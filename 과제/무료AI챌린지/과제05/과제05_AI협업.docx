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C52D7" w14:textId="77777777" w:rsidR="004500F9" w:rsidRDefault="002D02B0">
      <w:pPr>
        <w:spacing w:after="40" w:line="240" w:lineRule="auto"/>
        <w:jc w:val="center"/>
        <w:rPr>
          <w:lang w:eastAsia="ko-KR"/>
        </w:rPr>
      </w:pPr>
      <w:r>
        <w:rPr>
          <w:b/>
          <w:color w:val="132746"/>
          <w:sz w:val="40"/>
          <w:lang w:eastAsia="ko-KR"/>
        </w:rPr>
        <w:t>과제 5 AI 협업으로 기능 개선하기</w:t>
      </w:r>
    </w:p>
    <w:p w14:paraId="3CB2B49C" w14:textId="77777777" w:rsidR="004500F9" w:rsidRDefault="002D02B0">
      <w:pPr>
        <w:spacing w:after="140" w:line="240" w:lineRule="auto"/>
        <w:jc w:val="center"/>
        <w:rPr>
          <w:lang w:eastAsia="ko-KR"/>
        </w:rPr>
      </w:pPr>
      <w:r>
        <w:rPr>
          <w:sz w:val="16"/>
          <w:lang w:eastAsia="ko-KR"/>
        </w:rPr>
        <w:t>검증 기록 및 제출 자료</w:t>
      </w:r>
    </w:p>
    <w:p w14:paraId="2EC7887C" w14:textId="77777777" w:rsidR="004500F9" w:rsidRDefault="002D02B0">
      <w:pPr>
        <w:spacing w:before="100" w:after="80" w:line="240" w:lineRule="auto"/>
        <w:rPr>
          <w:lang w:eastAsia="ko-KR"/>
        </w:rPr>
      </w:pPr>
      <w:r>
        <w:rPr>
          <w:b/>
          <w:color w:val="2F5D8A"/>
          <w:sz w:val="32"/>
          <w:lang w:eastAsia="ko-KR"/>
        </w:rPr>
        <w:t>검증 안내서</w:t>
      </w:r>
    </w:p>
    <w:p w14:paraId="37CBBF49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어디로 가나요</w:t>
      </w:r>
    </w:p>
    <w:p w14:paraId="1E761CE0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공개 주소: https://05end.vercel.app/</w:t>
      </w:r>
    </w:p>
    <w:p w14:paraId="343E908C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무엇을 하나요</w:t>
      </w:r>
    </w:p>
    <w:p w14:paraId="5F3C1629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1. 공개 주소를 열어 USD → KRW 현재 환율·출처 관측 시각·조회 시각·출처를 확인합니다.</w:t>
      </w:r>
      <w:r>
        <w:rPr>
          <w:sz w:val="19"/>
          <w:lang w:eastAsia="ko-KR"/>
        </w:rPr>
        <w:br/>
        <w:t xml:space="preserve">2. ‘기록 전체 삭제’ 버튼을 눌러 저장된 </w:t>
      </w:r>
      <w:proofErr w:type="spellStart"/>
      <w:r>
        <w:rPr>
          <w:sz w:val="19"/>
          <w:lang w:eastAsia="ko-KR"/>
        </w:rPr>
        <w:t>날짜별</w:t>
      </w:r>
      <w:proofErr w:type="spellEnd"/>
      <w:r>
        <w:rPr>
          <w:sz w:val="19"/>
          <w:lang w:eastAsia="ko-KR"/>
        </w:rPr>
        <w:t xml:space="preserve"> 환율 기록이 모두 삭제되고 화면 목록이 즉시 비워지는지 확인합니다.</w:t>
      </w:r>
      <w:r>
        <w:rPr>
          <w:sz w:val="19"/>
          <w:lang w:eastAsia="ko-KR"/>
        </w:rPr>
        <w:br/>
        <w:t>3. 같은 날짜 중복 방지와 서로 다른 날짜의 ▲/▼ 변화 표시를 확인하여 기존 기능 회귀 검사 8~10을 완료하고, AI A 1~7과 합쳐 최종 10/10을 확인합니다.</w:t>
      </w:r>
    </w:p>
    <w:p w14:paraId="1F2B11CA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무엇이 보이면 통과인가요</w:t>
      </w:r>
    </w:p>
    <w:p w14:paraId="525645A1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기록 전체 삭제가 정상 동작하고, 삭제 후 새 기록 저장이 가능하며, 기존 환율 기능의 회귀 검사 8~10이 모두 통과하면 최종 10/10 통과입니다.</w:t>
      </w:r>
    </w:p>
    <w:p w14:paraId="52BA03C2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안 될 때</w:t>
      </w:r>
    </w:p>
    <w:p w14:paraId="452F1440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 xml:space="preserve">삭제·조회 상태가 예상과 다르면 화면을 </w:t>
      </w:r>
      <w:proofErr w:type="spellStart"/>
      <w:r>
        <w:rPr>
          <w:sz w:val="19"/>
          <w:lang w:eastAsia="ko-KR"/>
        </w:rPr>
        <w:t>새로고침하고</w:t>
      </w:r>
      <w:proofErr w:type="spellEnd"/>
      <w:r>
        <w:rPr>
          <w:sz w:val="19"/>
          <w:lang w:eastAsia="ko-KR"/>
        </w:rPr>
        <w:t xml:space="preserve"> 다시 조회합니다. 합성 검증에서 이전 fixture 데이터가 남아 있으면 fixture=RESET으로 초기화한 뒤 검사 10을 다시 실행합니다.</w:t>
      </w:r>
    </w:p>
    <w:p w14:paraId="3A28AEDF" w14:textId="77777777" w:rsidR="004500F9" w:rsidRDefault="002D02B0">
      <w:pPr>
        <w:spacing w:before="100" w:after="80" w:line="240" w:lineRule="auto"/>
        <w:rPr>
          <w:lang w:eastAsia="ko-KR"/>
        </w:rPr>
      </w:pPr>
      <w:r>
        <w:rPr>
          <w:b/>
          <w:color w:val="2F5D8A"/>
          <w:sz w:val="32"/>
          <w:lang w:eastAsia="ko-KR"/>
        </w:rPr>
        <w:t>AI 3줄</w:t>
      </w:r>
    </w:p>
    <w:p w14:paraId="45C96FC3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AI에게 맡긴 일  AI A는 기록 전체 삭제 기능 구현과 검사 1~7, AI B는 인계 문서 분석과 기존 기능 회귀 검사 8~10 및 최종 비교 기록을 맡겼다.</w:t>
      </w:r>
    </w:p>
    <w:p w14:paraId="5BD16202" w14:textId="08E8026E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 xml:space="preserve">내가 판단한 일  개선 기능의 범위, 실제 화면에서 남길 증거, </w:t>
      </w:r>
      <w:r w:rsidR="00CB7351">
        <w:rPr>
          <w:lang w:eastAsia="ko-KR"/>
        </w:rPr>
        <w:t>AI A</w:t>
      </w:r>
      <w:r w:rsidR="00CB7351">
        <w:rPr>
          <w:lang w:eastAsia="ko-KR"/>
        </w:rPr>
        <w:t xml:space="preserve"> </w:t>
      </w:r>
      <w:r w:rsidR="00CB7351">
        <w:rPr>
          <w:lang w:eastAsia="ko-KR"/>
        </w:rPr>
        <w:t>·</w:t>
      </w:r>
      <w:r w:rsidR="00CB7351">
        <w:rPr>
          <w:lang w:eastAsia="ko-KR"/>
        </w:rPr>
        <w:t xml:space="preserve"> </w:t>
      </w:r>
      <w:r w:rsidR="00CB7351">
        <w:rPr>
          <w:lang w:eastAsia="ko-KR"/>
        </w:rPr>
        <w:t>AI B의 역할 분담</w:t>
      </w:r>
      <w:r>
        <w:rPr>
          <w:sz w:val="19"/>
          <w:lang w:eastAsia="ko-KR"/>
        </w:rPr>
        <w:t xml:space="preserve">과 최종 </w:t>
      </w:r>
      <w:proofErr w:type="spellStart"/>
      <w:r>
        <w:rPr>
          <w:sz w:val="19"/>
          <w:lang w:eastAsia="ko-KR"/>
        </w:rPr>
        <w:t>배포본</w:t>
      </w:r>
      <w:proofErr w:type="spellEnd"/>
      <w:r>
        <w:rPr>
          <w:sz w:val="19"/>
          <w:lang w:eastAsia="ko-KR"/>
        </w:rPr>
        <w:t xml:space="preserve"> 유지 여부를 직접 확인하고 선택했다.</w:t>
      </w:r>
    </w:p>
    <w:p w14:paraId="0AA9BC39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AI 말을 안 들은 일  AI B의 GitHub 직접 접근이 실패했을 때 파일 직접 전달 방식으로 전환했고, AI B 5/5 최종본은 임의로 다시 수정하지 않았다.</w:t>
      </w:r>
    </w:p>
    <w:p w14:paraId="2CA693DA" w14:textId="77777777" w:rsidR="004500F9" w:rsidRDefault="002D02B0">
      <w:pPr>
        <w:rPr>
          <w:lang w:eastAsia="ko-KR"/>
        </w:rPr>
      </w:pPr>
      <w:r>
        <w:rPr>
          <w:lang w:eastAsia="ko-KR"/>
        </w:rPr>
        <w:br w:type="page"/>
      </w:r>
    </w:p>
    <w:p w14:paraId="0D82CE11" w14:textId="77777777" w:rsidR="004500F9" w:rsidRDefault="002D02B0">
      <w:pPr>
        <w:spacing w:before="100" w:after="80" w:line="240" w:lineRule="auto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1. 작업 시작 및 AI A 구현</w:t>
      </w:r>
    </w:p>
    <w:p w14:paraId="6E281AAB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작업 개요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46"/>
        <w:gridCol w:w="7810"/>
      </w:tblGrid>
      <w:tr w:rsidR="004500F9" w14:paraId="5780FD51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139410AE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32508EBF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내용</w:t>
            </w:r>
            <w:proofErr w:type="spellEnd"/>
          </w:p>
        </w:tc>
      </w:tr>
      <w:tr w:rsidR="004500F9" w14:paraId="1026F746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A82F4A8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기존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과제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CF0778B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T04 </w:t>
            </w:r>
            <w:proofErr w:type="spellStart"/>
            <w:r>
              <w:rPr>
                <w:color w:val="000000"/>
                <w:sz w:val="16"/>
              </w:rPr>
              <w:t>오늘의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진짜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정보판</w:t>
            </w:r>
            <w:proofErr w:type="spellEnd"/>
          </w:p>
        </w:tc>
      </w:tr>
      <w:tr w:rsidR="004500F9" w14:paraId="4C8F3FFE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1E901DC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개선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기능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2F92F10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환율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기록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전체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삭제</w:t>
            </w:r>
            <w:proofErr w:type="spellEnd"/>
          </w:p>
        </w:tc>
      </w:tr>
      <w:tr w:rsidR="004500F9" w14:paraId="0BF74E60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E96E28B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기능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정의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D7DBE38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‘기록 전체 삭제’ 버튼을 누르면 저장된 환율 기록이 모두 삭제되고 화면 목록이 즉시 비워진다.</w:t>
            </w:r>
          </w:p>
        </w:tc>
      </w:tr>
      <w:tr w:rsidR="004500F9" w14:paraId="54D44DFC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9867F3C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작업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시작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7CBE9C7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2026-08-24</w:t>
            </w:r>
          </w:p>
        </w:tc>
      </w:tr>
      <w:tr w:rsidR="004500F9" w14:paraId="4A3638D3" w14:textId="77777777" w:rsidTr="00AB4344">
        <w:trPr>
          <w:jc w:val="center"/>
        </w:trPr>
        <w:tc>
          <w:tcPr>
            <w:tcW w:w="254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FC09C74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AI </w:t>
            </w:r>
            <w:proofErr w:type="spellStart"/>
            <w:r>
              <w:rPr>
                <w:color w:val="000000"/>
                <w:sz w:val="16"/>
              </w:rPr>
              <w:t>사용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상한</w:t>
            </w:r>
            <w:proofErr w:type="spellEnd"/>
          </w:p>
        </w:tc>
        <w:tc>
          <w:tcPr>
            <w:tcW w:w="7810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B3EFB29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AI A: 5회 / AI B: 5회</w:t>
            </w:r>
          </w:p>
        </w:tc>
      </w:tr>
    </w:tbl>
    <w:p w14:paraId="1D2EC3D5" w14:textId="77777777" w:rsidR="004500F9" w:rsidRDefault="004500F9">
      <w:pPr>
        <w:spacing w:after="0"/>
      </w:pPr>
    </w:p>
    <w:p w14:paraId="261B794E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작업</w:t>
      </w:r>
      <w:proofErr w:type="spellEnd"/>
      <w:r>
        <w:rPr>
          <w:b/>
          <w:color w:val="132746"/>
          <w:sz w:val="21"/>
        </w:rPr>
        <w:t xml:space="preserve"> 전 </w:t>
      </w:r>
      <w:proofErr w:type="spellStart"/>
      <w:r>
        <w:rPr>
          <w:b/>
          <w:color w:val="132746"/>
          <w:sz w:val="21"/>
        </w:rPr>
        <w:t>검사</w:t>
      </w:r>
      <w:proofErr w:type="spellEnd"/>
      <w:r>
        <w:rPr>
          <w:b/>
          <w:color w:val="132746"/>
          <w:sz w:val="21"/>
        </w:rPr>
        <w:t xml:space="preserve"> 10개</w:t>
      </w:r>
    </w:p>
    <w:p w14:paraId="07095E49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 xml:space="preserve">정상 동작 1~4: 전체 삭제, 즉시 갱신, </w:t>
      </w:r>
      <w:proofErr w:type="spellStart"/>
      <w:r>
        <w:rPr>
          <w:sz w:val="19"/>
          <w:lang w:eastAsia="ko-KR"/>
        </w:rPr>
        <w:t>새로고침</w:t>
      </w:r>
      <w:proofErr w:type="spellEnd"/>
      <w:r>
        <w:rPr>
          <w:sz w:val="19"/>
          <w:lang w:eastAsia="ko-KR"/>
        </w:rPr>
        <w:t xml:space="preserve"> 후 </w:t>
      </w:r>
      <w:proofErr w:type="spellStart"/>
      <w:r>
        <w:rPr>
          <w:sz w:val="19"/>
          <w:lang w:eastAsia="ko-KR"/>
        </w:rPr>
        <w:t>미복구</w:t>
      </w:r>
      <w:proofErr w:type="spellEnd"/>
      <w:r>
        <w:rPr>
          <w:sz w:val="19"/>
          <w:lang w:eastAsia="ko-KR"/>
        </w:rPr>
        <w:t>, 삭제 후 새 기록 생성.</w:t>
      </w:r>
      <w:r>
        <w:rPr>
          <w:sz w:val="19"/>
          <w:lang w:eastAsia="ko-KR"/>
        </w:rPr>
        <w:br/>
        <w:t>오류 상황 5~7: 빈 기록 삭제, 빠른 연속 클릭, 비정상 저장 데이터 처리.</w:t>
      </w:r>
      <w:r>
        <w:rPr>
          <w:sz w:val="19"/>
          <w:lang w:eastAsia="ko-KR"/>
        </w:rPr>
        <w:br/>
        <w:t>기존 기능 회귀 8~10: 다시 조회, 같은 날짜 중복 방지, 서로 다른 날짜 ▲/▼ 변화 표시.</w:t>
      </w:r>
    </w:p>
    <w:p w14:paraId="0D72CBCC" w14:textId="77777777" w:rsidR="004500F9" w:rsidRDefault="002D02B0">
      <w:pPr>
        <w:spacing w:before="40" w:after="20" w:line="240" w:lineRule="auto"/>
      </w:pPr>
      <w:r>
        <w:rPr>
          <w:b/>
          <w:color w:val="132746"/>
          <w:sz w:val="21"/>
        </w:rPr>
        <w:t xml:space="preserve">AI A </w:t>
      </w:r>
      <w:proofErr w:type="spellStart"/>
      <w:r>
        <w:rPr>
          <w:b/>
          <w:color w:val="132746"/>
          <w:sz w:val="21"/>
        </w:rPr>
        <w:t>요청</w:t>
      </w:r>
      <w:proofErr w:type="spellEnd"/>
      <w:r>
        <w:rPr>
          <w:b/>
          <w:color w:val="132746"/>
          <w:sz w:val="21"/>
        </w:rPr>
        <w:t xml:space="preserve"> 1~5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2"/>
        <w:gridCol w:w="3452"/>
      </w:tblGrid>
      <w:tr w:rsidR="004500F9" w14:paraId="10C501BE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08010A35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요청</w:t>
            </w:r>
            <w:proofErr w:type="spellEnd"/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2AF15677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작업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내용</w:t>
            </w:r>
            <w:proofErr w:type="spellEnd"/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078EEA73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검사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상태</w:t>
            </w:r>
            <w:proofErr w:type="spellEnd"/>
          </w:p>
        </w:tc>
      </w:tr>
      <w:tr w:rsidR="004500F9" w14:paraId="210A60E4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0E07FD5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1/5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F94F5DA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기록 전체 삭제 버튼 UI 추가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0A8A68E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0/10</w:t>
            </w:r>
          </w:p>
        </w:tc>
      </w:tr>
      <w:tr w:rsidR="004500F9" w14:paraId="22EAEC1A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633D35C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2/5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D4043AB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삭제 동작 및 즉시 화면 갱신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570C965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2/10</w:t>
            </w:r>
          </w:p>
        </w:tc>
      </w:tr>
      <w:tr w:rsidR="004500F9" w14:paraId="7D1DAB31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9707511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3/5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A47DBED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개선 기능 이름·사용 방법 표시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1CCE945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7/10 </w:t>
            </w:r>
            <w:proofErr w:type="spellStart"/>
            <w:r>
              <w:rPr>
                <w:color w:val="000000"/>
                <w:sz w:val="16"/>
              </w:rPr>
              <w:t>유지</w:t>
            </w:r>
            <w:proofErr w:type="spellEnd"/>
          </w:p>
        </w:tc>
      </w:tr>
      <w:tr w:rsidR="004500F9" w14:paraId="75A3A0A5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63D80AA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4/5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07E025A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AI A 상태와 남은 작업을 외부 영역에 표시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D2D15A1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7/10</w:t>
            </w:r>
          </w:p>
        </w:tc>
      </w:tr>
      <w:tr w:rsidR="004500F9" w14:paraId="3E5FAFC5" w14:textId="77777777">
        <w:trPr>
          <w:jc w:val="center"/>
        </w:trPr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156CE28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5/5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A2FA3E2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최종 상태 확정 및 계획 중단</w:t>
            </w:r>
          </w:p>
        </w:tc>
        <w:tc>
          <w:tcPr>
            <w:tcW w:w="3456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0AED64A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7/10 / AI B </w:t>
            </w:r>
            <w:proofErr w:type="spellStart"/>
            <w:r>
              <w:rPr>
                <w:color w:val="000000"/>
                <w:sz w:val="16"/>
              </w:rPr>
              <w:t>인계</w:t>
            </w:r>
            <w:proofErr w:type="spellEnd"/>
          </w:p>
        </w:tc>
      </w:tr>
    </w:tbl>
    <w:p w14:paraId="77E6FF11" w14:textId="77777777" w:rsidR="004500F9" w:rsidRDefault="004500F9">
      <w:pPr>
        <w:spacing w:after="0"/>
      </w:pPr>
    </w:p>
    <w:p w14:paraId="73D41B98" w14:textId="77777777" w:rsidR="004500F9" w:rsidRDefault="002D02B0">
      <w:pPr>
        <w:spacing w:before="40" w:after="20" w:line="240" w:lineRule="auto"/>
      </w:pPr>
      <w:r>
        <w:rPr>
          <w:b/>
          <w:color w:val="132746"/>
          <w:sz w:val="21"/>
        </w:rPr>
        <w:t xml:space="preserve">AI A </w:t>
      </w:r>
      <w:proofErr w:type="spellStart"/>
      <w:r>
        <w:rPr>
          <w:b/>
          <w:color w:val="132746"/>
          <w:sz w:val="21"/>
        </w:rPr>
        <w:t>검사</w:t>
      </w:r>
      <w:proofErr w:type="spellEnd"/>
      <w:r>
        <w:rPr>
          <w:b/>
          <w:color w:val="132746"/>
          <w:sz w:val="21"/>
        </w:rPr>
        <w:t xml:space="preserve"> 1~7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78"/>
      </w:tblGrid>
      <w:tr w:rsidR="004500F9" w14:paraId="7EDF84B9" w14:textId="77777777">
        <w:trPr>
          <w:jc w:val="center"/>
        </w:trPr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2B339021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검사</w:t>
            </w:r>
            <w:proofErr w:type="spellEnd"/>
          </w:p>
        </w:tc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742D09D7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결과</w:t>
            </w:r>
            <w:proofErr w:type="spellEnd"/>
          </w:p>
        </w:tc>
      </w:tr>
      <w:tr w:rsidR="004500F9" w14:paraId="09A01DDF" w14:textId="77777777">
        <w:trPr>
          <w:jc w:val="center"/>
        </w:trPr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FF3A4B7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1~4</w:t>
            </w:r>
          </w:p>
        </w:tc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102F5E5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삭제·즉시 갱신·</w:t>
            </w:r>
            <w:proofErr w:type="spellStart"/>
            <w:r>
              <w:rPr>
                <w:color w:val="000000"/>
                <w:sz w:val="16"/>
                <w:lang w:eastAsia="ko-KR"/>
              </w:rPr>
              <w:t>새로고침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후 </w:t>
            </w:r>
            <w:proofErr w:type="spellStart"/>
            <w:r>
              <w:rPr>
                <w:color w:val="000000"/>
                <w:sz w:val="16"/>
                <w:lang w:eastAsia="ko-KR"/>
              </w:rPr>
              <w:t>미복구</w:t>
            </w:r>
            <w:proofErr w:type="spellEnd"/>
            <w:r>
              <w:rPr>
                <w:color w:val="000000"/>
                <w:sz w:val="16"/>
                <w:lang w:eastAsia="ko-KR"/>
              </w:rPr>
              <w:t>·새 기록 생성 모두 통과</w:t>
            </w:r>
          </w:p>
        </w:tc>
      </w:tr>
      <w:tr w:rsidR="004500F9" w14:paraId="63F5216F" w14:textId="77777777">
        <w:trPr>
          <w:jc w:val="center"/>
        </w:trPr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EA6B905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5~7</w:t>
            </w:r>
          </w:p>
        </w:tc>
        <w:tc>
          <w:tcPr>
            <w:tcW w:w="5184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D14D9D2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빈 상태·연속 클릭·비정상 저장 데이터 처리 모두 통과</w:t>
            </w:r>
          </w:p>
        </w:tc>
      </w:tr>
    </w:tbl>
    <w:p w14:paraId="4E10787D" w14:textId="77777777" w:rsidR="004500F9" w:rsidRDefault="004500F9">
      <w:pPr>
        <w:spacing w:after="0"/>
        <w:rPr>
          <w:lang w:eastAsia="ko-KR"/>
        </w:rPr>
      </w:pPr>
    </w:p>
    <w:p w14:paraId="56BBF2BA" w14:textId="035B9BD8" w:rsidR="00AB4344" w:rsidRDefault="002D02B0" w:rsidP="00AB4344">
      <w:pPr>
        <w:spacing w:before="40" w:after="20" w:line="240" w:lineRule="auto"/>
      </w:pPr>
      <w:r>
        <w:rPr>
          <w:b/>
          <w:color w:val="132746"/>
          <w:sz w:val="21"/>
        </w:rPr>
        <w:t xml:space="preserve">GitHub </w:t>
      </w:r>
      <w:proofErr w:type="spellStart"/>
      <w:r>
        <w:rPr>
          <w:b/>
          <w:color w:val="132746"/>
          <w:sz w:val="21"/>
        </w:rPr>
        <w:t>커밋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이력</w:t>
      </w:r>
      <w:proofErr w:type="spellEnd"/>
    </w:p>
    <w:p w14:paraId="2213F7D6" w14:textId="58E14FB7" w:rsidR="004500F9" w:rsidRDefault="002D02B0">
      <w:pPr>
        <w:spacing w:after="20"/>
        <w:jc w:val="center"/>
      </w:pPr>
      <w:r>
        <w:rPr>
          <w:noProof/>
        </w:rPr>
        <w:drawing>
          <wp:inline distT="0" distB="0" distL="0" distR="0" wp14:anchorId="3828FDAD" wp14:editId="6C14111C">
            <wp:extent cx="5572760" cy="225742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9b4328d-a80b-446e-8aac-98d15b7dfe06.png"/>
                    <pic:cNvPicPr/>
                  </pic:nvPicPr>
                  <pic:blipFill rotWithShape="1">
                    <a:blip r:embed="rId8"/>
                    <a:srcRect b="25182"/>
                    <a:stretch/>
                  </pic:blipFill>
                  <pic:spPr bwMode="auto">
                    <a:xfrm>
                      <a:off x="0" y="0"/>
                      <a:ext cx="5573263" cy="2257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79798" w14:textId="3EC48EC2" w:rsidR="00AB4344" w:rsidRDefault="002D02B0">
      <w:pPr>
        <w:spacing w:after="40" w:line="240" w:lineRule="auto"/>
        <w:jc w:val="center"/>
        <w:rPr>
          <w:color w:val="666666"/>
          <w:sz w:val="16"/>
          <w:lang w:eastAsia="ko-KR"/>
        </w:rPr>
      </w:pPr>
      <w:r>
        <w:rPr>
          <w:color w:val="666666"/>
          <w:sz w:val="16"/>
          <w:lang w:eastAsia="ko-KR"/>
        </w:rPr>
        <w:t xml:space="preserve">AI A 요청 1~5와 AI B 요청 4~5의 실제 </w:t>
      </w:r>
      <w:proofErr w:type="spellStart"/>
      <w:r>
        <w:rPr>
          <w:color w:val="666666"/>
          <w:sz w:val="16"/>
          <w:lang w:eastAsia="ko-KR"/>
        </w:rPr>
        <w:t>커밋</w:t>
      </w:r>
      <w:proofErr w:type="spellEnd"/>
      <w:r>
        <w:rPr>
          <w:color w:val="666666"/>
          <w:sz w:val="16"/>
          <w:lang w:eastAsia="ko-KR"/>
        </w:rPr>
        <w:t xml:space="preserve"> 이력</w:t>
      </w:r>
    </w:p>
    <w:p w14:paraId="348A9EE1" w14:textId="0A1AA860" w:rsidR="004500F9" w:rsidRPr="00AB4344" w:rsidRDefault="00AB4344" w:rsidP="00AB4344">
      <w:pPr>
        <w:rPr>
          <w:color w:val="666666"/>
          <w:sz w:val="16"/>
          <w:lang w:eastAsia="ko-KR"/>
        </w:rPr>
      </w:pPr>
      <w:r>
        <w:rPr>
          <w:color w:val="666666"/>
          <w:sz w:val="16"/>
          <w:lang w:eastAsia="ko-KR"/>
        </w:rPr>
        <w:br w:type="page"/>
      </w:r>
      <w:r w:rsidR="002D02B0">
        <w:rPr>
          <w:b/>
          <w:color w:val="2F5D8A"/>
          <w:sz w:val="32"/>
          <w:lang w:eastAsia="ko-KR"/>
        </w:rPr>
        <w:lastRenderedPageBreak/>
        <w:t>2. AI A → AI B 인계</w:t>
      </w:r>
    </w:p>
    <w:p w14:paraId="44FDFBC6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인계 원칙</w:t>
      </w:r>
    </w:p>
    <w:p w14:paraId="5EB0B332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첫 번째 AI의 대화 내용을 제공하지 않고 저장소와 인계 문서를 기준으로 작업을 이어가도록 했다.</w:t>
      </w:r>
    </w:p>
    <w:p w14:paraId="3BD75DF4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인계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과정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4782"/>
        <w:gridCol w:w="3453"/>
      </w:tblGrid>
      <w:tr w:rsidR="004500F9" w14:paraId="3E367E59" w14:textId="77777777" w:rsidTr="00AB4344">
        <w:trPr>
          <w:jc w:val="center"/>
        </w:trPr>
        <w:tc>
          <w:tcPr>
            <w:tcW w:w="212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503C3CD8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단계</w:t>
            </w:r>
            <w:proofErr w:type="spellEnd"/>
          </w:p>
        </w:tc>
        <w:tc>
          <w:tcPr>
            <w:tcW w:w="478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31F71731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실제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작업</w:t>
            </w:r>
            <w:proofErr w:type="spellEnd"/>
          </w:p>
        </w:tc>
        <w:tc>
          <w:tcPr>
            <w:tcW w:w="345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6F417BC7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결과</w:t>
            </w:r>
            <w:proofErr w:type="spellEnd"/>
          </w:p>
        </w:tc>
      </w:tr>
      <w:tr w:rsidR="004500F9" w14:paraId="1D371B2A" w14:textId="77777777" w:rsidTr="00AB4344">
        <w:trPr>
          <w:jc w:val="center"/>
        </w:trPr>
        <w:tc>
          <w:tcPr>
            <w:tcW w:w="212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B99FC51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1차 </w:t>
            </w:r>
            <w:proofErr w:type="spellStart"/>
            <w:r>
              <w:rPr>
                <w:color w:val="000000"/>
                <w:sz w:val="16"/>
              </w:rPr>
              <w:t>시도</w:t>
            </w:r>
            <w:proofErr w:type="spellEnd"/>
          </w:p>
        </w:tc>
        <w:tc>
          <w:tcPr>
            <w:tcW w:w="478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D717D0D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GitHub task05.html + T05_HANDOFF.txt만 </w:t>
            </w:r>
            <w:proofErr w:type="spellStart"/>
            <w:r>
              <w:rPr>
                <w:color w:val="000000"/>
                <w:sz w:val="16"/>
              </w:rPr>
              <w:t>제공</w:t>
            </w:r>
            <w:proofErr w:type="spellEnd"/>
          </w:p>
        </w:tc>
        <w:tc>
          <w:tcPr>
            <w:tcW w:w="345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5D73C75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PERMISSION_DENIED</w:t>
            </w:r>
          </w:p>
        </w:tc>
      </w:tr>
      <w:tr w:rsidR="004500F9" w14:paraId="442F2E14" w14:textId="77777777" w:rsidTr="00AB4344">
        <w:trPr>
          <w:jc w:val="center"/>
        </w:trPr>
        <w:tc>
          <w:tcPr>
            <w:tcW w:w="212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619D8BF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전환</w:t>
            </w:r>
            <w:proofErr w:type="spellEnd"/>
          </w:p>
        </w:tc>
        <w:tc>
          <w:tcPr>
            <w:tcW w:w="478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89D03F6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두 파일 내용을 직접 전달</w:t>
            </w:r>
          </w:p>
        </w:tc>
        <w:tc>
          <w:tcPr>
            <w:tcW w:w="345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AADAF6A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인계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계속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가능</w:t>
            </w:r>
            <w:proofErr w:type="spellEnd"/>
          </w:p>
        </w:tc>
      </w:tr>
      <w:tr w:rsidR="004500F9" w14:paraId="448B5D86" w14:textId="77777777" w:rsidTr="00AB4344">
        <w:trPr>
          <w:jc w:val="center"/>
        </w:trPr>
        <w:tc>
          <w:tcPr>
            <w:tcW w:w="212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107946C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확인</w:t>
            </w:r>
            <w:proofErr w:type="spellEnd"/>
          </w:p>
        </w:tc>
        <w:tc>
          <w:tcPr>
            <w:tcW w:w="478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AD5E74C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목표·현재 상태·검사·남은 작업 요약 요청</w:t>
            </w:r>
          </w:p>
        </w:tc>
        <w:tc>
          <w:tcPr>
            <w:tcW w:w="345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B17364F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인계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이해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오류</w:t>
            </w:r>
            <w:proofErr w:type="spellEnd"/>
            <w:r>
              <w:rPr>
                <w:color w:val="000000"/>
                <w:sz w:val="16"/>
              </w:rPr>
              <w:t xml:space="preserve"> 0건</w:t>
            </w:r>
          </w:p>
        </w:tc>
      </w:tr>
    </w:tbl>
    <w:p w14:paraId="318FBC04" w14:textId="48DC81F4" w:rsidR="004500F9" w:rsidRDefault="004500F9">
      <w:pPr>
        <w:spacing w:after="0"/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79"/>
        <w:gridCol w:w="5179"/>
      </w:tblGrid>
      <w:tr w:rsidR="00AB4344" w14:paraId="181AC9BE" w14:textId="77777777" w:rsidTr="00AB4344">
        <w:tc>
          <w:tcPr>
            <w:tcW w:w="5179" w:type="dxa"/>
          </w:tcPr>
          <w:p w14:paraId="4AF8EA5B" w14:textId="644F7636" w:rsidR="00AB4344" w:rsidRDefault="00AB4344" w:rsidP="00AB4344">
            <w:pPr>
              <w:spacing w:before="40" w:after="20"/>
              <w:jc w:val="center"/>
            </w:pPr>
            <w:r>
              <w:rPr>
                <w:b/>
                <w:color w:val="132746"/>
                <w:sz w:val="21"/>
              </w:rPr>
              <w:t xml:space="preserve">① </w:t>
            </w:r>
            <w:proofErr w:type="spellStart"/>
            <w:r>
              <w:rPr>
                <w:b/>
                <w:color w:val="132746"/>
                <w:sz w:val="21"/>
              </w:rPr>
              <w:t>최초</w:t>
            </w:r>
            <w:proofErr w:type="spellEnd"/>
            <w:r>
              <w:rPr>
                <w:b/>
                <w:color w:val="132746"/>
                <w:sz w:val="21"/>
              </w:rPr>
              <w:t xml:space="preserve"> </w:t>
            </w:r>
            <w:proofErr w:type="spellStart"/>
            <w:r>
              <w:rPr>
                <w:b/>
                <w:color w:val="132746"/>
                <w:sz w:val="21"/>
              </w:rPr>
              <w:t>인계</w:t>
            </w:r>
            <w:proofErr w:type="spellEnd"/>
            <w:r>
              <w:rPr>
                <w:b/>
                <w:color w:val="132746"/>
                <w:sz w:val="21"/>
              </w:rPr>
              <w:t xml:space="preserve"> </w:t>
            </w:r>
            <w:proofErr w:type="spellStart"/>
            <w:r>
              <w:rPr>
                <w:b/>
                <w:color w:val="132746"/>
                <w:sz w:val="21"/>
              </w:rPr>
              <w:t>시도</w:t>
            </w:r>
            <w:proofErr w:type="spellEnd"/>
          </w:p>
        </w:tc>
        <w:tc>
          <w:tcPr>
            <w:tcW w:w="5179" w:type="dxa"/>
          </w:tcPr>
          <w:p w14:paraId="4A436F89" w14:textId="4345B577" w:rsidR="00AB4344" w:rsidRDefault="00AB4344" w:rsidP="00AB4344">
            <w:pPr>
              <w:spacing w:before="40" w:after="20"/>
              <w:jc w:val="center"/>
              <w:rPr>
                <w:lang w:eastAsia="ko-KR"/>
              </w:rPr>
            </w:pPr>
            <w:r>
              <w:rPr>
                <w:b/>
                <w:color w:val="132746"/>
                <w:sz w:val="21"/>
                <w:lang w:eastAsia="ko-KR"/>
              </w:rPr>
              <w:t>② 파일 직접 전달 후 인계 성공</w:t>
            </w:r>
          </w:p>
        </w:tc>
      </w:tr>
      <w:tr w:rsidR="00AB4344" w14:paraId="7A70FBD3" w14:textId="77777777" w:rsidTr="00AB4344">
        <w:tc>
          <w:tcPr>
            <w:tcW w:w="5179" w:type="dxa"/>
            <w:vAlign w:val="center"/>
          </w:tcPr>
          <w:p w14:paraId="56BA31DF" w14:textId="153C42C4" w:rsidR="00AB4344" w:rsidRDefault="00AB4344" w:rsidP="00AB43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3DA1106" wp14:editId="2DF98508">
                  <wp:extent cx="2880000" cy="3357747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70a09fa-0223-46e9-9ede-0be2cfddc05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3357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79" w:type="dxa"/>
            <w:vAlign w:val="center"/>
          </w:tcPr>
          <w:p w14:paraId="40182C87" w14:textId="3636327C" w:rsidR="00AB4344" w:rsidRDefault="00AB4344" w:rsidP="00AB434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3B9CB5" wp14:editId="7F62B2CD">
                  <wp:extent cx="2879090" cy="33200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346fec7-d867-44b3-83e2-20e91a575fee.png"/>
                          <pic:cNvPicPr/>
                        </pic:nvPicPr>
                        <pic:blipFill rotWithShape="1">
                          <a:blip r:embed="rId10"/>
                          <a:srcRect t="3095"/>
                          <a:stretch/>
                        </pic:blipFill>
                        <pic:spPr bwMode="auto">
                          <a:xfrm>
                            <a:off x="0" y="0"/>
                            <a:ext cx="2880000" cy="33211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4344" w14:paraId="7317F6E8" w14:textId="77777777" w:rsidTr="00AB4344">
        <w:tc>
          <w:tcPr>
            <w:tcW w:w="5179" w:type="dxa"/>
          </w:tcPr>
          <w:p w14:paraId="5B79C41D" w14:textId="7C7FFD17" w:rsidR="00AB4344" w:rsidRDefault="00AB4344" w:rsidP="00AB4344">
            <w:pPr>
              <w:spacing w:after="40"/>
              <w:jc w:val="center"/>
              <w:rPr>
                <w:lang w:eastAsia="ko-KR"/>
              </w:rPr>
            </w:pPr>
            <w:r>
              <w:rPr>
                <w:color w:val="666666"/>
                <w:sz w:val="16"/>
                <w:lang w:eastAsia="ko-KR"/>
              </w:rPr>
              <w:t>GitHub 직접 접근 실패 화면</w:t>
            </w:r>
          </w:p>
        </w:tc>
        <w:tc>
          <w:tcPr>
            <w:tcW w:w="5179" w:type="dxa"/>
          </w:tcPr>
          <w:p w14:paraId="69656D1E" w14:textId="623DEB7D" w:rsidR="00AB4344" w:rsidRPr="00AB4344" w:rsidRDefault="00AB4344" w:rsidP="00AB4344">
            <w:pPr>
              <w:spacing w:after="40"/>
              <w:jc w:val="center"/>
              <w:rPr>
                <w:lang w:eastAsia="ko-KR"/>
              </w:rPr>
            </w:pPr>
            <w:r>
              <w:rPr>
                <w:color w:val="666666"/>
                <w:sz w:val="16"/>
                <w:lang w:eastAsia="ko-KR"/>
              </w:rPr>
              <w:t>AI B가 인계 문서와 task05.html을 바탕으로 상태를 요약한 화면</w:t>
            </w:r>
          </w:p>
        </w:tc>
      </w:tr>
    </w:tbl>
    <w:p w14:paraId="31D29F69" w14:textId="15961F7C" w:rsidR="004500F9" w:rsidRDefault="004500F9" w:rsidP="00AB4344">
      <w:pPr>
        <w:spacing w:after="20"/>
        <w:rPr>
          <w:lang w:eastAsia="ko-KR"/>
        </w:rPr>
      </w:pPr>
    </w:p>
    <w:p w14:paraId="7229A512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인계 문서의 역할</w:t>
      </w:r>
    </w:p>
    <w:p w14:paraId="42AE85EC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T05_HANDOFF.txt에는 목표, AI A의 현재 상태, 통과 검사, 남은 작업, 다음에 가장 먼저 할 일이 정리되어 있어 AI B가 이전 대화 없이 작업을 이어갈 수 있도록 했다.</w:t>
      </w:r>
    </w:p>
    <w:p w14:paraId="3C54753E" w14:textId="77777777" w:rsidR="004500F9" w:rsidRDefault="002D02B0">
      <w:pPr>
        <w:rPr>
          <w:lang w:eastAsia="ko-KR"/>
        </w:rPr>
      </w:pPr>
      <w:r>
        <w:rPr>
          <w:lang w:eastAsia="ko-KR"/>
        </w:rPr>
        <w:br w:type="page"/>
      </w:r>
    </w:p>
    <w:p w14:paraId="0F22A272" w14:textId="77777777" w:rsidR="004500F9" w:rsidRDefault="002D02B0">
      <w:pPr>
        <w:spacing w:before="100" w:after="80" w:line="240" w:lineRule="auto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3. 기존 기능 회귀 검증</w:t>
      </w:r>
    </w:p>
    <w:p w14:paraId="3EBE9780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검사 8~10 결과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2"/>
        <w:gridCol w:w="5103"/>
        <w:gridCol w:w="2991"/>
      </w:tblGrid>
      <w:tr w:rsidR="004500F9" w14:paraId="4C8126C0" w14:textId="77777777" w:rsidTr="00AB4344">
        <w:trPr>
          <w:jc w:val="center"/>
        </w:trPr>
        <w:tc>
          <w:tcPr>
            <w:tcW w:w="226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30C6EA29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검사</w:t>
            </w:r>
            <w:proofErr w:type="spellEnd"/>
          </w:p>
        </w:tc>
        <w:tc>
          <w:tcPr>
            <w:tcW w:w="510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5A11E682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확인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내용</w:t>
            </w:r>
            <w:proofErr w:type="spellEnd"/>
          </w:p>
        </w:tc>
        <w:tc>
          <w:tcPr>
            <w:tcW w:w="29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7BC4EB3B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결과</w:t>
            </w:r>
            <w:proofErr w:type="spellEnd"/>
          </w:p>
        </w:tc>
      </w:tr>
      <w:tr w:rsidR="004500F9" w14:paraId="06C774D4" w14:textId="77777777" w:rsidTr="00AB4344">
        <w:trPr>
          <w:jc w:val="center"/>
        </w:trPr>
        <w:tc>
          <w:tcPr>
            <w:tcW w:w="226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1B87862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8</w:t>
            </w:r>
          </w:p>
        </w:tc>
        <w:tc>
          <w:tcPr>
            <w:tcW w:w="510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CEEF8E7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다시 조회 → 환율 값·KRW 단위·출처·조회 시각 정상 표시</w:t>
            </w:r>
          </w:p>
        </w:tc>
        <w:tc>
          <w:tcPr>
            <w:tcW w:w="29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6CFA3B1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통과</w:t>
            </w:r>
            <w:proofErr w:type="spellEnd"/>
          </w:p>
        </w:tc>
      </w:tr>
      <w:tr w:rsidR="004500F9" w14:paraId="71D4E016" w14:textId="77777777" w:rsidTr="00AB4344">
        <w:trPr>
          <w:jc w:val="center"/>
        </w:trPr>
        <w:tc>
          <w:tcPr>
            <w:tcW w:w="226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CD98CFC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9</w:t>
            </w:r>
          </w:p>
        </w:tc>
        <w:tc>
          <w:tcPr>
            <w:tcW w:w="510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1025A38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 xml:space="preserve">같은 날짜 다시 기록 → </w:t>
            </w:r>
            <w:proofErr w:type="spellStart"/>
            <w:r>
              <w:rPr>
                <w:color w:val="000000"/>
                <w:sz w:val="16"/>
                <w:lang w:eastAsia="ko-KR"/>
              </w:rPr>
              <w:t>날짜별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기록 1개 유지, 중복 없음</w:t>
            </w:r>
          </w:p>
        </w:tc>
        <w:tc>
          <w:tcPr>
            <w:tcW w:w="29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24BD270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통과</w:t>
            </w:r>
            <w:proofErr w:type="spellEnd"/>
          </w:p>
        </w:tc>
      </w:tr>
      <w:tr w:rsidR="004500F9" w14:paraId="6A6812A9" w14:textId="77777777" w:rsidTr="00AB4344">
        <w:trPr>
          <w:jc w:val="center"/>
        </w:trPr>
        <w:tc>
          <w:tcPr>
            <w:tcW w:w="2262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EA59E30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10</w:t>
            </w:r>
          </w:p>
        </w:tc>
        <w:tc>
          <w:tcPr>
            <w:tcW w:w="510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2B24406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서로 다른 날짜 기록 → ▲ 5.00 KRW 증가 표시</w:t>
            </w:r>
          </w:p>
        </w:tc>
        <w:tc>
          <w:tcPr>
            <w:tcW w:w="29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BE85095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통과</w:t>
            </w:r>
            <w:proofErr w:type="spellEnd"/>
          </w:p>
        </w:tc>
      </w:tr>
    </w:tbl>
    <w:p w14:paraId="35A0C683" w14:textId="77777777" w:rsidR="004500F9" w:rsidRDefault="004500F9">
      <w:pPr>
        <w:spacing w:after="0"/>
      </w:pPr>
    </w:p>
    <w:p w14:paraId="73EC5412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검사</w:t>
      </w:r>
      <w:proofErr w:type="spellEnd"/>
      <w:r>
        <w:rPr>
          <w:b/>
          <w:color w:val="132746"/>
          <w:sz w:val="21"/>
        </w:rPr>
        <w:t xml:space="preserve"> 8 · </w:t>
      </w:r>
      <w:proofErr w:type="spellStart"/>
      <w:r>
        <w:rPr>
          <w:b/>
          <w:color w:val="132746"/>
          <w:sz w:val="21"/>
        </w:rPr>
        <w:t>다시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조회</w:t>
      </w:r>
      <w:proofErr w:type="spellEnd"/>
    </w:p>
    <w:p w14:paraId="4C62377D" w14:textId="77777777" w:rsidR="004500F9" w:rsidRDefault="002D02B0">
      <w:pPr>
        <w:spacing w:after="20"/>
        <w:jc w:val="center"/>
      </w:pPr>
      <w:r>
        <w:rPr>
          <w:noProof/>
        </w:rPr>
        <w:drawing>
          <wp:inline distT="0" distB="0" distL="0" distR="0" wp14:anchorId="439E956C" wp14:editId="5D0C949A">
            <wp:extent cx="4645417" cy="25200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3b8632-9c12-4223-b96c-d0a9670c0d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541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A779" w14:textId="77777777" w:rsidR="004500F9" w:rsidRDefault="002D02B0">
      <w:pPr>
        <w:spacing w:after="40" w:line="240" w:lineRule="auto"/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환율 값·단위·출처·관측 시각·마지막 조회 시각 확인</w:t>
      </w:r>
    </w:p>
    <w:p w14:paraId="2DE0D0D5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>검사 9 · 같은 날짜 중복 방지</w:t>
      </w:r>
    </w:p>
    <w:p w14:paraId="24B8493B" w14:textId="77777777" w:rsidR="004500F9" w:rsidRDefault="002D02B0">
      <w:pPr>
        <w:spacing w:after="20"/>
        <w:jc w:val="center"/>
      </w:pPr>
      <w:r>
        <w:rPr>
          <w:noProof/>
        </w:rPr>
        <w:drawing>
          <wp:inline distT="0" distB="0" distL="0" distR="0" wp14:anchorId="18D23F75" wp14:editId="1202CCC1">
            <wp:extent cx="4649885" cy="252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f83f253-1aac-4def-9497-7052ce5a268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9885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2BB5" w14:textId="77777777" w:rsidR="004500F9" w:rsidRDefault="002D02B0">
      <w:pPr>
        <w:spacing w:after="40" w:line="240" w:lineRule="auto"/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같은 날짜 기록은 1개로 유지되고 조회 시각만 갱신됨</w:t>
      </w:r>
    </w:p>
    <w:p w14:paraId="023F9F57" w14:textId="77777777" w:rsidR="004500F9" w:rsidRDefault="002D02B0">
      <w:pPr>
        <w:spacing w:before="40" w:after="20" w:line="240" w:lineRule="auto"/>
        <w:rPr>
          <w:lang w:eastAsia="ko-KR"/>
        </w:rPr>
      </w:pPr>
      <w:r>
        <w:rPr>
          <w:b/>
          <w:color w:val="132746"/>
          <w:sz w:val="21"/>
          <w:lang w:eastAsia="ko-KR"/>
        </w:rPr>
        <w:t xml:space="preserve">검사 10 · 서로 다른 날짜 </w:t>
      </w:r>
      <w:proofErr w:type="spellStart"/>
      <w:r>
        <w:rPr>
          <w:b/>
          <w:color w:val="132746"/>
          <w:sz w:val="21"/>
          <w:lang w:eastAsia="ko-KR"/>
        </w:rPr>
        <w:t>변화값</w:t>
      </w:r>
      <w:proofErr w:type="spellEnd"/>
    </w:p>
    <w:p w14:paraId="5DD08540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 xml:space="preserve">기존 합성 데이터가 남아 있어 fixture=RESET으로 초기화한 뒤 </w:t>
      </w:r>
      <w:proofErr w:type="spellStart"/>
      <w:r>
        <w:rPr>
          <w:sz w:val="19"/>
          <w:lang w:eastAsia="ko-KR"/>
        </w:rPr>
        <w:t>재검증했다</w:t>
      </w:r>
      <w:proofErr w:type="spellEnd"/>
      <w:r>
        <w:rPr>
          <w:sz w:val="19"/>
          <w:lang w:eastAsia="ko-KR"/>
        </w:rPr>
        <w:t>. 2026-01-01 1,300.00 KRW 후 2026-01-02 1,305.00 KRW를 추가하여 ▲ 5.00 KRW 증가 표시를 확인했다. 재검사 1회.</w:t>
      </w:r>
    </w:p>
    <w:p w14:paraId="2394CE62" w14:textId="24716612" w:rsidR="00AB4344" w:rsidRDefault="002D02B0">
      <w:pPr>
        <w:spacing w:after="40" w:line="240" w:lineRule="auto"/>
        <w:rPr>
          <w:sz w:val="19"/>
          <w:lang w:eastAsia="ko-KR"/>
        </w:rPr>
      </w:pPr>
      <w:r>
        <w:rPr>
          <w:sz w:val="19"/>
          <w:lang w:eastAsia="ko-KR"/>
        </w:rPr>
        <w:t>최종 검사 상태: 10/10 통과</w:t>
      </w:r>
    </w:p>
    <w:p w14:paraId="52A52460" w14:textId="2B50EA66" w:rsidR="004500F9" w:rsidRPr="00AB4344" w:rsidRDefault="00AB4344" w:rsidP="00AB4344">
      <w:pPr>
        <w:rPr>
          <w:sz w:val="19"/>
          <w:lang w:eastAsia="ko-KR"/>
        </w:rPr>
      </w:pPr>
      <w:r>
        <w:rPr>
          <w:sz w:val="19"/>
          <w:lang w:eastAsia="ko-KR"/>
        </w:rPr>
        <w:br w:type="page"/>
      </w:r>
    </w:p>
    <w:p w14:paraId="03A33A4D" w14:textId="77777777" w:rsidR="004500F9" w:rsidRDefault="002D02B0">
      <w:pPr>
        <w:spacing w:before="100" w:after="80" w:line="240" w:lineRule="auto"/>
        <w:rPr>
          <w:lang w:eastAsia="ko-KR"/>
        </w:rPr>
      </w:pPr>
      <w:r>
        <w:rPr>
          <w:b/>
          <w:color w:val="2F5D8A"/>
          <w:sz w:val="32"/>
          <w:lang w:eastAsia="ko-KR"/>
        </w:rPr>
        <w:lastRenderedPageBreak/>
        <w:t>4. AI A vs AI B 작업 비교 · 카드 5</w:t>
      </w:r>
    </w:p>
    <w:p w14:paraId="28005BBD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실제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작업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기준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비교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838"/>
        <w:gridCol w:w="4258"/>
        <w:gridCol w:w="4260"/>
      </w:tblGrid>
      <w:tr w:rsidR="004500F9" w14:paraId="1776691A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30CC2B3E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구분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23A3AB3D" w14:textId="076495D3" w:rsidR="004500F9" w:rsidRDefault="002D02B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AI A </w:t>
            </w:r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58ED0219" w14:textId="38D469C3" w:rsidR="004500F9" w:rsidRDefault="002D02B0"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AI B </w:t>
            </w:r>
          </w:p>
        </w:tc>
      </w:tr>
      <w:tr w:rsidR="004500F9" w14:paraId="00C3FA99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4AAD320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주요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역할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87253CF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기능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구현·안내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추가</w:t>
            </w:r>
            <w:proofErr w:type="spellEnd"/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505F63A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인계 문서·코드 분석·회귀 검증</w:t>
            </w:r>
          </w:p>
        </w:tc>
      </w:tr>
      <w:tr w:rsidR="004500F9" w14:paraId="1DE8BB4B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97165DE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요청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횟수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E5DEEE3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5/5회 (</w:t>
            </w:r>
            <w:proofErr w:type="spellStart"/>
            <w:r>
              <w:rPr>
                <w:color w:val="000000"/>
                <w:sz w:val="16"/>
              </w:rPr>
              <w:t>계획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중단</w:t>
            </w:r>
            <w:proofErr w:type="spellEnd"/>
            <w:r>
              <w:rPr>
                <w:color w:val="000000"/>
                <w:sz w:val="16"/>
              </w:rPr>
              <w:t>)</w:t>
            </w:r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4A2356F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5/5회 (</w:t>
            </w:r>
            <w:proofErr w:type="spellStart"/>
            <w:r>
              <w:rPr>
                <w:color w:val="000000"/>
                <w:sz w:val="16"/>
              </w:rPr>
              <w:t>최종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완료</w:t>
            </w:r>
            <w:proofErr w:type="spellEnd"/>
            <w:r>
              <w:rPr>
                <w:color w:val="000000"/>
                <w:sz w:val="16"/>
              </w:rPr>
              <w:t>)</w:t>
            </w:r>
          </w:p>
        </w:tc>
      </w:tr>
      <w:tr w:rsidR="004500F9" w14:paraId="33FD9BC3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465E92B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소요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시간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4AEBD95" w14:textId="78B47DE2" w:rsidR="004500F9" w:rsidRDefault="000264CD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</w:rPr>
              <w:t>4</w:t>
            </w:r>
            <w:r>
              <w:rPr>
                <w:rFonts w:hint="eastAsia"/>
                <w:color w:val="000000"/>
                <w:sz w:val="16"/>
                <w:lang w:eastAsia="ko-KR"/>
              </w:rPr>
              <w:t>2분</w:t>
            </w:r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EABE85A" w14:textId="4C8E9A5A" w:rsidR="004500F9" w:rsidRDefault="000264CD">
            <w:pPr>
              <w:spacing w:after="0"/>
            </w:pPr>
            <w:r>
              <w:rPr>
                <w:color w:val="000000"/>
                <w:sz w:val="16"/>
              </w:rPr>
              <w:t>31</w:t>
            </w:r>
            <w:r>
              <w:rPr>
                <w:rFonts w:hint="eastAsia"/>
                <w:color w:val="000000"/>
                <w:sz w:val="16"/>
                <w:lang w:eastAsia="ko-KR"/>
              </w:rPr>
              <w:t>분</w:t>
            </w:r>
            <w:r w:rsidR="00CB7351">
              <w:rPr>
                <w:rFonts w:hint="eastAsia"/>
                <w:color w:val="000000"/>
                <w:sz w:val="16"/>
                <w:lang w:eastAsia="ko-KR"/>
              </w:rPr>
              <w:t xml:space="preserve"> </w:t>
            </w:r>
            <w:r w:rsidR="00CB7351">
              <w:rPr>
                <w:color w:val="000000"/>
                <w:sz w:val="16"/>
                <w:lang w:eastAsia="ko-KR"/>
              </w:rPr>
              <w:t>(</w:t>
            </w:r>
            <w:r w:rsidR="00CB7351">
              <w:rPr>
                <w:rFonts w:hint="eastAsia"/>
                <w:color w:val="000000"/>
                <w:sz w:val="16"/>
                <w:lang w:eastAsia="ko-KR"/>
              </w:rPr>
              <w:t>인계 포함)</w:t>
            </w:r>
          </w:p>
        </w:tc>
      </w:tr>
      <w:tr w:rsidR="004500F9" w14:paraId="158CBAF8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34D643A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오류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발생</w:t>
            </w:r>
            <w:proofErr w:type="spellEnd"/>
            <w:r>
              <w:rPr>
                <w:color w:val="000000"/>
                <w:sz w:val="16"/>
              </w:rPr>
              <w:t xml:space="preserve"> 수</w:t>
            </w:r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B0ADD7C" w14:textId="64E5494E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>0</w:t>
            </w:r>
            <w:r w:rsidR="00C56BD9">
              <w:rPr>
                <w:rFonts w:hint="eastAsia"/>
                <w:color w:val="000000"/>
                <w:sz w:val="16"/>
                <w:lang w:eastAsia="ko-KR"/>
              </w:rPr>
              <w:t>회</w:t>
            </w:r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ADFC4C7" w14:textId="35126A07" w:rsidR="004500F9" w:rsidRDefault="00C56BD9">
            <w:pPr>
              <w:spacing w:after="0"/>
              <w:rPr>
                <w:lang w:eastAsia="ko-KR"/>
              </w:rPr>
            </w:pPr>
            <w:r>
              <w:rPr>
                <w:rFonts w:hint="eastAsia"/>
                <w:color w:val="000000"/>
                <w:sz w:val="16"/>
                <w:lang w:eastAsia="ko-KR"/>
              </w:rPr>
              <w:t>0회</w:t>
            </w:r>
          </w:p>
        </w:tc>
      </w:tr>
      <w:tr w:rsidR="004500F9" w14:paraId="5423B16F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2ED8A2B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재작업량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DDA77CC" w14:textId="6EF07287" w:rsidR="004500F9" w:rsidRDefault="00C56BD9">
            <w:pPr>
              <w:spacing w:after="0"/>
              <w:rPr>
                <w:lang w:eastAsia="ko-KR"/>
              </w:rPr>
            </w:pPr>
            <w:r>
              <w:rPr>
                <w:rFonts w:hint="eastAsia"/>
                <w:color w:val="000000"/>
                <w:sz w:val="16"/>
                <w:lang w:eastAsia="ko-KR"/>
              </w:rPr>
              <w:t>제출 후 산출</w:t>
            </w:r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132C7B1" w14:textId="012C8B5C" w:rsidR="004500F9" w:rsidRDefault="00C56BD9">
            <w:pPr>
              <w:spacing w:after="0"/>
              <w:rPr>
                <w:lang w:eastAsia="ko-KR"/>
              </w:rPr>
            </w:pPr>
            <w:r>
              <w:rPr>
                <w:rFonts w:hint="eastAsia"/>
                <w:color w:val="000000"/>
                <w:sz w:val="16"/>
                <w:lang w:eastAsia="ko-KR"/>
              </w:rPr>
              <w:t>제출 후 산출</w:t>
            </w:r>
          </w:p>
        </w:tc>
      </w:tr>
      <w:tr w:rsidR="004500F9" w14:paraId="2E980DF5" w14:textId="77777777" w:rsidTr="00AB4344">
        <w:trPr>
          <w:jc w:val="center"/>
        </w:trPr>
        <w:tc>
          <w:tcPr>
            <w:tcW w:w="88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85ACAE2" w14:textId="77777777" w:rsidR="004500F9" w:rsidRDefault="002D02B0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검사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결과</w:t>
            </w:r>
            <w:proofErr w:type="spellEnd"/>
          </w:p>
        </w:tc>
        <w:tc>
          <w:tcPr>
            <w:tcW w:w="2056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E263EF4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7/10 </w:t>
            </w:r>
            <w:proofErr w:type="spellStart"/>
            <w:r>
              <w:rPr>
                <w:color w:val="000000"/>
                <w:sz w:val="16"/>
              </w:rPr>
              <w:t>통과</w:t>
            </w:r>
            <w:proofErr w:type="spellEnd"/>
          </w:p>
        </w:tc>
        <w:tc>
          <w:tcPr>
            <w:tcW w:w="2057" w:type="pct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C4A0469" w14:textId="77777777" w:rsidR="004500F9" w:rsidRDefault="002D02B0">
            <w:pPr>
              <w:spacing w:after="0"/>
            </w:pPr>
            <w:r>
              <w:rPr>
                <w:color w:val="000000"/>
                <w:sz w:val="16"/>
              </w:rPr>
              <w:t xml:space="preserve">10/10 </w:t>
            </w:r>
            <w:proofErr w:type="spellStart"/>
            <w:r>
              <w:rPr>
                <w:color w:val="000000"/>
                <w:sz w:val="16"/>
              </w:rPr>
              <w:t>통과</w:t>
            </w:r>
            <w:proofErr w:type="spellEnd"/>
          </w:p>
        </w:tc>
      </w:tr>
    </w:tbl>
    <w:p w14:paraId="1A5C335E" w14:textId="77777777" w:rsidR="004500F9" w:rsidRDefault="004500F9">
      <w:pPr>
        <w:spacing w:after="0"/>
      </w:pPr>
    </w:p>
    <w:p w14:paraId="5E2B5BF0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앞으로의</w:t>
      </w:r>
      <w:proofErr w:type="spellEnd"/>
      <w:r>
        <w:rPr>
          <w:b/>
          <w:color w:val="132746"/>
          <w:sz w:val="21"/>
        </w:rPr>
        <w:t xml:space="preserve"> AI </w:t>
      </w:r>
      <w:proofErr w:type="spellStart"/>
      <w:r>
        <w:rPr>
          <w:b/>
          <w:color w:val="132746"/>
          <w:sz w:val="21"/>
        </w:rPr>
        <w:t>선택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기준</w:t>
      </w:r>
      <w:proofErr w:type="spellEnd"/>
    </w:p>
    <w:p w14:paraId="4072E845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초기 단일 기능 구현: 목표가 명확한 경우 계획된 요청 횟수 안에서 빠르게 구현하고 기본 검사를 나누어 수행합니다.</w:t>
      </w:r>
    </w:p>
    <w:p w14:paraId="13456FFE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회귀 검증 및 인계: 이전 대화 없이 인계 문서와 소스 코드만으로 현재 상태를 파악하고 기존 기능 손상 여부를 단계적으로 검증할 수 있는 방식을 우선합니다.</w:t>
      </w:r>
    </w:p>
    <w:p w14:paraId="69E61D57" w14:textId="0F2EC717" w:rsidR="004500F9" w:rsidRDefault="002D02B0">
      <w:pPr>
        <w:spacing w:after="40" w:line="240" w:lineRule="auto"/>
        <w:rPr>
          <w:sz w:val="19"/>
          <w:lang w:eastAsia="ko-KR"/>
        </w:rPr>
      </w:pPr>
      <w:r>
        <w:rPr>
          <w:sz w:val="19"/>
          <w:lang w:eastAsia="ko-KR"/>
        </w:rPr>
        <w:t>연속 작업: 이미 잘 작동하는 코드는 건드리지 않고 최소 수정하며, fixture 등 검증 도구로 단계별 확인이 가능한 모델을 선택합니다.</w:t>
      </w:r>
    </w:p>
    <w:p w14:paraId="10988823" w14:textId="77777777" w:rsidR="00AB4344" w:rsidRDefault="00AB4344">
      <w:pPr>
        <w:spacing w:after="40" w:line="240" w:lineRule="auto"/>
        <w:rPr>
          <w:lang w:eastAsia="ko-KR"/>
        </w:rPr>
      </w:pPr>
    </w:p>
    <w:p w14:paraId="3C008A0B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최종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화면</w:t>
      </w:r>
      <w:proofErr w:type="spellEnd"/>
    </w:p>
    <w:p w14:paraId="7BBC9000" w14:textId="2BE427A5" w:rsidR="004500F9" w:rsidRDefault="00C56BD9">
      <w:pPr>
        <w:spacing w:after="20"/>
        <w:jc w:val="center"/>
      </w:pPr>
      <w:r w:rsidRPr="00C56BD9">
        <w:rPr>
          <w:noProof/>
        </w:rPr>
        <w:drawing>
          <wp:inline distT="0" distB="0" distL="0" distR="0" wp14:anchorId="6AD1A8AD" wp14:editId="43861651">
            <wp:extent cx="5087012" cy="3960000"/>
            <wp:effectExtent l="0" t="0" r="0" b="254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12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3F32" w14:textId="77777777" w:rsidR="004500F9" w:rsidRDefault="002D02B0">
      <w:pPr>
        <w:spacing w:after="40" w:line="240" w:lineRule="auto"/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AI A와 AI B의 작업 비교 및 앞으로의 선택 기준</w:t>
      </w:r>
    </w:p>
    <w:p w14:paraId="279E29EC" w14:textId="77777777" w:rsidR="004500F9" w:rsidRDefault="002D02B0">
      <w:pPr>
        <w:spacing w:after="40" w:line="240" w:lineRule="auto"/>
        <w:rPr>
          <w:lang w:eastAsia="ko-KR"/>
        </w:rPr>
      </w:pPr>
      <w:r>
        <w:rPr>
          <w:sz w:val="19"/>
          <w:lang w:eastAsia="ko-KR"/>
        </w:rPr>
        <w:t>AI A의 검사 1~7과 AI B의 검사 8~10을 연결하여 최종 10/10 통과에 도달했다.</w:t>
      </w:r>
    </w:p>
    <w:p w14:paraId="79BB0485" w14:textId="77777777" w:rsidR="004500F9" w:rsidRDefault="002D02B0">
      <w:pPr>
        <w:rPr>
          <w:lang w:eastAsia="ko-KR"/>
        </w:rPr>
      </w:pPr>
      <w:r>
        <w:rPr>
          <w:lang w:eastAsia="ko-KR"/>
        </w:rPr>
        <w:br w:type="page"/>
      </w:r>
    </w:p>
    <w:p w14:paraId="16A94E97" w14:textId="77777777" w:rsidR="004500F9" w:rsidRDefault="002D02B0">
      <w:pPr>
        <w:spacing w:before="100" w:after="80" w:line="240" w:lineRule="auto"/>
      </w:pPr>
      <w:r>
        <w:rPr>
          <w:b/>
          <w:color w:val="2F5D8A"/>
          <w:sz w:val="32"/>
        </w:rPr>
        <w:lastRenderedPageBreak/>
        <w:t xml:space="preserve">5. </w:t>
      </w:r>
      <w:proofErr w:type="spellStart"/>
      <w:r>
        <w:rPr>
          <w:b/>
          <w:color w:val="2F5D8A"/>
          <w:sz w:val="32"/>
        </w:rPr>
        <w:t>제출</w:t>
      </w:r>
      <w:proofErr w:type="spellEnd"/>
      <w:r>
        <w:rPr>
          <w:b/>
          <w:color w:val="2F5D8A"/>
          <w:sz w:val="32"/>
        </w:rPr>
        <w:t xml:space="preserve"> 전 </w:t>
      </w:r>
      <w:proofErr w:type="spellStart"/>
      <w:r>
        <w:rPr>
          <w:b/>
          <w:color w:val="2F5D8A"/>
          <w:sz w:val="32"/>
        </w:rPr>
        <w:t>최종</w:t>
      </w:r>
      <w:proofErr w:type="spellEnd"/>
      <w:r>
        <w:rPr>
          <w:b/>
          <w:color w:val="2F5D8A"/>
          <w:sz w:val="32"/>
        </w:rPr>
        <w:t xml:space="preserve"> </w:t>
      </w:r>
      <w:proofErr w:type="spellStart"/>
      <w:r>
        <w:rPr>
          <w:b/>
          <w:color w:val="2F5D8A"/>
          <w:sz w:val="32"/>
        </w:rPr>
        <w:t>점검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791"/>
        <w:gridCol w:w="2565"/>
      </w:tblGrid>
      <w:tr w:rsidR="004500F9" w14:paraId="0D0E2428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7838BC76" w14:textId="77777777" w:rsidR="004500F9" w:rsidRDefault="002D02B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스스로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점검</w:t>
            </w:r>
            <w:proofErr w:type="spellEnd"/>
            <w:r>
              <w:rPr>
                <w:b/>
                <w:color w:val="FFFFFF"/>
                <w:sz w:val="16"/>
              </w:rPr>
              <w:t xml:space="preserve"> </w:t>
            </w:r>
            <w:proofErr w:type="spellStart"/>
            <w:r>
              <w:rPr>
                <w:b/>
                <w:color w:val="FFFFFF"/>
                <w:sz w:val="16"/>
              </w:rPr>
              <w:t>항목</w:t>
            </w:r>
            <w:proofErr w:type="spellEnd"/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33A2F141" w14:textId="77777777" w:rsidR="004500F9" w:rsidRDefault="002D02B0" w:rsidP="00C56BD9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확인</w:t>
            </w:r>
            <w:proofErr w:type="spellEnd"/>
          </w:p>
        </w:tc>
      </w:tr>
      <w:tr w:rsidR="004500F9" w14:paraId="12595122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28DC854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기록 전체 삭제 기능이 정상 동작하고 목록이 즉시 비워진다.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44B2864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67102728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78A3FCD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 xml:space="preserve">삭제 후 </w:t>
            </w:r>
            <w:proofErr w:type="spellStart"/>
            <w:r>
              <w:rPr>
                <w:color w:val="000000"/>
                <w:sz w:val="16"/>
                <w:lang w:eastAsia="ko-KR"/>
              </w:rPr>
              <w:t>새로고침해도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이전 기록이 복구되지 않는다.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DBE42A9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1B4C8F92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1BB1A98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삭제 후 새로운 기록이 정상 저장·표시된다.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1F83D18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135EDCF4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32CA350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빈 기록·연속 클릭·비정상 저장 데이터에서도 오류가 없다.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428214A5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6D05507F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94F3C68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AI A가 5/5에서 계획대로 중단하고 AI B로 인계했다.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2FCD2B5D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46E86582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FEDFD70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AI B가 이전 대화 없이 인계 문서·작업 파일을 바탕으로 상태를 이해했다.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6820A1B4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44AEDE57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C8B1460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검사 8·9·10을 통과하여 최종 10/10을 확인했다.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E999325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175EF9E0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39478AA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>AI A/B 비교표와 앞으로의 AI 선택 기준을 최종 화면에 표시했다.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71E5C90D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  <w:tr w:rsidR="004500F9" w14:paraId="3516CA65" w14:textId="77777777" w:rsidTr="00AB4344">
        <w:trPr>
          <w:jc w:val="center"/>
        </w:trPr>
        <w:tc>
          <w:tcPr>
            <w:tcW w:w="7791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1A4CD7C" w14:textId="77777777" w:rsidR="004500F9" w:rsidRDefault="002D02B0">
            <w:pPr>
              <w:spacing w:after="0"/>
              <w:rPr>
                <w:lang w:eastAsia="ko-KR"/>
              </w:rPr>
            </w:pPr>
            <w:r>
              <w:rPr>
                <w:color w:val="000000"/>
                <w:sz w:val="16"/>
                <w:lang w:eastAsia="ko-KR"/>
              </w:rPr>
              <w:t xml:space="preserve">공개 화면·파일·제출 기록에 개인정보와 </w:t>
            </w:r>
            <w:proofErr w:type="spellStart"/>
            <w:r>
              <w:rPr>
                <w:color w:val="000000"/>
                <w:sz w:val="16"/>
                <w:lang w:eastAsia="ko-KR"/>
              </w:rPr>
              <w:t>비밀값이</w:t>
            </w:r>
            <w:proofErr w:type="spellEnd"/>
            <w:r>
              <w:rPr>
                <w:color w:val="000000"/>
                <w:sz w:val="16"/>
                <w:lang w:eastAsia="ko-KR"/>
              </w:rPr>
              <w:t xml:space="preserve"> 없다.</w:t>
            </w:r>
          </w:p>
        </w:tc>
        <w:tc>
          <w:tcPr>
            <w:tcW w:w="2565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A6BCFFD" w14:textId="77777777" w:rsidR="004500F9" w:rsidRDefault="002D02B0" w:rsidP="00C56BD9">
            <w:pPr>
              <w:spacing w:after="0"/>
              <w:jc w:val="center"/>
            </w:pPr>
            <w:r>
              <w:rPr>
                <w:color w:val="000000"/>
                <w:sz w:val="16"/>
              </w:rPr>
              <w:t>✓</w:t>
            </w:r>
          </w:p>
        </w:tc>
      </w:tr>
    </w:tbl>
    <w:p w14:paraId="465F41FC" w14:textId="77777777" w:rsidR="004500F9" w:rsidRDefault="004500F9">
      <w:pPr>
        <w:spacing w:after="0"/>
      </w:pPr>
    </w:p>
    <w:p w14:paraId="4FF62AF9" w14:textId="77777777" w:rsidR="004500F9" w:rsidRDefault="002D02B0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최종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공개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화면</w:t>
      </w:r>
      <w:proofErr w:type="spellEnd"/>
    </w:p>
    <w:p w14:paraId="31DB7729" w14:textId="57302096" w:rsidR="004500F9" w:rsidRDefault="00C56BD9">
      <w:pPr>
        <w:spacing w:after="20"/>
        <w:jc w:val="center"/>
      </w:pPr>
      <w:r w:rsidRPr="00C56BD9">
        <w:rPr>
          <w:noProof/>
        </w:rPr>
        <w:drawing>
          <wp:inline distT="0" distB="0" distL="0" distR="0" wp14:anchorId="6C5EF00F" wp14:editId="6FBE70F3">
            <wp:extent cx="6583680" cy="3564255"/>
            <wp:effectExtent l="0" t="0" r="762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3E87" w14:textId="77777777" w:rsidR="004500F9" w:rsidRDefault="002D02B0">
      <w:pPr>
        <w:spacing w:after="40" w:line="240" w:lineRule="auto"/>
        <w:jc w:val="center"/>
        <w:rPr>
          <w:lang w:eastAsia="ko-KR"/>
        </w:rPr>
      </w:pPr>
      <w:r>
        <w:rPr>
          <w:color w:val="666666"/>
          <w:sz w:val="16"/>
          <w:lang w:eastAsia="ko-KR"/>
        </w:rPr>
        <w:t>공개 주소 첫 화면</w:t>
      </w:r>
    </w:p>
    <w:p w14:paraId="38A6AAB1" w14:textId="0C8CF230" w:rsidR="004500F9" w:rsidRDefault="002D02B0">
      <w:pPr>
        <w:spacing w:after="40" w:line="240" w:lineRule="auto"/>
        <w:rPr>
          <w:sz w:val="19"/>
          <w:lang w:eastAsia="ko-KR"/>
        </w:rPr>
      </w:pPr>
      <w:r>
        <w:rPr>
          <w:sz w:val="19"/>
          <w:lang w:eastAsia="ko-KR"/>
        </w:rPr>
        <w:t>최종 결론: 기록 전체 삭제 기능 구현 → AI A 검사 1~7 → AI B 인계 및 검사 8~10 → 최종 10/10 통과.</w:t>
      </w:r>
    </w:p>
    <w:p w14:paraId="1633D669" w14:textId="5DB52BBF" w:rsidR="004F7CE4" w:rsidRDefault="004F7CE4">
      <w:pPr>
        <w:spacing w:after="40" w:line="240" w:lineRule="auto"/>
        <w:rPr>
          <w:sz w:val="19"/>
          <w:lang w:eastAsia="ko-KR"/>
        </w:rPr>
      </w:pPr>
    </w:p>
    <w:p w14:paraId="7978DDF2" w14:textId="77777777" w:rsidR="004F7CE4" w:rsidRDefault="004F7CE4" w:rsidP="004F7CE4">
      <w:pPr>
        <w:spacing w:before="40" w:after="20" w:line="240" w:lineRule="auto"/>
      </w:pPr>
      <w:proofErr w:type="spellStart"/>
      <w:r>
        <w:rPr>
          <w:b/>
          <w:color w:val="132746"/>
          <w:sz w:val="21"/>
        </w:rPr>
        <w:t>제출</w:t>
      </w:r>
      <w:proofErr w:type="spellEnd"/>
      <w:r>
        <w:rPr>
          <w:b/>
          <w:color w:val="132746"/>
          <w:sz w:val="21"/>
        </w:rPr>
        <w:t xml:space="preserve"> </w:t>
      </w:r>
      <w:proofErr w:type="spellStart"/>
      <w:r>
        <w:rPr>
          <w:b/>
          <w:color w:val="132746"/>
          <w:sz w:val="21"/>
        </w:rPr>
        <w:t>주소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3"/>
        <w:gridCol w:w="7243"/>
      </w:tblGrid>
      <w:tr w:rsidR="004F7CE4" w14:paraId="07D8A218" w14:textId="77777777" w:rsidTr="00AB24AD">
        <w:trPr>
          <w:jc w:val="center"/>
        </w:trPr>
        <w:tc>
          <w:tcPr>
            <w:tcW w:w="311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2CE789BF" w14:textId="77777777" w:rsidR="004F7CE4" w:rsidRDefault="004F7CE4" w:rsidP="00AB24AD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자료</w:t>
            </w:r>
            <w:proofErr w:type="spellEnd"/>
          </w:p>
        </w:tc>
        <w:tc>
          <w:tcPr>
            <w:tcW w:w="724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2F5D8A"/>
            <w:vAlign w:val="center"/>
          </w:tcPr>
          <w:p w14:paraId="499C2F8A" w14:textId="77777777" w:rsidR="004F7CE4" w:rsidRDefault="004F7CE4" w:rsidP="00AB24AD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주소</w:t>
            </w:r>
            <w:proofErr w:type="spellEnd"/>
          </w:p>
        </w:tc>
      </w:tr>
      <w:tr w:rsidR="004F7CE4" w14:paraId="57078DBA" w14:textId="77777777" w:rsidTr="00AB24AD">
        <w:trPr>
          <w:jc w:val="center"/>
        </w:trPr>
        <w:tc>
          <w:tcPr>
            <w:tcW w:w="311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CCF27D8" w14:textId="77777777" w:rsidR="004F7CE4" w:rsidRDefault="004F7CE4" w:rsidP="00AB24AD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결과물</w:t>
            </w:r>
            <w:proofErr w:type="spellEnd"/>
          </w:p>
        </w:tc>
        <w:tc>
          <w:tcPr>
            <w:tcW w:w="724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2385AFD" w14:textId="77777777" w:rsidR="004F7CE4" w:rsidRDefault="004F7CE4" w:rsidP="00AB24AD">
            <w:pPr>
              <w:spacing w:after="0"/>
            </w:pPr>
            <w:r>
              <w:rPr>
                <w:color w:val="000000"/>
                <w:sz w:val="16"/>
              </w:rPr>
              <w:t>https://05end.vercel.app/</w:t>
            </w:r>
          </w:p>
        </w:tc>
      </w:tr>
      <w:tr w:rsidR="004F7CE4" w14:paraId="09F4C93D" w14:textId="77777777" w:rsidTr="00AB24AD">
        <w:trPr>
          <w:jc w:val="center"/>
        </w:trPr>
        <w:tc>
          <w:tcPr>
            <w:tcW w:w="311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57D4EF09" w14:textId="77777777" w:rsidR="004F7CE4" w:rsidRDefault="004F7CE4" w:rsidP="00AB24AD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소스</w:t>
            </w:r>
            <w:proofErr w:type="spellEnd"/>
          </w:p>
        </w:tc>
        <w:tc>
          <w:tcPr>
            <w:tcW w:w="724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EE31DA3" w14:textId="77777777" w:rsidR="004F7CE4" w:rsidRDefault="004F7CE4" w:rsidP="00AB24AD">
            <w:pPr>
              <w:spacing w:after="0"/>
            </w:pPr>
            <w:r>
              <w:rPr>
                <w:color w:val="000000"/>
                <w:sz w:val="16"/>
              </w:rPr>
              <w:t>https://github.com/rykim1217/ALEPH/blob/main/submit/task05.html</w:t>
            </w:r>
          </w:p>
        </w:tc>
      </w:tr>
      <w:tr w:rsidR="004F7CE4" w14:paraId="41E9B96C" w14:textId="77777777" w:rsidTr="00AB24AD">
        <w:trPr>
          <w:jc w:val="center"/>
        </w:trPr>
        <w:tc>
          <w:tcPr>
            <w:tcW w:w="311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0ED8E688" w14:textId="77777777" w:rsidR="004F7CE4" w:rsidRDefault="004F7CE4" w:rsidP="00AB24AD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인계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문서</w:t>
            </w:r>
            <w:proofErr w:type="spellEnd"/>
          </w:p>
        </w:tc>
        <w:tc>
          <w:tcPr>
            <w:tcW w:w="724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21099D1" w14:textId="77777777" w:rsidR="004F7CE4" w:rsidRDefault="004F7CE4" w:rsidP="00AB24AD">
            <w:pPr>
              <w:spacing w:after="0"/>
            </w:pPr>
            <w:r>
              <w:rPr>
                <w:color w:val="000000"/>
                <w:sz w:val="16"/>
              </w:rPr>
              <w:t>https://github.com/rykim1217/ALEPH/blob/main/submit/T05_HANDOFF.txt</w:t>
            </w:r>
          </w:p>
        </w:tc>
      </w:tr>
      <w:tr w:rsidR="004F7CE4" w14:paraId="0CAC6B90" w14:textId="77777777" w:rsidTr="00AB24AD">
        <w:trPr>
          <w:jc w:val="center"/>
        </w:trPr>
        <w:tc>
          <w:tcPr>
            <w:tcW w:w="311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3E7B3D8D" w14:textId="77777777" w:rsidR="004F7CE4" w:rsidRDefault="004F7CE4" w:rsidP="00AB24AD">
            <w:pPr>
              <w:spacing w:after="0"/>
            </w:pPr>
            <w:proofErr w:type="spellStart"/>
            <w:r>
              <w:rPr>
                <w:color w:val="000000"/>
                <w:sz w:val="16"/>
              </w:rPr>
              <w:t>작업</w:t>
            </w:r>
            <w:proofErr w:type="spellEnd"/>
            <w:r>
              <w:rPr>
                <w:color w:val="000000"/>
                <w:sz w:val="16"/>
              </w:rPr>
              <w:t xml:space="preserve"> </w:t>
            </w:r>
            <w:proofErr w:type="spellStart"/>
            <w:r>
              <w:rPr>
                <w:color w:val="000000"/>
                <w:sz w:val="16"/>
              </w:rPr>
              <w:t>기록</w:t>
            </w:r>
            <w:proofErr w:type="spellEnd"/>
          </w:p>
        </w:tc>
        <w:tc>
          <w:tcPr>
            <w:tcW w:w="7243" w:type="dxa"/>
            <w:tcBorders>
              <w:top w:val="single" w:sz="5" w:space="0" w:color="C7D2DE"/>
              <w:left w:val="single" w:sz="5" w:space="0" w:color="C7D2DE"/>
              <w:bottom w:val="single" w:sz="5" w:space="0" w:color="C7D2DE"/>
              <w:right w:val="single" w:sz="5" w:space="0" w:color="C7D2DE"/>
            </w:tcBorders>
            <w:shd w:val="clear" w:color="auto" w:fill="FFFFFF"/>
            <w:vAlign w:val="center"/>
          </w:tcPr>
          <w:p w14:paraId="18F5117B" w14:textId="77777777" w:rsidR="004F7CE4" w:rsidRDefault="004F7CE4" w:rsidP="00AB24AD">
            <w:pPr>
              <w:spacing w:after="0"/>
            </w:pPr>
            <w:r>
              <w:rPr>
                <w:color w:val="000000"/>
                <w:sz w:val="16"/>
              </w:rPr>
              <w:t>https://github.com/rykim1217/ALEPH/blob/main/submit/T05_WORK_LOG.txt</w:t>
            </w:r>
          </w:p>
        </w:tc>
      </w:tr>
    </w:tbl>
    <w:p w14:paraId="7B4C4611" w14:textId="0625ECB4" w:rsidR="004500F9" w:rsidRDefault="004500F9" w:rsidP="007A5857">
      <w:pPr>
        <w:spacing w:before="40" w:after="20" w:line="240" w:lineRule="auto"/>
        <w:rPr>
          <w:lang w:eastAsia="ko-KR"/>
        </w:rPr>
      </w:pPr>
    </w:p>
    <w:sectPr w:rsidR="004500F9" w:rsidSect="00034616">
      <w:footerReference w:type="default" r:id="rId15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A46670" w14:textId="77777777" w:rsidR="00393E14" w:rsidRDefault="00393E14" w:rsidP="000578FD">
      <w:pPr>
        <w:spacing w:after="0" w:line="240" w:lineRule="auto"/>
      </w:pPr>
      <w:r>
        <w:separator/>
      </w:r>
    </w:p>
  </w:endnote>
  <w:endnote w:type="continuationSeparator" w:id="0">
    <w:p w14:paraId="107AB861" w14:textId="77777777" w:rsidR="00393E14" w:rsidRDefault="00393E14" w:rsidP="0005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719C9" w14:textId="18BA7820" w:rsidR="000578FD" w:rsidRPr="000578FD" w:rsidRDefault="00AB4344">
    <w:pPr>
      <w:pStyle w:val="a6"/>
      <w:jc w:val="center"/>
      <w:rPr>
        <w:sz w:val="16"/>
        <w:szCs w:val="16"/>
        <w:lang w:eastAsia="ko-KR"/>
      </w:rPr>
    </w:pPr>
    <w:r w:rsidRPr="00AB4344">
      <w:rPr>
        <w:color w:val="8A96A8"/>
        <w:sz w:val="16"/>
        <w:lang w:eastAsia="ko-KR"/>
      </w:rPr>
      <w:t xml:space="preserve">AI가 바뀌어도 작업 </w:t>
    </w:r>
    <w:proofErr w:type="spellStart"/>
    <w:r w:rsidRPr="00AB4344">
      <w:rPr>
        <w:color w:val="8A96A8"/>
        <w:sz w:val="16"/>
        <w:lang w:eastAsia="ko-KR"/>
      </w:rPr>
      <w:t>이어가기</w:t>
    </w:r>
    <w:proofErr w:type="spellEnd"/>
    <w:r>
      <w:rPr>
        <w:rFonts w:hint="eastAsia"/>
        <w:color w:val="8A96A8"/>
        <w:sz w:val="16"/>
        <w:lang w:eastAsia="ko-KR"/>
      </w:rPr>
      <w:t xml:space="preserve"> </w:t>
    </w:r>
    <w:r w:rsidR="00201E72">
      <w:rPr>
        <w:color w:val="8A96A8"/>
        <w:sz w:val="16"/>
        <w:lang w:eastAsia="ko-KR"/>
      </w:rPr>
      <w:t>· 검증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C3C30" w14:textId="77777777" w:rsidR="00393E14" w:rsidRDefault="00393E14" w:rsidP="000578FD">
      <w:pPr>
        <w:spacing w:after="0" w:line="240" w:lineRule="auto"/>
      </w:pPr>
      <w:r>
        <w:separator/>
      </w:r>
    </w:p>
  </w:footnote>
  <w:footnote w:type="continuationSeparator" w:id="0">
    <w:p w14:paraId="7FD1917F" w14:textId="77777777" w:rsidR="00393E14" w:rsidRDefault="00393E14" w:rsidP="00057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4CD"/>
    <w:rsid w:val="00034616"/>
    <w:rsid w:val="000578FD"/>
    <w:rsid w:val="0006063C"/>
    <w:rsid w:val="00076C55"/>
    <w:rsid w:val="000D0E47"/>
    <w:rsid w:val="0015074B"/>
    <w:rsid w:val="00201E72"/>
    <w:rsid w:val="00236E19"/>
    <w:rsid w:val="00284AA3"/>
    <w:rsid w:val="0029639D"/>
    <w:rsid w:val="002B1C03"/>
    <w:rsid w:val="002C35A2"/>
    <w:rsid w:val="002D02B0"/>
    <w:rsid w:val="00325ACB"/>
    <w:rsid w:val="00326F90"/>
    <w:rsid w:val="00374542"/>
    <w:rsid w:val="00393E14"/>
    <w:rsid w:val="003E6693"/>
    <w:rsid w:val="00444B3F"/>
    <w:rsid w:val="004500F9"/>
    <w:rsid w:val="00452512"/>
    <w:rsid w:val="004F7CE4"/>
    <w:rsid w:val="005032AA"/>
    <w:rsid w:val="0053049E"/>
    <w:rsid w:val="005B1C17"/>
    <w:rsid w:val="005B72DE"/>
    <w:rsid w:val="005E1F7B"/>
    <w:rsid w:val="006F6AE1"/>
    <w:rsid w:val="00712C71"/>
    <w:rsid w:val="00754852"/>
    <w:rsid w:val="007A5857"/>
    <w:rsid w:val="008D7410"/>
    <w:rsid w:val="0093645A"/>
    <w:rsid w:val="009617A9"/>
    <w:rsid w:val="009C53E1"/>
    <w:rsid w:val="009D0E10"/>
    <w:rsid w:val="009D2CB4"/>
    <w:rsid w:val="00A03F13"/>
    <w:rsid w:val="00A144AB"/>
    <w:rsid w:val="00A24534"/>
    <w:rsid w:val="00AA1D8D"/>
    <w:rsid w:val="00AB4344"/>
    <w:rsid w:val="00AE101D"/>
    <w:rsid w:val="00B47730"/>
    <w:rsid w:val="00B517E3"/>
    <w:rsid w:val="00BF2A89"/>
    <w:rsid w:val="00C2338E"/>
    <w:rsid w:val="00C56BD9"/>
    <w:rsid w:val="00C5762B"/>
    <w:rsid w:val="00C7549B"/>
    <w:rsid w:val="00CA56A9"/>
    <w:rsid w:val="00CB0664"/>
    <w:rsid w:val="00CB7351"/>
    <w:rsid w:val="00D60E5D"/>
    <w:rsid w:val="00D95AB2"/>
    <w:rsid w:val="00DF7445"/>
    <w:rsid w:val="00E27420"/>
    <w:rsid w:val="00E27783"/>
    <w:rsid w:val="00E34352"/>
    <w:rsid w:val="00EB795D"/>
    <w:rsid w:val="00F23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A006E4"/>
  <w14:defaultImageDpi w14:val="300"/>
  <w15:docId w15:val="{314A39EA-BBF8-44D2-B5A4-4D40D6DCC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B4344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x">
    <w:name w:val="H1x"/>
    <w:pPr>
      <w:spacing w:before="100" w:after="80"/>
    </w:pPr>
    <w:rPr>
      <w:rFonts w:ascii="맑은 고딕" w:eastAsia="맑은 고딕" w:hAnsi="맑은 고딕"/>
      <w:b/>
      <w:color w:val="2E6EA5"/>
      <w:sz w:val="28"/>
    </w:rPr>
  </w:style>
  <w:style w:type="paragraph" w:customStyle="1" w:styleId="H2x">
    <w:name w:val="H2x"/>
    <w:pPr>
      <w:spacing w:before="100" w:after="80"/>
    </w:pPr>
    <w:rPr>
      <w:rFonts w:ascii="맑은 고딕" w:eastAsia="맑은 고딕" w:hAnsi="맑은 고딕"/>
      <w:b/>
      <w:color w:val="222222"/>
      <w:sz w:val="21"/>
    </w:rPr>
  </w:style>
  <w:style w:type="table" w:customStyle="1" w:styleId="13">
    <w:name w:val="표 구분선1"/>
    <w:basedOn w:val="a3"/>
    <w:next w:val="af9"/>
    <w:uiPriority w:val="59"/>
    <w:rsid w:val="002C35A2"/>
    <w:pPr>
      <w:spacing w:after="0" w:line="240" w:lineRule="auto"/>
    </w:pPr>
    <w:rPr>
      <w:rFonts w:ascii="Cambria" w:eastAsia="Times New Roman" w:hAnsi="Cambria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Hyperlink"/>
    <w:basedOn w:val="a2"/>
    <w:uiPriority w:val="99"/>
    <w:unhideWhenUsed/>
    <w:rsid w:val="00712C71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712C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541</Words>
  <Characters>3086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과제 4 · 오늘의 달러 환율 검증 기록</vt:lpstr>
      <vt:lpstr/>
    </vt:vector>
  </TitlesOfParts>
  <Manager/>
  <Company/>
  <LinksUpToDate>false</LinksUpToDate>
  <CharactersWithSpaces>3620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과제 4 · 오늘의 달러 환율 검증 기록</dc:title>
  <dc:subject>오늘의 진짜 정보판</dc:subject>
  <dc:creator>라연 김</dc:creator>
  <cp:keywords/>
  <dc:description>generated by python-docx</dc:description>
  <cp:lastModifiedBy>user</cp:lastModifiedBy>
  <cp:revision>5</cp:revision>
  <cp:lastPrinted>2026-08-24T01:23:00Z</cp:lastPrinted>
  <dcterms:created xsi:type="dcterms:W3CDTF">2026-08-25T00:03:00Z</dcterms:created>
  <dcterms:modified xsi:type="dcterms:W3CDTF">2026-08-26T01:57:00Z</dcterms:modified>
  <cp:category/>
</cp:coreProperties>
</file>