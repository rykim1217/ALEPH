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5190" w14:textId="77777777" w:rsidR="00AE101D" w:rsidRDefault="00201E72">
      <w:pPr>
        <w:jc w:val="center"/>
        <w:rPr>
          <w:lang w:eastAsia="ko-KR"/>
        </w:rPr>
      </w:pPr>
      <w:r>
        <w:rPr>
          <w:rFonts w:hint="eastAsia"/>
          <w:b/>
          <w:color w:val="132746"/>
          <w:sz w:val="40"/>
          <w:lang w:eastAsia="ko-KR"/>
        </w:rPr>
        <w:t xml:space="preserve">과제 4오늘의 진짜 </w:t>
      </w:r>
      <w:proofErr w:type="spellStart"/>
      <w:r>
        <w:rPr>
          <w:rFonts w:hint="eastAsia"/>
          <w:b/>
          <w:color w:val="132746"/>
          <w:sz w:val="40"/>
          <w:lang w:eastAsia="ko-KR"/>
        </w:rPr>
        <w:t>정보판</w:t>
      </w:r>
      <w:proofErr w:type="spellEnd"/>
    </w:p>
    <w:p w14:paraId="0F4BD037" w14:textId="77777777" w:rsidR="00AE101D" w:rsidRPr="00201E72" w:rsidRDefault="00201E72">
      <w:pPr>
        <w:spacing w:after="140"/>
        <w:jc w:val="center"/>
        <w:rPr>
          <w:bCs/>
          <w:sz w:val="16"/>
          <w:szCs w:val="16"/>
          <w:lang w:eastAsia="ko-KR"/>
        </w:rPr>
      </w:pPr>
      <w:r w:rsidRPr="00201E72">
        <w:rPr>
          <w:rFonts w:hint="eastAsia"/>
          <w:bCs/>
          <w:sz w:val="16"/>
          <w:szCs w:val="16"/>
          <w:lang w:eastAsia="ko-KR"/>
        </w:rPr>
        <w:t>검증 기록 및 제출 자료</w:t>
      </w:r>
    </w:p>
    <w:p w14:paraId="6A7F8BB8" w14:textId="77777777" w:rsidR="00AE101D" w:rsidRDefault="003E6693">
      <w:pPr>
        <w:spacing w:before="80" w:after="100"/>
        <w:rPr>
          <w:lang w:eastAsia="ko-KR"/>
        </w:rPr>
      </w:pPr>
      <w:r>
        <w:rPr>
          <w:b/>
          <w:color w:val="2F5D8A"/>
          <w:sz w:val="32"/>
          <w:lang w:eastAsia="ko-KR"/>
        </w:rPr>
        <w:t>검증 안내서</w:t>
      </w:r>
    </w:p>
    <w:p w14:paraId="3A200575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 xml:space="preserve">어디로 </w:t>
      </w:r>
      <w:proofErr w:type="gramStart"/>
      <w:r>
        <w:rPr>
          <w:b/>
          <w:color w:val="132746"/>
          <w:sz w:val="21"/>
          <w:lang w:eastAsia="ko-KR"/>
        </w:rPr>
        <w:t>가나요</w:t>
      </w:r>
      <w:proofErr w:type="gramEnd"/>
    </w:p>
    <w:p w14:paraId="797E3DC1" w14:textId="44090133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공개 주소: </w:t>
      </w:r>
      <w:hyperlink r:id="rId8" w:history="1">
        <w:r w:rsidR="005B1C17" w:rsidRPr="00E27420">
          <w:rPr>
            <w:rStyle w:val="aff1"/>
            <w:sz w:val="19"/>
            <w:lang w:eastAsia="ko-KR"/>
          </w:rPr>
          <w:t>https://04end.vercel.app/</w:t>
        </w:r>
      </w:hyperlink>
    </w:p>
    <w:p w14:paraId="7B1416A9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 xml:space="preserve">무엇을 </w:t>
      </w:r>
      <w:proofErr w:type="gramStart"/>
      <w:r>
        <w:rPr>
          <w:b/>
          <w:color w:val="132746"/>
          <w:sz w:val="21"/>
          <w:lang w:eastAsia="ko-KR"/>
        </w:rPr>
        <w:t>하나요</w:t>
      </w:r>
      <w:proofErr w:type="gramEnd"/>
    </w:p>
    <w:p w14:paraId="4CB653D8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>1. 페이지를 열어 USD → KRW 현재 환율과 데이터 기준일·마지막 조회 시간·출처를 확인합니다.</w:t>
      </w:r>
      <w:r>
        <w:rPr>
          <w:sz w:val="19"/>
          <w:lang w:eastAsia="ko-KR"/>
        </w:rPr>
        <w:br/>
        <w:t xml:space="preserve">2. 다시 조회를 눌러 최신 값을 확인하고, 오류 상황에서는 마지막 </w:t>
      </w:r>
      <w:proofErr w:type="spellStart"/>
      <w:r>
        <w:rPr>
          <w:sz w:val="19"/>
          <w:lang w:eastAsia="ko-KR"/>
        </w:rPr>
        <w:t>정상값이</w:t>
      </w:r>
      <w:proofErr w:type="spellEnd"/>
      <w:r>
        <w:rPr>
          <w:sz w:val="19"/>
          <w:lang w:eastAsia="ko-KR"/>
        </w:rPr>
        <w:t xml:space="preserve"> 유지되는지 확인합니다.</w:t>
      </w:r>
      <w:r>
        <w:rPr>
          <w:sz w:val="19"/>
          <w:lang w:eastAsia="ko-KR"/>
        </w:rPr>
        <w:br/>
        <w:t>3. 날짜별 기록에서 서로 다른 실제 날짜 2건과 이전 기록 대비 변화량·방향·단위를 확인합니다.</w:t>
      </w:r>
    </w:p>
    <w:p w14:paraId="09BB6874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 xml:space="preserve">무엇이 보이면 </w:t>
      </w:r>
      <w:proofErr w:type="gramStart"/>
      <w:r>
        <w:rPr>
          <w:b/>
          <w:color w:val="132746"/>
          <w:sz w:val="21"/>
          <w:lang w:eastAsia="ko-KR"/>
        </w:rPr>
        <w:t>통과인가요</w:t>
      </w:r>
      <w:proofErr w:type="gramEnd"/>
    </w:p>
    <w:p w14:paraId="75A2DB97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>현재/오래된 데이터 상태가 구분되고, 날짜별 기록이 같은 날짜에 중복 저장되지 않으며, 이전 값과 현재 값의 차이·방향·단위가 한 화면에 보이면 통과입니다.</w:t>
      </w:r>
    </w:p>
    <w:p w14:paraId="03CF2B91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>안 될 때</w:t>
      </w:r>
    </w:p>
    <w:p w14:paraId="3DC708F5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네트워크 연결과 출처 페이지를 확인한 뒤 다시 조회합니다. 호출이 실패해도 마지막 </w:t>
      </w:r>
      <w:proofErr w:type="spellStart"/>
      <w:r>
        <w:rPr>
          <w:sz w:val="19"/>
          <w:lang w:eastAsia="ko-KR"/>
        </w:rPr>
        <w:t>정상값이</w:t>
      </w:r>
      <w:proofErr w:type="spellEnd"/>
      <w:r>
        <w:rPr>
          <w:sz w:val="19"/>
          <w:lang w:eastAsia="ko-KR"/>
        </w:rPr>
        <w:t xml:space="preserve"> 남아 있는지 확인하고, 계속 실패하면 잠시 후 다시 시도합니다.</w:t>
      </w:r>
    </w:p>
    <w:p w14:paraId="17AF6A16" w14:textId="77777777" w:rsidR="00AE101D" w:rsidRDefault="003E6693">
      <w:pPr>
        <w:spacing w:before="80" w:after="100"/>
        <w:rPr>
          <w:lang w:eastAsia="ko-KR"/>
        </w:rPr>
      </w:pPr>
      <w:r>
        <w:rPr>
          <w:b/>
          <w:color w:val="2F5D8A"/>
          <w:sz w:val="32"/>
          <w:lang w:eastAsia="ko-KR"/>
        </w:rPr>
        <w:t>AI 3줄</w:t>
      </w:r>
    </w:p>
    <w:p w14:paraId="3F85819E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AI에게 맡긴 </w:t>
      </w:r>
      <w:proofErr w:type="gramStart"/>
      <w:r>
        <w:rPr>
          <w:sz w:val="19"/>
          <w:lang w:eastAsia="ko-KR"/>
        </w:rPr>
        <w:t>일  HTML</w:t>
      </w:r>
      <w:proofErr w:type="gramEnd"/>
      <w:r>
        <w:rPr>
          <w:sz w:val="19"/>
          <w:lang w:eastAsia="ko-KR"/>
        </w:rPr>
        <w:t>/CSS/JavaScript 기반 환율 정보판의 호출·저장·오류 상태 처리 코드와 검증 방법 정리를 맡겼다.</w:t>
      </w:r>
    </w:p>
    <w:p w14:paraId="7FCA6A01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내가 판단한 </w:t>
      </w:r>
      <w:proofErr w:type="gramStart"/>
      <w:r>
        <w:rPr>
          <w:sz w:val="19"/>
          <w:lang w:eastAsia="ko-KR"/>
        </w:rPr>
        <w:t>일  화면</w:t>
      </w:r>
      <w:proofErr w:type="gramEnd"/>
      <w:r>
        <w:rPr>
          <w:sz w:val="19"/>
          <w:lang w:eastAsia="ko-KR"/>
        </w:rPr>
        <w:t xml:space="preserve"> 구성과 색상, 출처 표시 방식, 날짜별 기록 위치, 오류 증거와 최종 비교 화면을 직접 확인하고 선택했다.</w:t>
      </w:r>
    </w:p>
    <w:p w14:paraId="13519FE1" w14:textId="77777777" w:rsidR="00AE101D" w:rsidRDefault="003E6693">
      <w:pPr>
        <w:spacing w:after="60" w:line="252" w:lineRule="auto"/>
        <w:rPr>
          <w:sz w:val="19"/>
          <w:lang w:eastAsia="ko-KR"/>
        </w:rPr>
      </w:pPr>
      <w:r>
        <w:rPr>
          <w:sz w:val="19"/>
          <w:lang w:eastAsia="ko-KR"/>
        </w:rPr>
        <w:t xml:space="preserve">AI 말을 안 들은 </w:t>
      </w:r>
      <w:proofErr w:type="gramStart"/>
      <w:r>
        <w:rPr>
          <w:sz w:val="19"/>
          <w:lang w:eastAsia="ko-KR"/>
        </w:rPr>
        <w:t>일  테스트용</w:t>
      </w:r>
      <w:proofErr w:type="gramEnd"/>
      <w:r>
        <w:rPr>
          <w:sz w:val="19"/>
          <w:lang w:eastAsia="ko-KR"/>
        </w:rPr>
        <w:t xml:space="preserve"> 오류 버튼을 최종 화면에 남기는 방식은 사용하지 않고, 실제 화면은 </w:t>
      </w:r>
      <w:proofErr w:type="spellStart"/>
      <w:r>
        <w:rPr>
          <w:sz w:val="19"/>
          <w:lang w:eastAsia="ko-KR"/>
        </w:rPr>
        <w:t>정보판</w:t>
      </w:r>
      <w:proofErr w:type="spellEnd"/>
      <w:r>
        <w:rPr>
          <w:sz w:val="19"/>
          <w:lang w:eastAsia="ko-KR"/>
        </w:rPr>
        <w:t xml:space="preserve"> 기능만 보이도록 유지했다.</w:t>
      </w:r>
    </w:p>
    <w:p w14:paraId="3D6F236D" w14:textId="77777777" w:rsidR="00201E72" w:rsidRPr="00201E72" w:rsidRDefault="00201E72" w:rsidP="00201E72">
      <w:pPr>
        <w:rPr>
          <w:lang w:eastAsia="ko-KR"/>
        </w:rPr>
      </w:pPr>
    </w:p>
    <w:p w14:paraId="6BAED846" w14:textId="77777777" w:rsidR="00201E72" w:rsidRPr="00201E72" w:rsidRDefault="00201E72" w:rsidP="00201E72">
      <w:pPr>
        <w:rPr>
          <w:lang w:eastAsia="ko-KR"/>
        </w:rPr>
      </w:pPr>
    </w:p>
    <w:p w14:paraId="2DABE0CE" w14:textId="77777777" w:rsidR="00201E72" w:rsidRPr="00201E72" w:rsidRDefault="00201E72" w:rsidP="00201E72">
      <w:pPr>
        <w:rPr>
          <w:lang w:eastAsia="ko-KR"/>
        </w:rPr>
      </w:pPr>
    </w:p>
    <w:p w14:paraId="35DBFD8D" w14:textId="77777777" w:rsidR="00201E72" w:rsidRPr="00201E72" w:rsidRDefault="00201E72" w:rsidP="00201E72">
      <w:pPr>
        <w:rPr>
          <w:lang w:eastAsia="ko-KR"/>
        </w:rPr>
      </w:pPr>
    </w:p>
    <w:p w14:paraId="539AE556" w14:textId="77777777" w:rsidR="00201E72" w:rsidRPr="00201E72" w:rsidRDefault="00201E72" w:rsidP="00201E72">
      <w:pPr>
        <w:rPr>
          <w:lang w:eastAsia="ko-KR"/>
        </w:rPr>
      </w:pPr>
    </w:p>
    <w:p w14:paraId="785CE948" w14:textId="77777777" w:rsidR="00201E72" w:rsidRPr="00201E72" w:rsidRDefault="00201E72" w:rsidP="00201E72">
      <w:pPr>
        <w:rPr>
          <w:lang w:eastAsia="ko-KR"/>
        </w:rPr>
      </w:pPr>
    </w:p>
    <w:p w14:paraId="1F6E7594" w14:textId="77777777" w:rsidR="00201E72" w:rsidRPr="00201E72" w:rsidRDefault="00201E72" w:rsidP="00201E72">
      <w:pPr>
        <w:jc w:val="center"/>
        <w:rPr>
          <w:lang w:eastAsia="ko-KR"/>
        </w:rPr>
      </w:pPr>
      <w:r>
        <w:rPr>
          <w:lang w:eastAsia="ko-KR"/>
        </w:rPr>
        <w:br w:type="page"/>
      </w:r>
    </w:p>
    <w:p w14:paraId="6BA18382" w14:textId="77777777" w:rsidR="00AE101D" w:rsidRDefault="003E6693">
      <w:pPr>
        <w:spacing w:before="80" w:after="100"/>
      </w:pPr>
      <w:r>
        <w:rPr>
          <w:b/>
          <w:color w:val="2F5D8A"/>
          <w:sz w:val="32"/>
        </w:rPr>
        <w:lastRenderedPageBreak/>
        <w:t xml:space="preserve">1. </w:t>
      </w:r>
      <w:proofErr w:type="spellStart"/>
      <w:r>
        <w:rPr>
          <w:b/>
          <w:color w:val="2F5D8A"/>
          <w:sz w:val="32"/>
        </w:rPr>
        <w:t>현재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환율</w:t>
      </w:r>
      <w:proofErr w:type="spellEnd"/>
      <w:r>
        <w:rPr>
          <w:b/>
          <w:color w:val="2F5D8A"/>
          <w:sz w:val="32"/>
        </w:rPr>
        <w:t xml:space="preserve"> · </w:t>
      </w:r>
      <w:proofErr w:type="spellStart"/>
      <w:r>
        <w:rPr>
          <w:b/>
          <w:color w:val="2F5D8A"/>
          <w:sz w:val="32"/>
        </w:rPr>
        <w:t>출처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점검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535"/>
      </w:tblGrid>
      <w:tr w:rsidR="00AE101D" w14:paraId="1E8F7095" w14:textId="77777777" w:rsidTr="00201E72">
        <w:trPr>
          <w:jc w:val="center"/>
        </w:trPr>
        <w:tc>
          <w:tcPr>
            <w:tcW w:w="3823" w:type="dxa"/>
            <w:shd w:val="clear" w:color="auto" w:fill="2F5D8A"/>
            <w:vAlign w:val="center"/>
          </w:tcPr>
          <w:p w14:paraId="2E3EFCC7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점검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6535" w:type="dxa"/>
            <w:shd w:val="clear" w:color="auto" w:fill="2F5D8A"/>
            <w:vAlign w:val="center"/>
          </w:tcPr>
          <w:p w14:paraId="41741D28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확인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결과</w:t>
            </w:r>
            <w:proofErr w:type="spellEnd"/>
          </w:p>
        </w:tc>
      </w:tr>
      <w:tr w:rsidR="00AE101D" w14:paraId="45DCF39E" w14:textId="77777777" w:rsidTr="00201E72">
        <w:trPr>
          <w:jc w:val="center"/>
        </w:trPr>
        <w:tc>
          <w:tcPr>
            <w:tcW w:w="3823" w:type="dxa"/>
            <w:vAlign w:val="center"/>
          </w:tcPr>
          <w:p w14:paraId="7FDED0ED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통화쌍</w:t>
            </w:r>
            <w:proofErr w:type="spellEnd"/>
          </w:p>
        </w:tc>
        <w:tc>
          <w:tcPr>
            <w:tcW w:w="6535" w:type="dxa"/>
            <w:vAlign w:val="center"/>
          </w:tcPr>
          <w:p w14:paraId="22021B45" w14:textId="77777777" w:rsidR="00AE101D" w:rsidRDefault="003E6693">
            <w:r>
              <w:rPr>
                <w:sz w:val="18"/>
              </w:rPr>
              <w:t>USD → KRW</w:t>
            </w:r>
          </w:p>
        </w:tc>
      </w:tr>
      <w:tr w:rsidR="00AE101D" w14:paraId="0AC019E2" w14:textId="77777777" w:rsidTr="00201E72">
        <w:trPr>
          <w:jc w:val="center"/>
        </w:trPr>
        <w:tc>
          <w:tcPr>
            <w:tcW w:w="3823" w:type="dxa"/>
            <w:vAlign w:val="center"/>
          </w:tcPr>
          <w:p w14:paraId="487ACE2A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현재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환율</w:t>
            </w:r>
            <w:proofErr w:type="spellEnd"/>
          </w:p>
        </w:tc>
        <w:tc>
          <w:tcPr>
            <w:tcW w:w="6535" w:type="dxa"/>
            <w:vAlign w:val="center"/>
          </w:tcPr>
          <w:p w14:paraId="2A43EBF7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 USD 기준 KRW 값 표시</w:t>
            </w:r>
          </w:p>
        </w:tc>
      </w:tr>
      <w:tr w:rsidR="00AE101D" w14:paraId="08916C93" w14:textId="77777777" w:rsidTr="00201E72">
        <w:trPr>
          <w:jc w:val="center"/>
        </w:trPr>
        <w:tc>
          <w:tcPr>
            <w:tcW w:w="3823" w:type="dxa"/>
            <w:vAlign w:val="center"/>
          </w:tcPr>
          <w:p w14:paraId="06AD9A98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데이터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기준일</w:t>
            </w:r>
            <w:proofErr w:type="spellEnd"/>
          </w:p>
        </w:tc>
        <w:tc>
          <w:tcPr>
            <w:tcW w:w="6535" w:type="dxa"/>
            <w:vAlign w:val="center"/>
          </w:tcPr>
          <w:p w14:paraId="4D106221" w14:textId="77777777" w:rsidR="00AE101D" w:rsidRDefault="003E6693">
            <w:proofErr w:type="spellStart"/>
            <w:r>
              <w:rPr>
                <w:sz w:val="18"/>
              </w:rPr>
              <w:t>화면에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날짜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</w:tr>
      <w:tr w:rsidR="00AE101D" w14:paraId="1F220AFE" w14:textId="77777777" w:rsidTr="00201E72">
        <w:trPr>
          <w:jc w:val="center"/>
        </w:trPr>
        <w:tc>
          <w:tcPr>
            <w:tcW w:w="3823" w:type="dxa"/>
            <w:vAlign w:val="center"/>
          </w:tcPr>
          <w:p w14:paraId="4DFEFC0C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기준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시간대</w:t>
            </w:r>
            <w:proofErr w:type="spellEnd"/>
          </w:p>
        </w:tc>
        <w:tc>
          <w:tcPr>
            <w:tcW w:w="6535" w:type="dxa"/>
            <w:vAlign w:val="center"/>
          </w:tcPr>
          <w:p w14:paraId="4A183E7D" w14:textId="77777777" w:rsidR="00AE101D" w:rsidRDefault="003E6693">
            <w:r>
              <w:rPr>
                <w:sz w:val="18"/>
              </w:rPr>
              <w:t xml:space="preserve">Asia/Seoul (KST) </w:t>
            </w:r>
            <w:proofErr w:type="spellStart"/>
            <w:r>
              <w:rPr>
                <w:sz w:val="18"/>
              </w:rPr>
              <w:t>명시</w:t>
            </w:r>
            <w:proofErr w:type="spellEnd"/>
          </w:p>
        </w:tc>
      </w:tr>
      <w:tr w:rsidR="00AE101D" w14:paraId="4131C7DA" w14:textId="77777777" w:rsidTr="00201E72">
        <w:trPr>
          <w:jc w:val="center"/>
        </w:trPr>
        <w:tc>
          <w:tcPr>
            <w:tcW w:w="3823" w:type="dxa"/>
            <w:vAlign w:val="center"/>
          </w:tcPr>
          <w:p w14:paraId="780C73FC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출처</w:t>
            </w:r>
            <w:proofErr w:type="spellEnd"/>
          </w:p>
        </w:tc>
        <w:tc>
          <w:tcPr>
            <w:tcW w:w="6535" w:type="dxa"/>
            <w:vAlign w:val="center"/>
          </w:tcPr>
          <w:p w14:paraId="10CA6FDA" w14:textId="77777777" w:rsidR="00AE101D" w:rsidRDefault="003E6693">
            <w:proofErr w:type="spellStart"/>
            <w:r>
              <w:rPr>
                <w:sz w:val="18"/>
              </w:rPr>
              <w:t>exchangerate.fun</w:t>
            </w:r>
            <w:proofErr w:type="spellEnd"/>
            <w:r>
              <w:rPr>
                <w:sz w:val="18"/>
              </w:rPr>
              <w:t xml:space="preserve">/converter/ </w:t>
            </w:r>
            <w:proofErr w:type="spellStart"/>
            <w:r>
              <w:rPr>
                <w:sz w:val="18"/>
              </w:rPr>
              <w:t>링크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원자료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페이지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연결</w:t>
            </w:r>
            <w:proofErr w:type="spellEnd"/>
          </w:p>
        </w:tc>
      </w:tr>
      <w:tr w:rsidR="00AE101D" w14:paraId="3FF4CFFB" w14:textId="77777777" w:rsidTr="00201E72">
        <w:trPr>
          <w:jc w:val="center"/>
        </w:trPr>
        <w:tc>
          <w:tcPr>
            <w:tcW w:w="3823" w:type="dxa"/>
            <w:vAlign w:val="center"/>
          </w:tcPr>
          <w:p w14:paraId="2DCCBEE1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비밀값</w:t>
            </w:r>
            <w:proofErr w:type="spellEnd"/>
          </w:p>
        </w:tc>
        <w:tc>
          <w:tcPr>
            <w:tcW w:w="6535" w:type="dxa"/>
            <w:vAlign w:val="center"/>
          </w:tcPr>
          <w:p w14:paraId="22C3788F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브라우저·배포 파일·화면에 비밀키 없음</w:t>
            </w:r>
          </w:p>
        </w:tc>
      </w:tr>
    </w:tbl>
    <w:p w14:paraId="2DDB9558" w14:textId="77777777" w:rsidR="00201E72" w:rsidRDefault="00201E72">
      <w:pPr>
        <w:spacing w:before="80" w:after="100"/>
        <w:rPr>
          <w:b/>
          <w:color w:val="2F5D8A"/>
          <w:sz w:val="32"/>
          <w:lang w:eastAsia="ko-KR"/>
        </w:rPr>
      </w:pPr>
    </w:p>
    <w:p w14:paraId="5BFD1D8B" w14:textId="77777777" w:rsidR="00AE101D" w:rsidRDefault="003E6693">
      <w:pPr>
        <w:spacing w:before="80" w:after="100"/>
        <w:rPr>
          <w:lang w:eastAsia="ko-KR"/>
        </w:rPr>
      </w:pPr>
      <w:r>
        <w:rPr>
          <w:b/>
          <w:color w:val="2F5D8A"/>
          <w:sz w:val="32"/>
          <w:lang w:eastAsia="ko-KR"/>
        </w:rPr>
        <w:t>2. 비밀키와 호출 경로</w:t>
      </w:r>
    </w:p>
    <w:p w14:paraId="18634FC4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브라우저에서 공개 환율 자료를 조회하고, 화면에는 출처 주소를 표시했습니다. 출처를 누르면 </w:t>
      </w:r>
      <w:proofErr w:type="spellStart"/>
      <w:r>
        <w:rPr>
          <w:sz w:val="19"/>
          <w:lang w:eastAsia="ko-KR"/>
        </w:rPr>
        <w:t>원자료</w:t>
      </w:r>
      <w:proofErr w:type="spellEnd"/>
      <w:r>
        <w:rPr>
          <w:sz w:val="19"/>
          <w:lang w:eastAsia="ko-KR"/>
        </w:rPr>
        <w:t xml:space="preserve"> 페이지를 직접 확인할 수 있도록 구성했습니다. 별도의 비밀 API 키는 사용하지 않았습니다.</w:t>
      </w:r>
    </w:p>
    <w:tbl>
      <w:tblPr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403"/>
        <w:gridCol w:w="1944"/>
        <w:gridCol w:w="403"/>
        <w:gridCol w:w="2088"/>
        <w:gridCol w:w="403"/>
        <w:gridCol w:w="1699"/>
      </w:tblGrid>
      <w:tr w:rsidR="00AE101D" w14:paraId="2856A37A" w14:textId="77777777" w:rsidTr="00754852">
        <w:trPr>
          <w:trHeight w:val="661"/>
          <w:jc w:val="center"/>
        </w:trPr>
        <w:tc>
          <w:tcPr>
            <w:tcW w:w="1700" w:type="dxa"/>
            <w:shd w:val="clear" w:color="auto" w:fill="EAF1F7"/>
            <w:vAlign w:val="center"/>
          </w:tcPr>
          <w:p w14:paraId="34F7C5C1" w14:textId="77777777" w:rsidR="00AE101D" w:rsidRDefault="003E6693" w:rsidP="00754852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32746"/>
                <w:sz w:val="18"/>
              </w:rPr>
              <w:t>사용자</w:t>
            </w:r>
            <w:proofErr w:type="spellEnd"/>
          </w:p>
        </w:tc>
        <w:tc>
          <w:tcPr>
            <w:tcW w:w="403" w:type="dxa"/>
            <w:shd w:val="clear" w:color="auto" w:fill="FFFFFF"/>
            <w:vAlign w:val="center"/>
          </w:tcPr>
          <w:p w14:paraId="206A55C1" w14:textId="77777777" w:rsidR="00AE101D" w:rsidRDefault="003E6693" w:rsidP="00754852">
            <w:pPr>
              <w:spacing w:after="0" w:line="240" w:lineRule="auto"/>
              <w:jc w:val="center"/>
            </w:pPr>
            <w:r>
              <w:rPr>
                <w:color w:val="132746"/>
                <w:sz w:val="18"/>
              </w:rPr>
              <w:t>→</w:t>
            </w:r>
          </w:p>
        </w:tc>
        <w:tc>
          <w:tcPr>
            <w:tcW w:w="1944" w:type="dxa"/>
            <w:shd w:val="clear" w:color="auto" w:fill="EAF1F7"/>
            <w:vAlign w:val="center"/>
          </w:tcPr>
          <w:p w14:paraId="2A68A262" w14:textId="77777777" w:rsidR="00AE101D" w:rsidRDefault="003E6693" w:rsidP="00754852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32746"/>
                <w:sz w:val="18"/>
              </w:rPr>
              <w:t>환율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정보판</w:t>
            </w:r>
            <w:proofErr w:type="spellEnd"/>
          </w:p>
        </w:tc>
        <w:tc>
          <w:tcPr>
            <w:tcW w:w="403" w:type="dxa"/>
            <w:shd w:val="clear" w:color="auto" w:fill="FFFFFF"/>
            <w:vAlign w:val="center"/>
          </w:tcPr>
          <w:p w14:paraId="0B2A5834" w14:textId="77777777" w:rsidR="00AE101D" w:rsidRDefault="003E6693" w:rsidP="00754852">
            <w:pPr>
              <w:spacing w:after="0" w:line="240" w:lineRule="auto"/>
              <w:jc w:val="center"/>
            </w:pPr>
            <w:r>
              <w:rPr>
                <w:color w:val="132746"/>
                <w:sz w:val="18"/>
              </w:rPr>
              <w:t>→</w:t>
            </w:r>
          </w:p>
        </w:tc>
        <w:tc>
          <w:tcPr>
            <w:tcW w:w="2088" w:type="dxa"/>
            <w:shd w:val="clear" w:color="auto" w:fill="EAF1F7"/>
            <w:vAlign w:val="center"/>
          </w:tcPr>
          <w:p w14:paraId="72868B1E" w14:textId="77777777" w:rsidR="00AE101D" w:rsidRDefault="003E6693" w:rsidP="00754852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32746"/>
                <w:sz w:val="18"/>
              </w:rPr>
              <w:t>공개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환율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출처</w:t>
            </w:r>
            <w:proofErr w:type="spellEnd"/>
          </w:p>
        </w:tc>
        <w:tc>
          <w:tcPr>
            <w:tcW w:w="403" w:type="dxa"/>
            <w:shd w:val="clear" w:color="auto" w:fill="FFFFFF"/>
            <w:vAlign w:val="center"/>
          </w:tcPr>
          <w:p w14:paraId="2E940200" w14:textId="77777777" w:rsidR="00E34352" w:rsidRDefault="003E6693" w:rsidP="00754852">
            <w:pPr>
              <w:spacing w:after="0" w:line="240" w:lineRule="auto"/>
              <w:jc w:val="center"/>
            </w:pPr>
            <w:r>
              <w:rPr>
                <w:color w:val="132746"/>
                <w:sz w:val="18"/>
              </w:rPr>
              <w:t>→</w:t>
            </w:r>
          </w:p>
        </w:tc>
        <w:tc>
          <w:tcPr>
            <w:tcW w:w="1699" w:type="dxa"/>
            <w:shd w:val="clear" w:color="auto" w:fill="EAF1F7"/>
            <w:vAlign w:val="center"/>
          </w:tcPr>
          <w:p w14:paraId="7F1D7677" w14:textId="77777777" w:rsidR="00E34352" w:rsidRDefault="003E6693" w:rsidP="00754852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32746"/>
                <w:sz w:val="18"/>
              </w:rPr>
              <w:t>화면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표시</w:t>
            </w:r>
            <w:proofErr w:type="spellEnd"/>
          </w:p>
        </w:tc>
      </w:tr>
    </w:tbl>
    <w:p w14:paraId="10A2C0A8" w14:textId="77777777" w:rsidR="002C35A2" w:rsidRDefault="002C35A2" w:rsidP="002C35A2">
      <w:pPr>
        <w:spacing w:before="40" w:after="20"/>
        <w:rPr>
          <w:b/>
          <w:color w:val="132746"/>
          <w:sz w:val="21"/>
          <w:lang w:eastAsia="ko-KR"/>
        </w:rPr>
      </w:pPr>
    </w:p>
    <w:p w14:paraId="3ED14757" w14:textId="05670158" w:rsidR="00754852" w:rsidRPr="002C35A2" w:rsidRDefault="00BF2A89" w:rsidP="00754852">
      <w:pPr>
        <w:spacing w:before="40" w:after="20"/>
        <w:rPr>
          <w:rFonts w:hint="eastAsia"/>
          <w:lang w:eastAsia="ko-KR"/>
        </w:rPr>
      </w:pPr>
      <w:r w:rsidRPr="00BF2A89">
        <w:rPr>
          <w:b/>
          <w:color w:val="132746"/>
          <w:sz w:val="21"/>
          <w:lang w:eastAsia="ko-KR"/>
        </w:rPr>
        <w:t>조회·저장 원칙</w:t>
      </w:r>
    </w:p>
    <w:tbl>
      <w:tblPr>
        <w:tblStyle w:val="1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823"/>
        <w:gridCol w:w="6535"/>
      </w:tblGrid>
      <w:tr w:rsidR="002C35A2" w:rsidRPr="002C35A2" w14:paraId="04684922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D8A"/>
            <w:vAlign w:val="center"/>
            <w:hideMark/>
          </w:tcPr>
          <w:p w14:paraId="257964B4" w14:textId="30FBB18A" w:rsidR="002C35A2" w:rsidRPr="002C35A2" w:rsidRDefault="00BF2A89" w:rsidP="002C35A2">
            <w:pPr>
              <w:rPr>
                <w:lang w:eastAsia="ko-KR"/>
              </w:rPr>
            </w:pPr>
            <w:r w:rsidRPr="00BF2A89">
              <w:rPr>
                <w:b/>
                <w:color w:val="FFFFFF"/>
                <w:sz w:val="18"/>
                <w:lang w:eastAsia="ko-KR"/>
              </w:rPr>
              <w:t>조회·저장 원칙</w:t>
            </w:r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D8A"/>
            <w:vAlign w:val="center"/>
            <w:hideMark/>
          </w:tcPr>
          <w:p w14:paraId="3D190882" w14:textId="7BCBF8A8" w:rsidR="002C35A2" w:rsidRPr="002C35A2" w:rsidRDefault="009617A9" w:rsidP="002C35A2">
            <w:proofErr w:type="spellStart"/>
            <w:r w:rsidRPr="009617A9">
              <w:rPr>
                <w:b/>
                <w:color w:val="FFFFFF"/>
                <w:sz w:val="18"/>
              </w:rPr>
              <w:t>처리</w:t>
            </w:r>
            <w:proofErr w:type="spellEnd"/>
            <w:r w:rsidRPr="009617A9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617A9">
              <w:rPr>
                <w:b/>
                <w:color w:val="FFFFFF"/>
                <w:sz w:val="18"/>
              </w:rPr>
              <w:t>방식</w:t>
            </w:r>
            <w:proofErr w:type="spellEnd"/>
          </w:p>
        </w:tc>
      </w:tr>
      <w:tr w:rsidR="002C35A2" w:rsidRPr="002C35A2" w14:paraId="0FED2595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A5207" w14:textId="12C69EE3" w:rsidR="002C35A2" w:rsidRPr="002C35A2" w:rsidRDefault="009617A9" w:rsidP="002C35A2">
            <w:pPr>
              <w:rPr>
                <w:rFonts w:hint="eastAsia"/>
                <w:lang w:eastAsia="ko-KR"/>
              </w:rPr>
            </w:pPr>
            <w:r w:rsidRPr="009617A9">
              <w:rPr>
                <w:b/>
                <w:color w:val="132746"/>
                <w:sz w:val="18"/>
                <w:lang w:eastAsia="ko-KR"/>
              </w:rPr>
              <w:t>정상 조회</w:t>
            </w:r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9A49D" w14:textId="7361251D" w:rsidR="002C35A2" w:rsidRPr="002C35A2" w:rsidRDefault="009617A9" w:rsidP="002C35A2">
            <w:pPr>
              <w:rPr>
                <w:lang w:eastAsia="ko-KR"/>
              </w:rPr>
            </w:pPr>
            <w:r w:rsidRPr="009617A9">
              <w:rPr>
                <w:sz w:val="18"/>
                <w:lang w:eastAsia="ko-KR"/>
              </w:rPr>
              <w:t>새 환율과 조회 시각을 화면에 반영</w:t>
            </w:r>
          </w:p>
        </w:tc>
      </w:tr>
      <w:tr w:rsidR="002C35A2" w:rsidRPr="002C35A2" w14:paraId="67C711A9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77310" w14:textId="5A1A6177" w:rsidR="002C35A2" w:rsidRPr="002C35A2" w:rsidRDefault="009617A9" w:rsidP="002C35A2">
            <w:proofErr w:type="spellStart"/>
            <w:r w:rsidRPr="009617A9">
              <w:rPr>
                <w:b/>
                <w:color w:val="132746"/>
                <w:sz w:val="18"/>
              </w:rPr>
              <w:t>조회</w:t>
            </w:r>
            <w:proofErr w:type="spellEnd"/>
            <w:r w:rsidRPr="009617A9">
              <w:rPr>
                <w:b/>
                <w:color w:val="132746"/>
                <w:sz w:val="18"/>
              </w:rPr>
              <w:t xml:space="preserve"> </w:t>
            </w:r>
            <w:proofErr w:type="spellStart"/>
            <w:r w:rsidRPr="009617A9">
              <w:rPr>
                <w:b/>
                <w:color w:val="132746"/>
                <w:sz w:val="18"/>
              </w:rPr>
              <w:t>실패</w:t>
            </w:r>
            <w:proofErr w:type="spellEnd"/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5ED8D" w14:textId="080BC3B1" w:rsidR="002C35A2" w:rsidRPr="002C35A2" w:rsidRDefault="00C5762B" w:rsidP="002C35A2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정상 환율을 유지하고 오래된 데이터 표시</w:t>
            </w:r>
          </w:p>
        </w:tc>
      </w:tr>
      <w:tr w:rsidR="002C35A2" w:rsidRPr="002C35A2" w14:paraId="4463196D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7F9F" w14:textId="407D079B" w:rsidR="002C35A2" w:rsidRPr="002C35A2" w:rsidRDefault="00325ACB" w:rsidP="002C35A2">
            <w:pPr>
              <w:rPr>
                <w:lang w:eastAsia="ko-KR"/>
              </w:rPr>
            </w:pPr>
            <w:r w:rsidRPr="00325ACB">
              <w:rPr>
                <w:b/>
                <w:color w:val="132746"/>
                <w:sz w:val="18"/>
                <w:lang w:eastAsia="ko-KR"/>
              </w:rPr>
              <w:t xml:space="preserve">같은 날짜 </w:t>
            </w:r>
            <w:proofErr w:type="spellStart"/>
            <w:r w:rsidRPr="00325ACB">
              <w:rPr>
                <w:b/>
                <w:color w:val="132746"/>
                <w:sz w:val="18"/>
                <w:lang w:eastAsia="ko-KR"/>
              </w:rPr>
              <w:t>재조회</w:t>
            </w:r>
            <w:proofErr w:type="spellEnd"/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5E0EF" w14:textId="568F9FCA" w:rsidR="002C35A2" w:rsidRPr="002C35A2" w:rsidRDefault="00325ACB" w:rsidP="002C35A2">
            <w:pPr>
              <w:rPr>
                <w:lang w:eastAsia="ko-KR"/>
              </w:rPr>
            </w:pPr>
            <w:proofErr w:type="spellStart"/>
            <w:r w:rsidRPr="00325ACB">
              <w:rPr>
                <w:sz w:val="18"/>
                <w:lang w:eastAsia="ko-KR"/>
              </w:rPr>
              <w:t>화면값은</w:t>
            </w:r>
            <w:proofErr w:type="spellEnd"/>
            <w:r w:rsidRPr="00325ACB">
              <w:rPr>
                <w:sz w:val="18"/>
                <w:lang w:eastAsia="ko-KR"/>
              </w:rPr>
              <w:t xml:space="preserve"> 갱신하되 날짜 기록은 추가하지 않음</w:t>
            </w:r>
          </w:p>
        </w:tc>
      </w:tr>
      <w:tr w:rsidR="002C35A2" w:rsidRPr="002C35A2" w14:paraId="0B731148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0252F" w14:textId="28444B7A" w:rsidR="002C35A2" w:rsidRPr="002C35A2" w:rsidRDefault="00325ACB" w:rsidP="002C35A2">
            <w:proofErr w:type="spellStart"/>
            <w:r w:rsidRPr="00325ACB">
              <w:rPr>
                <w:b/>
                <w:color w:val="132746"/>
                <w:sz w:val="18"/>
              </w:rPr>
              <w:t>날짜</w:t>
            </w:r>
            <w:proofErr w:type="spellEnd"/>
            <w:r w:rsidRPr="00325ACB">
              <w:rPr>
                <w:b/>
                <w:color w:val="132746"/>
                <w:sz w:val="18"/>
              </w:rPr>
              <w:t xml:space="preserve"> </w:t>
            </w:r>
            <w:proofErr w:type="spellStart"/>
            <w:r w:rsidRPr="00325ACB">
              <w:rPr>
                <w:b/>
                <w:color w:val="132746"/>
                <w:sz w:val="18"/>
              </w:rPr>
              <w:t>변경</w:t>
            </w:r>
            <w:proofErr w:type="spellEnd"/>
            <w:r w:rsidRPr="00325ACB">
              <w:rPr>
                <w:b/>
                <w:color w:val="132746"/>
                <w:sz w:val="18"/>
              </w:rPr>
              <w:t xml:space="preserve"> 후 </w:t>
            </w:r>
            <w:proofErr w:type="spellStart"/>
            <w:r w:rsidRPr="00325ACB">
              <w:rPr>
                <w:b/>
                <w:color w:val="132746"/>
                <w:sz w:val="18"/>
              </w:rPr>
              <w:t>조회</w:t>
            </w:r>
            <w:proofErr w:type="spellEnd"/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F28F6" w14:textId="60F4C0E6" w:rsidR="002C35A2" w:rsidRPr="002C35A2" w:rsidRDefault="009C53E1" w:rsidP="002C35A2">
            <w:pPr>
              <w:rPr>
                <w:lang w:eastAsia="ko-KR"/>
              </w:rPr>
            </w:pPr>
            <w:r w:rsidRPr="009C53E1">
              <w:rPr>
                <w:sz w:val="18"/>
                <w:lang w:eastAsia="ko-KR"/>
              </w:rPr>
              <w:t>새 날짜 기록 1건 저장</w:t>
            </w:r>
          </w:p>
        </w:tc>
      </w:tr>
    </w:tbl>
    <w:p w14:paraId="39F2A456" w14:textId="77777777" w:rsidR="002C35A2" w:rsidRPr="002C35A2" w:rsidRDefault="002C35A2" w:rsidP="00754852">
      <w:pPr>
        <w:spacing w:before="40" w:after="20"/>
        <w:rPr>
          <w:rFonts w:hint="eastAsia"/>
          <w:b/>
          <w:color w:val="132746"/>
          <w:sz w:val="21"/>
          <w:lang w:eastAsia="ko-KR"/>
        </w:rPr>
      </w:pPr>
    </w:p>
    <w:p w14:paraId="0ECEE9F6" w14:textId="77777777" w:rsidR="005B72DE" w:rsidRPr="00754852" w:rsidRDefault="005B72DE">
      <w:pPr>
        <w:rPr>
          <w:lang w:eastAsia="ko-KR"/>
        </w:rPr>
      </w:pPr>
      <w:r>
        <w:rPr>
          <w:lang w:eastAsia="ko-KR"/>
        </w:rPr>
        <w:br w:type="page"/>
      </w:r>
    </w:p>
    <w:p w14:paraId="195C9265" w14:textId="77777777" w:rsidR="00AE101D" w:rsidRDefault="003E6693">
      <w:pPr>
        <w:spacing w:before="80" w:after="100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3. 실패를 구분해 보여주기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AE101D" w14:paraId="5AB5A8F6" w14:textId="77777777">
        <w:trPr>
          <w:jc w:val="center"/>
        </w:trPr>
        <w:tc>
          <w:tcPr>
            <w:tcW w:w="3456" w:type="dxa"/>
            <w:shd w:val="clear" w:color="auto" w:fill="2F5D8A"/>
            <w:vAlign w:val="center"/>
          </w:tcPr>
          <w:p w14:paraId="0F68DC93" w14:textId="77777777" w:rsidR="00AE101D" w:rsidRDefault="003E6693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실패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유형</w:t>
            </w:r>
            <w:proofErr w:type="spellEnd"/>
          </w:p>
        </w:tc>
        <w:tc>
          <w:tcPr>
            <w:tcW w:w="3456" w:type="dxa"/>
            <w:shd w:val="clear" w:color="auto" w:fill="2F5D8A"/>
            <w:vAlign w:val="center"/>
          </w:tcPr>
          <w:p w14:paraId="44E2B501" w14:textId="77777777" w:rsidR="00AE101D" w:rsidRDefault="003E6693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화면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상태</w:t>
            </w:r>
            <w:proofErr w:type="spellEnd"/>
          </w:p>
        </w:tc>
        <w:tc>
          <w:tcPr>
            <w:tcW w:w="3456" w:type="dxa"/>
            <w:shd w:val="clear" w:color="auto" w:fill="2F5D8A"/>
            <w:vAlign w:val="center"/>
          </w:tcPr>
          <w:p w14:paraId="4846AF08" w14:textId="77777777" w:rsidR="00AE101D" w:rsidRDefault="003E6693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복구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방식</w:t>
            </w:r>
            <w:proofErr w:type="spellEnd"/>
          </w:p>
        </w:tc>
      </w:tr>
      <w:tr w:rsidR="00AE101D" w14:paraId="30890D05" w14:textId="77777777">
        <w:trPr>
          <w:jc w:val="center"/>
        </w:trPr>
        <w:tc>
          <w:tcPr>
            <w:tcW w:w="3456" w:type="dxa"/>
            <w:vAlign w:val="center"/>
          </w:tcPr>
          <w:p w14:paraId="061FC428" w14:textId="77777777" w:rsidR="00AE101D" w:rsidRDefault="003E6693">
            <w:pPr>
              <w:spacing w:after="40"/>
            </w:pPr>
            <w:r>
              <w:rPr>
                <w:b/>
                <w:sz w:val="16"/>
              </w:rPr>
              <w:t>Timeout</w:t>
            </w:r>
          </w:p>
        </w:tc>
        <w:tc>
          <w:tcPr>
            <w:tcW w:w="3456" w:type="dxa"/>
            <w:vAlign w:val="center"/>
          </w:tcPr>
          <w:p w14:paraId="0BB4DD65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응답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초과</w:t>
            </w:r>
            <w:proofErr w:type="spellEnd"/>
          </w:p>
        </w:tc>
        <w:tc>
          <w:tcPr>
            <w:tcW w:w="3456" w:type="dxa"/>
            <w:vAlign w:val="center"/>
          </w:tcPr>
          <w:p w14:paraId="349E1B46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마지막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정상값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유지</w:t>
            </w:r>
            <w:proofErr w:type="spellEnd"/>
          </w:p>
        </w:tc>
      </w:tr>
      <w:tr w:rsidR="00AE101D" w14:paraId="1816CCC2" w14:textId="77777777">
        <w:trPr>
          <w:jc w:val="center"/>
        </w:trPr>
        <w:tc>
          <w:tcPr>
            <w:tcW w:w="3456" w:type="dxa"/>
            <w:vAlign w:val="center"/>
          </w:tcPr>
          <w:p w14:paraId="14C54253" w14:textId="77777777" w:rsidR="00AE101D" w:rsidRDefault="003E6693">
            <w:pPr>
              <w:spacing w:after="40"/>
            </w:pPr>
            <w:proofErr w:type="spellStart"/>
            <w:r>
              <w:rPr>
                <w:b/>
                <w:sz w:val="16"/>
              </w:rPr>
              <w:t>인증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실패</w:t>
            </w:r>
            <w:proofErr w:type="spellEnd"/>
          </w:p>
        </w:tc>
        <w:tc>
          <w:tcPr>
            <w:tcW w:w="3456" w:type="dxa"/>
            <w:vAlign w:val="center"/>
          </w:tcPr>
          <w:p w14:paraId="6E8E24E5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인증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실패</w:t>
            </w:r>
            <w:proofErr w:type="spellEnd"/>
          </w:p>
        </w:tc>
        <w:tc>
          <w:tcPr>
            <w:tcW w:w="3456" w:type="dxa"/>
            <w:vAlign w:val="center"/>
          </w:tcPr>
          <w:p w14:paraId="5E2A4E9D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마지막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정상값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유지</w:t>
            </w:r>
            <w:proofErr w:type="spellEnd"/>
          </w:p>
        </w:tc>
      </w:tr>
      <w:tr w:rsidR="00AE101D" w14:paraId="49E96352" w14:textId="77777777">
        <w:trPr>
          <w:jc w:val="center"/>
        </w:trPr>
        <w:tc>
          <w:tcPr>
            <w:tcW w:w="3456" w:type="dxa"/>
            <w:vAlign w:val="center"/>
          </w:tcPr>
          <w:p w14:paraId="3DB9DB49" w14:textId="77777777" w:rsidR="00AE101D" w:rsidRDefault="003E6693">
            <w:pPr>
              <w:spacing w:after="40"/>
            </w:pPr>
            <w:proofErr w:type="spellStart"/>
            <w:r>
              <w:rPr>
                <w:b/>
                <w:sz w:val="16"/>
              </w:rPr>
              <w:t>호출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제한</w:t>
            </w:r>
            <w:proofErr w:type="spellEnd"/>
          </w:p>
        </w:tc>
        <w:tc>
          <w:tcPr>
            <w:tcW w:w="3456" w:type="dxa"/>
            <w:vAlign w:val="center"/>
          </w:tcPr>
          <w:p w14:paraId="1E1E4AD3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호출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도달</w:t>
            </w:r>
            <w:proofErr w:type="spellEnd"/>
          </w:p>
        </w:tc>
        <w:tc>
          <w:tcPr>
            <w:tcW w:w="3456" w:type="dxa"/>
            <w:vAlign w:val="center"/>
          </w:tcPr>
          <w:p w14:paraId="0B294930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마지막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정상값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유지</w:t>
            </w:r>
            <w:proofErr w:type="spellEnd"/>
          </w:p>
        </w:tc>
      </w:tr>
      <w:tr w:rsidR="00AE101D" w14:paraId="3C76E444" w14:textId="77777777">
        <w:trPr>
          <w:jc w:val="center"/>
        </w:trPr>
        <w:tc>
          <w:tcPr>
            <w:tcW w:w="3456" w:type="dxa"/>
            <w:vAlign w:val="center"/>
          </w:tcPr>
          <w:p w14:paraId="19941310" w14:textId="77777777" w:rsidR="00AE101D" w:rsidRDefault="003E6693">
            <w:pPr>
              <w:spacing w:after="40"/>
            </w:pPr>
            <w:proofErr w:type="spellStart"/>
            <w:r>
              <w:rPr>
                <w:b/>
                <w:sz w:val="16"/>
              </w:rPr>
              <w:t>오프라인</w:t>
            </w:r>
            <w:proofErr w:type="spellEnd"/>
          </w:p>
        </w:tc>
        <w:tc>
          <w:tcPr>
            <w:tcW w:w="3456" w:type="dxa"/>
            <w:vAlign w:val="center"/>
          </w:tcPr>
          <w:p w14:paraId="60AC1138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오프라인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상태</w:t>
            </w:r>
            <w:proofErr w:type="spellEnd"/>
          </w:p>
        </w:tc>
        <w:tc>
          <w:tcPr>
            <w:tcW w:w="3456" w:type="dxa"/>
            <w:vAlign w:val="center"/>
          </w:tcPr>
          <w:p w14:paraId="441D8B54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마지막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정상값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유지</w:t>
            </w:r>
            <w:proofErr w:type="spellEnd"/>
          </w:p>
        </w:tc>
      </w:tr>
      <w:tr w:rsidR="00AE101D" w14:paraId="239ED262" w14:textId="77777777">
        <w:trPr>
          <w:jc w:val="center"/>
        </w:trPr>
        <w:tc>
          <w:tcPr>
            <w:tcW w:w="3456" w:type="dxa"/>
            <w:vAlign w:val="center"/>
          </w:tcPr>
          <w:p w14:paraId="381FDADF" w14:textId="77777777" w:rsidR="00AE101D" w:rsidRDefault="003E6693">
            <w:pPr>
              <w:spacing w:after="40"/>
            </w:pPr>
            <w:proofErr w:type="spellStart"/>
            <w:r>
              <w:rPr>
                <w:b/>
                <w:sz w:val="16"/>
              </w:rPr>
              <w:t>응답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형식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변경</w:t>
            </w:r>
            <w:proofErr w:type="spellEnd"/>
          </w:p>
        </w:tc>
        <w:tc>
          <w:tcPr>
            <w:tcW w:w="3456" w:type="dxa"/>
            <w:vAlign w:val="center"/>
          </w:tcPr>
          <w:p w14:paraId="391C7281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데이터를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읽을</w:t>
            </w:r>
            <w:proofErr w:type="spellEnd"/>
            <w:r>
              <w:rPr>
                <w:sz w:val="16"/>
              </w:rPr>
              <w:t xml:space="preserve"> 수 </w:t>
            </w:r>
            <w:proofErr w:type="spellStart"/>
            <w:r>
              <w:rPr>
                <w:sz w:val="16"/>
              </w:rPr>
              <w:t>없음</w:t>
            </w:r>
            <w:proofErr w:type="spellEnd"/>
          </w:p>
        </w:tc>
        <w:tc>
          <w:tcPr>
            <w:tcW w:w="3456" w:type="dxa"/>
            <w:vAlign w:val="center"/>
          </w:tcPr>
          <w:p w14:paraId="1361A25F" w14:textId="77777777" w:rsidR="00AE101D" w:rsidRDefault="003E6693">
            <w:pPr>
              <w:spacing w:after="40"/>
            </w:pPr>
            <w:proofErr w:type="spellStart"/>
            <w:r>
              <w:rPr>
                <w:sz w:val="16"/>
              </w:rPr>
              <w:t>마지막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정상값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유지</w:t>
            </w:r>
            <w:proofErr w:type="spellEnd"/>
          </w:p>
        </w:tc>
      </w:tr>
    </w:tbl>
    <w:p w14:paraId="1EF9B21A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각 오류는 서로 다른 문구로 구분되고, 실패 시 상태 배지는 오래된 데이터로 바뀌며 마지막 정상 조회 시각과 </w:t>
      </w:r>
      <w:proofErr w:type="spellStart"/>
      <w:r>
        <w:rPr>
          <w:sz w:val="19"/>
          <w:lang w:eastAsia="ko-KR"/>
        </w:rPr>
        <w:t>정상값을</w:t>
      </w:r>
      <w:proofErr w:type="spellEnd"/>
      <w:r>
        <w:rPr>
          <w:sz w:val="19"/>
          <w:lang w:eastAsia="ko-KR"/>
        </w:rPr>
        <w:t xml:space="preserve"> 유지하도록 확인했습니다.</w:t>
      </w:r>
    </w:p>
    <w:p w14:paraId="6C324145" w14:textId="77777777" w:rsidR="00AE101D" w:rsidRDefault="00AE101D">
      <w:pPr>
        <w:rPr>
          <w:lang w:eastAsia="ko-KR"/>
        </w:rPr>
      </w:pPr>
    </w:p>
    <w:p w14:paraId="5EFEEC40" w14:textId="77777777" w:rsidR="00AE101D" w:rsidRDefault="003E6693">
      <w:pPr>
        <w:spacing w:before="120" w:after="80"/>
        <w:rPr>
          <w:lang w:eastAsia="ko-KR"/>
        </w:rPr>
      </w:pPr>
      <w:r>
        <w:rPr>
          <w:b/>
          <w:color w:val="2F5D8A"/>
          <w:sz w:val="32"/>
          <w:lang w:eastAsia="ko-KR"/>
        </w:rPr>
        <w:t>4. 오류 상태 화면 증거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1"/>
        <w:gridCol w:w="5011"/>
      </w:tblGrid>
      <w:tr w:rsidR="00E34352" w14:paraId="307BA1AD" w14:textId="77777777">
        <w:trPr>
          <w:jc w:val="center"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74BA3A93" w14:textId="77777777" w:rsidR="00E34352" w:rsidRDefault="003E6693">
            <w:pPr>
              <w:spacing w:after="60"/>
            </w:pPr>
            <w:r>
              <w:rPr>
                <w:b/>
                <w:color w:val="1F4E79"/>
                <w:sz w:val="21"/>
              </w:rPr>
              <w:t>□ Timeout</w:t>
            </w:r>
          </w:p>
          <w:p w14:paraId="276605C0" w14:textId="77777777" w:rsidR="00E34352" w:rsidRDefault="003E66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86036AD" wp14:editId="1E1E7ADE">
                  <wp:extent cx="2159447" cy="1390366"/>
                  <wp:effectExtent l="0" t="0" r="0" b="0"/>
                  <wp:docPr id="131702991" name="Picture 131702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ou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447" cy="1390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0FF76368" w14:textId="77777777" w:rsidR="00E34352" w:rsidRDefault="003E6693">
            <w:pPr>
              <w:spacing w:after="60"/>
            </w:pPr>
            <w:r>
              <w:rPr>
                <w:b/>
                <w:color w:val="1F4E79"/>
                <w:sz w:val="21"/>
              </w:rPr>
              <w:t xml:space="preserve">□ </w:t>
            </w:r>
            <w:proofErr w:type="spellStart"/>
            <w:r>
              <w:rPr>
                <w:b/>
                <w:color w:val="1F4E79"/>
                <w:sz w:val="21"/>
              </w:rPr>
              <w:t>인증</w:t>
            </w:r>
            <w:proofErr w:type="spellEnd"/>
            <w:r>
              <w:rPr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b/>
                <w:color w:val="1F4E79"/>
                <w:sz w:val="21"/>
              </w:rPr>
              <w:t>실패</w:t>
            </w:r>
            <w:proofErr w:type="spellEnd"/>
          </w:p>
          <w:p w14:paraId="20AD394A" w14:textId="77777777" w:rsidR="00E34352" w:rsidRDefault="003E66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25C5F68" wp14:editId="7CC4DA91">
                  <wp:extent cx="2159447" cy="1399540"/>
                  <wp:effectExtent l="0" t="0" r="0" b="0"/>
                  <wp:docPr id="131702992" name="Picture 131702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447" cy="139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4352" w14:paraId="64B42066" w14:textId="77777777">
        <w:trPr>
          <w:jc w:val="center"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11F642DE" w14:textId="77777777" w:rsidR="00E34352" w:rsidRDefault="003E6693">
            <w:pPr>
              <w:spacing w:after="60"/>
            </w:pPr>
            <w:r>
              <w:rPr>
                <w:b/>
                <w:color w:val="1F4E79"/>
                <w:sz w:val="21"/>
              </w:rPr>
              <w:t xml:space="preserve">□ </w:t>
            </w:r>
            <w:proofErr w:type="spellStart"/>
            <w:r>
              <w:rPr>
                <w:b/>
                <w:color w:val="1F4E79"/>
                <w:sz w:val="21"/>
              </w:rPr>
              <w:t>호출</w:t>
            </w:r>
            <w:proofErr w:type="spellEnd"/>
            <w:r>
              <w:rPr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b/>
                <w:color w:val="1F4E79"/>
                <w:sz w:val="21"/>
              </w:rPr>
              <w:t>제한</w:t>
            </w:r>
            <w:proofErr w:type="spellEnd"/>
          </w:p>
          <w:p w14:paraId="2F6FEA09" w14:textId="77777777" w:rsidR="00E34352" w:rsidRDefault="003E66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701D8F3" wp14:editId="0CECA7E4">
                  <wp:extent cx="2159447" cy="1417568"/>
                  <wp:effectExtent l="0" t="0" r="0" b="0"/>
                  <wp:docPr id="131702993" name="Picture 131702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447" cy="1417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73721543" w14:textId="77777777" w:rsidR="00E34352" w:rsidRDefault="003E6693">
            <w:pPr>
              <w:spacing w:after="60"/>
            </w:pPr>
            <w:r>
              <w:rPr>
                <w:b/>
                <w:color w:val="1F4E79"/>
                <w:sz w:val="21"/>
              </w:rPr>
              <w:t xml:space="preserve">□ </w:t>
            </w:r>
            <w:proofErr w:type="spellStart"/>
            <w:r>
              <w:rPr>
                <w:b/>
                <w:color w:val="1F4E79"/>
                <w:sz w:val="21"/>
              </w:rPr>
              <w:t>오프라인</w:t>
            </w:r>
            <w:proofErr w:type="spellEnd"/>
          </w:p>
          <w:p w14:paraId="7AA69BCE" w14:textId="77777777" w:rsidR="00E34352" w:rsidRDefault="003E66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F17F7C" wp14:editId="64B4B7F3">
                  <wp:extent cx="2159447" cy="1413956"/>
                  <wp:effectExtent l="0" t="0" r="0" b="0"/>
                  <wp:docPr id="131702994" name="Picture 131702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447" cy="141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4352" w14:paraId="4CB332A9" w14:textId="77777777">
        <w:trPr>
          <w:jc w:val="center"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6D4BDEEA" w14:textId="77777777" w:rsidR="00E34352" w:rsidRDefault="003E6693">
            <w:pPr>
              <w:spacing w:after="60"/>
            </w:pPr>
            <w:r>
              <w:rPr>
                <w:b/>
                <w:color w:val="1F4E79"/>
                <w:sz w:val="21"/>
              </w:rPr>
              <w:t xml:space="preserve">□ </w:t>
            </w:r>
            <w:proofErr w:type="spellStart"/>
            <w:r>
              <w:rPr>
                <w:b/>
                <w:color w:val="1F4E79"/>
                <w:sz w:val="21"/>
              </w:rPr>
              <w:t>응답</w:t>
            </w:r>
            <w:proofErr w:type="spellEnd"/>
            <w:r>
              <w:rPr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b/>
                <w:color w:val="1F4E79"/>
                <w:sz w:val="21"/>
              </w:rPr>
              <w:t>형식</w:t>
            </w:r>
            <w:proofErr w:type="spellEnd"/>
            <w:r>
              <w:rPr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b/>
                <w:color w:val="1F4E79"/>
                <w:sz w:val="21"/>
              </w:rPr>
              <w:t>변경</w:t>
            </w:r>
            <w:proofErr w:type="spellEnd"/>
          </w:p>
          <w:p w14:paraId="12B3AC80" w14:textId="77777777" w:rsidR="00E34352" w:rsidRDefault="003E66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401C185" wp14:editId="5269AF6E">
                  <wp:extent cx="2159447" cy="1412157"/>
                  <wp:effectExtent l="0" t="0" r="0" b="0"/>
                  <wp:docPr id="131702995" name="Picture 131702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447" cy="1412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11ED56C9" w14:textId="77777777" w:rsidR="00E34352" w:rsidRDefault="003E6693">
            <w:pPr>
              <w:spacing w:after="60"/>
            </w:pPr>
            <w:r>
              <w:rPr>
                <w:b/>
                <w:color w:val="1F4E79"/>
                <w:sz w:val="21"/>
              </w:rPr>
              <w:t xml:space="preserve">□ </w:t>
            </w:r>
            <w:proofErr w:type="spellStart"/>
            <w:r>
              <w:rPr>
                <w:b/>
                <w:color w:val="1F4E79"/>
                <w:sz w:val="21"/>
              </w:rPr>
              <w:t>정상</w:t>
            </w:r>
            <w:proofErr w:type="spellEnd"/>
            <w:r>
              <w:rPr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b/>
                <w:color w:val="1F4E79"/>
                <w:sz w:val="21"/>
              </w:rPr>
              <w:t>복구</w:t>
            </w:r>
            <w:proofErr w:type="spellEnd"/>
          </w:p>
          <w:p w14:paraId="59271DE8" w14:textId="77777777" w:rsidR="00E34352" w:rsidRDefault="003E66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B7BFDEE" wp14:editId="1EC96DAD">
                  <wp:extent cx="2159447" cy="1177132"/>
                  <wp:effectExtent l="0" t="0" r="0" b="0"/>
                  <wp:docPr id="131702996" name="Picture 131702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정상복구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447" cy="1177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DCDA5F" w14:textId="566E7843" w:rsidR="00AE101D" w:rsidRDefault="003E6693" w:rsidP="00754852">
      <w:pPr>
        <w:rPr>
          <w:lang w:eastAsia="ko-KR"/>
        </w:rPr>
      </w:pPr>
      <w:r>
        <w:rPr>
          <w:lang w:eastAsia="ko-KR"/>
        </w:rPr>
        <w:br w:type="page"/>
      </w:r>
      <w:r>
        <w:rPr>
          <w:b/>
          <w:color w:val="2F5D8A"/>
          <w:sz w:val="32"/>
          <w:lang w:eastAsia="ko-KR"/>
        </w:rPr>
        <w:lastRenderedPageBreak/>
        <w:t>5. 하루 한 번 기록</w:t>
      </w:r>
    </w:p>
    <w:p w14:paraId="7AB2766E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>기준 시간대는 Asia/Seoul (KST)로 고정하고, 날짜별 값 하나만 저장하도록 구성했습니다. 같은 날짜에 다시 조회해도 해당 날짜의 기록은 중복 생성되지 않습니다.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AE101D" w14:paraId="66F58277" w14:textId="77777777">
        <w:trPr>
          <w:jc w:val="center"/>
        </w:trPr>
        <w:tc>
          <w:tcPr>
            <w:tcW w:w="2592" w:type="dxa"/>
            <w:shd w:val="clear" w:color="auto" w:fill="2F5D8A"/>
            <w:vAlign w:val="center"/>
          </w:tcPr>
          <w:p w14:paraId="2B7646FC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날짜</w:t>
            </w:r>
            <w:proofErr w:type="spellEnd"/>
          </w:p>
        </w:tc>
        <w:tc>
          <w:tcPr>
            <w:tcW w:w="2592" w:type="dxa"/>
            <w:shd w:val="clear" w:color="auto" w:fill="2F5D8A"/>
            <w:vAlign w:val="center"/>
          </w:tcPr>
          <w:p w14:paraId="738DF01C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변화</w:t>
            </w:r>
            <w:proofErr w:type="spellEnd"/>
          </w:p>
        </w:tc>
        <w:tc>
          <w:tcPr>
            <w:tcW w:w="2592" w:type="dxa"/>
            <w:shd w:val="clear" w:color="auto" w:fill="2F5D8A"/>
            <w:vAlign w:val="center"/>
          </w:tcPr>
          <w:p w14:paraId="274155B7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저장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환율</w:t>
            </w:r>
            <w:proofErr w:type="spellEnd"/>
          </w:p>
        </w:tc>
        <w:tc>
          <w:tcPr>
            <w:tcW w:w="2592" w:type="dxa"/>
            <w:shd w:val="clear" w:color="auto" w:fill="2F5D8A"/>
            <w:vAlign w:val="center"/>
          </w:tcPr>
          <w:p w14:paraId="1082048E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조회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시각</w:t>
            </w:r>
            <w:proofErr w:type="spellEnd"/>
          </w:p>
        </w:tc>
      </w:tr>
      <w:tr w:rsidR="00AE101D" w14:paraId="38793796" w14:textId="77777777">
        <w:trPr>
          <w:jc w:val="center"/>
        </w:trPr>
        <w:tc>
          <w:tcPr>
            <w:tcW w:w="2592" w:type="dxa"/>
            <w:vAlign w:val="center"/>
          </w:tcPr>
          <w:p w14:paraId="739B08FC" w14:textId="77777777" w:rsidR="00AE101D" w:rsidRDefault="003E6693">
            <w:r>
              <w:rPr>
                <w:sz w:val="18"/>
              </w:rPr>
              <w:t>2026-08-21</w:t>
            </w:r>
          </w:p>
        </w:tc>
        <w:tc>
          <w:tcPr>
            <w:tcW w:w="2592" w:type="dxa"/>
            <w:vAlign w:val="center"/>
          </w:tcPr>
          <w:p w14:paraId="1DB4B21F" w14:textId="77777777" w:rsidR="00AE101D" w:rsidRDefault="003E6693">
            <w:r>
              <w:rPr>
                <w:sz w:val="18"/>
              </w:rPr>
              <w:t>—</w:t>
            </w:r>
          </w:p>
        </w:tc>
        <w:tc>
          <w:tcPr>
            <w:tcW w:w="2592" w:type="dxa"/>
            <w:vAlign w:val="center"/>
          </w:tcPr>
          <w:p w14:paraId="38220B6E" w14:textId="77777777" w:rsidR="00AE101D" w:rsidRDefault="003E6693">
            <w:r>
              <w:rPr>
                <w:b/>
                <w:sz w:val="18"/>
              </w:rPr>
              <w:t>1,385.83 KRW</w:t>
            </w:r>
          </w:p>
        </w:tc>
        <w:tc>
          <w:tcPr>
            <w:tcW w:w="2592" w:type="dxa"/>
            <w:vAlign w:val="center"/>
          </w:tcPr>
          <w:p w14:paraId="0D1D4F55" w14:textId="77777777" w:rsidR="00AE101D" w:rsidRDefault="003E6693">
            <w:r>
              <w:rPr>
                <w:sz w:val="18"/>
              </w:rPr>
              <w:t>23:43:27 KST</w:t>
            </w:r>
          </w:p>
        </w:tc>
      </w:tr>
      <w:tr w:rsidR="00AE101D" w14:paraId="1A2D1511" w14:textId="77777777">
        <w:trPr>
          <w:jc w:val="center"/>
        </w:trPr>
        <w:tc>
          <w:tcPr>
            <w:tcW w:w="2592" w:type="dxa"/>
            <w:vAlign w:val="center"/>
          </w:tcPr>
          <w:p w14:paraId="1D5648D1" w14:textId="77777777" w:rsidR="00AE101D" w:rsidRDefault="003E6693">
            <w:r>
              <w:rPr>
                <w:sz w:val="18"/>
              </w:rPr>
              <w:t>2026-08-22</w:t>
            </w:r>
          </w:p>
        </w:tc>
        <w:tc>
          <w:tcPr>
            <w:tcW w:w="2592" w:type="dxa"/>
            <w:vAlign w:val="center"/>
          </w:tcPr>
          <w:p w14:paraId="12342CCE" w14:textId="77777777" w:rsidR="00AE101D" w:rsidRDefault="003E6693">
            <w:r>
              <w:rPr>
                <w:color w:val="D64545"/>
                <w:sz w:val="18"/>
              </w:rPr>
              <w:t xml:space="preserve">▲ 0.30 KRW </w:t>
            </w:r>
            <w:proofErr w:type="spellStart"/>
            <w:r>
              <w:rPr>
                <w:color w:val="D64545"/>
                <w:sz w:val="18"/>
              </w:rPr>
              <w:t>증가</w:t>
            </w:r>
            <w:proofErr w:type="spellEnd"/>
          </w:p>
        </w:tc>
        <w:tc>
          <w:tcPr>
            <w:tcW w:w="2592" w:type="dxa"/>
            <w:vAlign w:val="center"/>
          </w:tcPr>
          <w:p w14:paraId="76A79B1F" w14:textId="77777777" w:rsidR="00AE101D" w:rsidRDefault="003E6693">
            <w:r>
              <w:rPr>
                <w:b/>
                <w:sz w:val="18"/>
              </w:rPr>
              <w:t>1,386.13 KRW</w:t>
            </w:r>
          </w:p>
        </w:tc>
        <w:tc>
          <w:tcPr>
            <w:tcW w:w="2592" w:type="dxa"/>
            <w:vAlign w:val="center"/>
          </w:tcPr>
          <w:p w14:paraId="16F6EE9F" w14:textId="77777777" w:rsidR="00AE101D" w:rsidRDefault="003E6693">
            <w:r>
              <w:rPr>
                <w:sz w:val="18"/>
              </w:rPr>
              <w:t>00:39:11 KST</w:t>
            </w:r>
          </w:p>
        </w:tc>
      </w:tr>
    </w:tbl>
    <w:p w14:paraId="4E8DF5B5" w14:textId="77777777" w:rsidR="00201E72" w:rsidRDefault="00201E72">
      <w:pPr>
        <w:spacing w:before="80" w:after="100"/>
        <w:rPr>
          <w:b/>
          <w:color w:val="2F5D8A"/>
          <w:sz w:val="32"/>
        </w:rPr>
      </w:pPr>
    </w:p>
    <w:p w14:paraId="3717F400" w14:textId="77777777" w:rsidR="00AE101D" w:rsidRDefault="003E6693">
      <w:pPr>
        <w:spacing w:before="80" w:after="100"/>
      </w:pPr>
      <w:r>
        <w:rPr>
          <w:b/>
          <w:color w:val="2F5D8A"/>
          <w:sz w:val="32"/>
        </w:rPr>
        <w:t xml:space="preserve">6. </w:t>
      </w:r>
      <w:proofErr w:type="spellStart"/>
      <w:r>
        <w:rPr>
          <w:b/>
          <w:color w:val="2F5D8A"/>
          <w:sz w:val="32"/>
        </w:rPr>
        <w:t>어제와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비교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검증</w:t>
      </w:r>
      <w:proofErr w:type="spellEnd"/>
    </w:p>
    <w:p w14:paraId="2CF87646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8월 21일 </w:t>
      </w:r>
      <w:proofErr w:type="spellStart"/>
      <w:r>
        <w:rPr>
          <w:sz w:val="19"/>
          <w:lang w:eastAsia="ko-KR"/>
        </w:rPr>
        <w:t>화면값</w:t>
      </w:r>
      <w:proofErr w:type="spellEnd"/>
      <w:r>
        <w:rPr>
          <w:sz w:val="19"/>
          <w:lang w:eastAsia="ko-KR"/>
        </w:rPr>
        <w:t xml:space="preserve"> 1,385.83 KRW와 8월 22일 </w:t>
      </w:r>
      <w:proofErr w:type="spellStart"/>
      <w:r>
        <w:rPr>
          <w:sz w:val="19"/>
          <w:lang w:eastAsia="ko-KR"/>
        </w:rPr>
        <w:t>화면값</w:t>
      </w:r>
      <w:proofErr w:type="spellEnd"/>
      <w:r>
        <w:rPr>
          <w:sz w:val="19"/>
          <w:lang w:eastAsia="ko-KR"/>
        </w:rPr>
        <w:t xml:space="preserve"> 1,386.13 KRW를 비교했습니다. 화면에 표시되는 소수 둘째 자리 값을 기준으로 계산하면 1,386.13 - 1,385.83 = 0.30 KRW이며, 증가 방향(▲)과 단위(KRW)가 함께 표시됩니다.</w:t>
      </w:r>
    </w:p>
    <w:p w14:paraId="52DE1FD7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>□ 최종 날짜별 기록 및 변화 화면</w:t>
      </w:r>
    </w:p>
    <w:p w14:paraId="071C6B50" w14:textId="77777777" w:rsidR="00754852" w:rsidRDefault="00201E72" w:rsidP="00754852">
      <w:pPr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415A51D8" wp14:editId="7FA39731">
            <wp:extent cx="6571615" cy="5186045"/>
            <wp:effectExtent l="0" t="0" r="635" b="0"/>
            <wp:docPr id="13170299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93F6" w14:textId="684D9B99" w:rsidR="00AE101D" w:rsidRDefault="003E6693" w:rsidP="00C2338E">
      <w:r>
        <w:rPr>
          <w:b/>
          <w:color w:val="2F5D8A"/>
          <w:sz w:val="32"/>
        </w:rPr>
        <w:lastRenderedPageBreak/>
        <w:t xml:space="preserve">7. </w:t>
      </w:r>
      <w:proofErr w:type="spellStart"/>
      <w:r>
        <w:rPr>
          <w:b/>
          <w:color w:val="2F5D8A"/>
          <w:sz w:val="32"/>
        </w:rPr>
        <w:t>제출</w:t>
      </w:r>
      <w:proofErr w:type="spellEnd"/>
      <w:r>
        <w:rPr>
          <w:b/>
          <w:color w:val="2F5D8A"/>
          <w:sz w:val="32"/>
        </w:rPr>
        <w:t xml:space="preserve"> 전 </w:t>
      </w:r>
      <w:proofErr w:type="spellStart"/>
      <w:r>
        <w:rPr>
          <w:b/>
          <w:color w:val="2F5D8A"/>
          <w:sz w:val="32"/>
        </w:rPr>
        <w:t>최종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점검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366"/>
        <w:gridCol w:w="2992"/>
      </w:tblGrid>
      <w:tr w:rsidR="00AE101D" w14:paraId="7678B6CD" w14:textId="77777777" w:rsidTr="00201E72">
        <w:trPr>
          <w:jc w:val="center"/>
        </w:trPr>
        <w:tc>
          <w:tcPr>
            <w:tcW w:w="7366" w:type="dxa"/>
            <w:shd w:val="clear" w:color="auto" w:fill="2F5D8A"/>
            <w:vAlign w:val="center"/>
          </w:tcPr>
          <w:p w14:paraId="0A9BF380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스스로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점검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2992" w:type="dxa"/>
            <w:shd w:val="clear" w:color="auto" w:fill="2F5D8A"/>
            <w:vAlign w:val="center"/>
          </w:tcPr>
          <w:p w14:paraId="1BD932A5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확인</w:t>
            </w:r>
            <w:proofErr w:type="spellEnd"/>
          </w:p>
        </w:tc>
      </w:tr>
      <w:tr w:rsidR="00AE101D" w14:paraId="514CC0CB" w14:textId="77777777" w:rsidTr="00201E72">
        <w:trPr>
          <w:jc w:val="center"/>
        </w:trPr>
        <w:tc>
          <w:tcPr>
            <w:tcW w:w="7366" w:type="dxa"/>
            <w:vAlign w:val="center"/>
          </w:tcPr>
          <w:p w14:paraId="1009C362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USD → KRW 현재 환율이 화면에 표시된다.</w:t>
            </w:r>
          </w:p>
        </w:tc>
        <w:tc>
          <w:tcPr>
            <w:tcW w:w="2992" w:type="dxa"/>
            <w:vAlign w:val="center"/>
          </w:tcPr>
          <w:p w14:paraId="61994DDB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7728DE70" w14:textId="77777777" w:rsidTr="00201E72">
        <w:trPr>
          <w:jc w:val="center"/>
        </w:trPr>
        <w:tc>
          <w:tcPr>
            <w:tcW w:w="7366" w:type="dxa"/>
            <w:vAlign w:val="center"/>
          </w:tcPr>
          <w:p w14:paraId="088D1DB7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기준일·마지막 조회 시각·기준 시간대가 표시된다.</w:t>
            </w:r>
          </w:p>
        </w:tc>
        <w:tc>
          <w:tcPr>
            <w:tcW w:w="2992" w:type="dxa"/>
            <w:vAlign w:val="center"/>
          </w:tcPr>
          <w:p w14:paraId="28B9B386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4A9E3090" w14:textId="77777777" w:rsidTr="00201E72">
        <w:trPr>
          <w:jc w:val="center"/>
        </w:trPr>
        <w:tc>
          <w:tcPr>
            <w:tcW w:w="7366" w:type="dxa"/>
            <w:vAlign w:val="center"/>
          </w:tcPr>
          <w:p w14:paraId="75EA68D1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출처 주소가 화면에 보이고 눌러 </w:t>
            </w:r>
            <w:proofErr w:type="spellStart"/>
            <w:r>
              <w:rPr>
                <w:sz w:val="18"/>
                <w:lang w:eastAsia="ko-KR"/>
              </w:rPr>
              <w:t>원자료</w:t>
            </w:r>
            <w:proofErr w:type="spellEnd"/>
            <w:r>
              <w:rPr>
                <w:sz w:val="18"/>
                <w:lang w:eastAsia="ko-KR"/>
              </w:rPr>
              <w:t xml:space="preserve"> 페이지를 열 수 있다.</w:t>
            </w:r>
          </w:p>
        </w:tc>
        <w:tc>
          <w:tcPr>
            <w:tcW w:w="2992" w:type="dxa"/>
            <w:vAlign w:val="center"/>
          </w:tcPr>
          <w:p w14:paraId="3CC41D20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1BFEE19B" w14:textId="77777777" w:rsidTr="00201E72">
        <w:trPr>
          <w:jc w:val="center"/>
        </w:trPr>
        <w:tc>
          <w:tcPr>
            <w:tcW w:w="7366" w:type="dxa"/>
            <w:vAlign w:val="center"/>
          </w:tcPr>
          <w:p w14:paraId="31B9D948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브라우저·배포 파일·화면·Git 기록에 </w:t>
            </w:r>
            <w:proofErr w:type="spellStart"/>
            <w:r>
              <w:rPr>
                <w:sz w:val="18"/>
                <w:lang w:eastAsia="ko-KR"/>
              </w:rPr>
              <w:t>비밀값을</w:t>
            </w:r>
            <w:proofErr w:type="spellEnd"/>
            <w:r>
              <w:rPr>
                <w:sz w:val="18"/>
                <w:lang w:eastAsia="ko-KR"/>
              </w:rPr>
              <w:t xml:space="preserve"> 남기지 않았다.</w:t>
            </w:r>
          </w:p>
        </w:tc>
        <w:tc>
          <w:tcPr>
            <w:tcW w:w="2992" w:type="dxa"/>
            <w:vAlign w:val="center"/>
          </w:tcPr>
          <w:p w14:paraId="41D1783F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691E4630" w14:textId="77777777" w:rsidTr="00201E72">
        <w:trPr>
          <w:jc w:val="center"/>
        </w:trPr>
        <w:tc>
          <w:tcPr>
            <w:tcW w:w="7366" w:type="dxa"/>
            <w:vAlign w:val="center"/>
          </w:tcPr>
          <w:p w14:paraId="1C21AD2F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Timeout·인증 실패·호출 제한·오프라인·응답 형식 변경을 서로 다른 상태로 확인했다.</w:t>
            </w:r>
          </w:p>
        </w:tc>
        <w:tc>
          <w:tcPr>
            <w:tcW w:w="2992" w:type="dxa"/>
            <w:vAlign w:val="center"/>
          </w:tcPr>
          <w:p w14:paraId="52FDAE8D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4C590A18" w14:textId="77777777" w:rsidTr="00201E72">
        <w:trPr>
          <w:jc w:val="center"/>
        </w:trPr>
        <w:tc>
          <w:tcPr>
            <w:tcW w:w="7366" w:type="dxa"/>
            <w:vAlign w:val="center"/>
          </w:tcPr>
          <w:p w14:paraId="4977A004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호출 실패 시 마지막 </w:t>
            </w:r>
            <w:proofErr w:type="spellStart"/>
            <w:r>
              <w:rPr>
                <w:sz w:val="18"/>
                <w:lang w:eastAsia="ko-KR"/>
              </w:rPr>
              <w:t>정상값을</w:t>
            </w:r>
            <w:proofErr w:type="spellEnd"/>
            <w:r>
              <w:rPr>
                <w:sz w:val="18"/>
                <w:lang w:eastAsia="ko-KR"/>
              </w:rPr>
              <w:t xml:space="preserve"> 유지하고 오래된 데이터임을 구분한다.</w:t>
            </w:r>
          </w:p>
        </w:tc>
        <w:tc>
          <w:tcPr>
            <w:tcW w:w="2992" w:type="dxa"/>
            <w:vAlign w:val="center"/>
          </w:tcPr>
          <w:p w14:paraId="0D42879B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49CE7E5D" w14:textId="77777777" w:rsidTr="00201E72">
        <w:trPr>
          <w:jc w:val="center"/>
        </w:trPr>
        <w:tc>
          <w:tcPr>
            <w:tcW w:w="7366" w:type="dxa"/>
            <w:vAlign w:val="center"/>
          </w:tcPr>
          <w:p w14:paraId="0EE50AD2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Asia/Seoul (KST)을 날짜 기록의 기준 시간대로 명시했다.</w:t>
            </w:r>
          </w:p>
        </w:tc>
        <w:tc>
          <w:tcPr>
            <w:tcW w:w="2992" w:type="dxa"/>
            <w:vAlign w:val="center"/>
          </w:tcPr>
          <w:p w14:paraId="03DCD470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66CD078D" w14:textId="77777777" w:rsidTr="00201E72">
        <w:trPr>
          <w:jc w:val="center"/>
        </w:trPr>
        <w:tc>
          <w:tcPr>
            <w:tcW w:w="7366" w:type="dxa"/>
            <w:vAlign w:val="center"/>
          </w:tcPr>
          <w:p w14:paraId="11D2A009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서로 다른 실제 날짜 기록 2건을 확보했다.</w:t>
            </w:r>
          </w:p>
        </w:tc>
        <w:tc>
          <w:tcPr>
            <w:tcW w:w="2992" w:type="dxa"/>
            <w:vAlign w:val="center"/>
          </w:tcPr>
          <w:p w14:paraId="58524279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2CFFA8A4" w14:textId="77777777" w:rsidTr="00201E72">
        <w:trPr>
          <w:jc w:val="center"/>
        </w:trPr>
        <w:tc>
          <w:tcPr>
            <w:tcW w:w="7366" w:type="dxa"/>
            <w:vAlign w:val="center"/>
          </w:tcPr>
          <w:p w14:paraId="62A7A621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날짜의 기록이 중복 생성되지 않는다.</w:t>
            </w:r>
          </w:p>
        </w:tc>
        <w:tc>
          <w:tcPr>
            <w:tcW w:w="2992" w:type="dxa"/>
            <w:vAlign w:val="center"/>
          </w:tcPr>
          <w:p w14:paraId="549D2E22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72BEADC5" w14:textId="77777777" w:rsidTr="00201E72">
        <w:trPr>
          <w:jc w:val="center"/>
        </w:trPr>
        <w:tc>
          <w:tcPr>
            <w:tcW w:w="7366" w:type="dxa"/>
            <w:vAlign w:val="center"/>
          </w:tcPr>
          <w:p w14:paraId="66F570B2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기록 대비 차이·방향·단위가 한 화면에 표시된다.</w:t>
            </w:r>
          </w:p>
        </w:tc>
        <w:tc>
          <w:tcPr>
            <w:tcW w:w="2992" w:type="dxa"/>
            <w:vAlign w:val="center"/>
          </w:tcPr>
          <w:p w14:paraId="70F143B0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75F3799B" w14:textId="77777777" w:rsidTr="00201E72">
        <w:trPr>
          <w:jc w:val="center"/>
        </w:trPr>
        <w:tc>
          <w:tcPr>
            <w:tcW w:w="7366" w:type="dxa"/>
            <w:vAlign w:val="center"/>
          </w:tcPr>
          <w:p w14:paraId="181D6211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8/21 1,385.83과 8/22 1,386.13의 차이가 ▲ 0.30 KRW로 </w:t>
            </w:r>
            <w:proofErr w:type="spellStart"/>
            <w:r>
              <w:rPr>
                <w:sz w:val="18"/>
                <w:lang w:eastAsia="ko-KR"/>
              </w:rPr>
              <w:t>재검산된다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92" w:type="dxa"/>
            <w:vAlign w:val="center"/>
          </w:tcPr>
          <w:p w14:paraId="3A47F7A0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29429482" w14:textId="77777777" w:rsidTr="00201E72">
        <w:trPr>
          <w:jc w:val="center"/>
        </w:trPr>
        <w:tc>
          <w:tcPr>
            <w:tcW w:w="7366" w:type="dxa"/>
            <w:vAlign w:val="center"/>
          </w:tcPr>
          <w:p w14:paraId="188D3043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공개 화면·파일·제출 기록에 개인정보와 </w:t>
            </w:r>
            <w:proofErr w:type="spellStart"/>
            <w:r>
              <w:rPr>
                <w:sz w:val="18"/>
                <w:lang w:eastAsia="ko-KR"/>
              </w:rPr>
              <w:t>비밀값이</w:t>
            </w:r>
            <w:proofErr w:type="spellEnd"/>
            <w:r>
              <w:rPr>
                <w:sz w:val="18"/>
                <w:lang w:eastAsia="ko-KR"/>
              </w:rPr>
              <w:t xml:space="preserve"> 없다.</w:t>
            </w:r>
          </w:p>
        </w:tc>
        <w:tc>
          <w:tcPr>
            <w:tcW w:w="2992" w:type="dxa"/>
            <w:vAlign w:val="center"/>
          </w:tcPr>
          <w:p w14:paraId="7B81450A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2F9E99DE" w14:textId="77777777" w:rsidTr="00201E72">
        <w:trPr>
          <w:jc w:val="center"/>
        </w:trPr>
        <w:tc>
          <w:tcPr>
            <w:tcW w:w="7366" w:type="dxa"/>
            <w:vAlign w:val="center"/>
          </w:tcPr>
          <w:p w14:paraId="7A480D13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 안내서 4개 항목을 작성하고 검증 행동을 3단계 이내로 구성했다.</w:t>
            </w:r>
          </w:p>
        </w:tc>
        <w:tc>
          <w:tcPr>
            <w:tcW w:w="2992" w:type="dxa"/>
            <w:vAlign w:val="center"/>
          </w:tcPr>
          <w:p w14:paraId="392A878A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25C07532" w14:textId="77777777" w:rsidTr="00201E72">
        <w:trPr>
          <w:jc w:val="center"/>
        </w:trPr>
        <w:tc>
          <w:tcPr>
            <w:tcW w:w="7366" w:type="dxa"/>
            <w:vAlign w:val="center"/>
          </w:tcPr>
          <w:p w14:paraId="7281A03A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AI에게 맡긴 일·내가 판단한 일·AI 말을 안 들은 일을 작성했다.</w:t>
            </w:r>
          </w:p>
        </w:tc>
        <w:tc>
          <w:tcPr>
            <w:tcW w:w="2992" w:type="dxa"/>
            <w:vAlign w:val="center"/>
          </w:tcPr>
          <w:p w14:paraId="71ECD551" w14:textId="77777777" w:rsidR="00AE101D" w:rsidRDefault="003E6693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</w:tbl>
    <w:p w14:paraId="635CC0E0" w14:textId="77777777" w:rsidR="00EB795D" w:rsidRDefault="00EB795D"/>
    <w:sectPr w:rsidR="00EB795D" w:rsidSect="00034616">
      <w:footerReference w:type="default" r:id="rId1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E2555" w14:textId="77777777" w:rsidR="00D60E5D" w:rsidRDefault="00D60E5D" w:rsidP="000578FD">
      <w:pPr>
        <w:spacing w:after="0" w:line="240" w:lineRule="auto"/>
      </w:pPr>
      <w:r>
        <w:separator/>
      </w:r>
    </w:p>
  </w:endnote>
  <w:endnote w:type="continuationSeparator" w:id="0">
    <w:p w14:paraId="37DEA7E7" w14:textId="77777777" w:rsidR="00D60E5D" w:rsidRDefault="00D60E5D" w:rsidP="0005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19379" w14:textId="77777777" w:rsidR="000578FD" w:rsidRPr="000578FD" w:rsidRDefault="00201E72">
    <w:pPr>
      <w:pStyle w:val="a6"/>
      <w:jc w:val="center"/>
      <w:rPr>
        <w:sz w:val="16"/>
        <w:szCs w:val="16"/>
        <w:lang w:eastAsia="ko-KR"/>
      </w:rPr>
    </w:pPr>
    <w:r w:rsidRPr="00201E72">
      <w:rPr>
        <w:color w:val="667085"/>
        <w:sz w:val="16"/>
        <w:lang w:eastAsia="ko-KR"/>
      </w:rPr>
      <w:t xml:space="preserve">오늘의 진짜 </w:t>
    </w:r>
    <w:proofErr w:type="spellStart"/>
    <w:r w:rsidRPr="00201E72">
      <w:rPr>
        <w:color w:val="667085"/>
        <w:sz w:val="16"/>
        <w:lang w:eastAsia="ko-KR"/>
      </w:rPr>
      <w:t>정보판</w:t>
    </w:r>
    <w:proofErr w:type="spellEnd"/>
    <w:r w:rsidRPr="00201E72">
      <w:rPr>
        <w:color w:val="667085"/>
        <w:sz w:val="16"/>
        <w:lang w:eastAsia="ko-KR"/>
      </w:rPr>
      <w:t xml:space="preserve"> </w:t>
    </w:r>
    <w:r w:rsidR="000578FD">
      <w:rPr>
        <w:color w:val="667085"/>
        <w:sz w:val="16"/>
        <w:lang w:eastAsia="ko-KR"/>
      </w:rPr>
      <w:t>· 검증 기록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236B5" w14:textId="77777777" w:rsidR="00D60E5D" w:rsidRDefault="00D60E5D" w:rsidP="000578FD">
      <w:pPr>
        <w:spacing w:after="0" w:line="240" w:lineRule="auto"/>
      </w:pPr>
      <w:r>
        <w:separator/>
      </w:r>
    </w:p>
  </w:footnote>
  <w:footnote w:type="continuationSeparator" w:id="0">
    <w:p w14:paraId="4B00A484" w14:textId="77777777" w:rsidR="00D60E5D" w:rsidRDefault="00D60E5D" w:rsidP="00057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986300">
    <w:abstractNumId w:val="8"/>
  </w:num>
  <w:num w:numId="2" w16cid:durableId="133253611">
    <w:abstractNumId w:val="6"/>
  </w:num>
  <w:num w:numId="3" w16cid:durableId="836071705">
    <w:abstractNumId w:val="5"/>
  </w:num>
  <w:num w:numId="4" w16cid:durableId="175920613">
    <w:abstractNumId w:val="4"/>
  </w:num>
  <w:num w:numId="5" w16cid:durableId="699011102">
    <w:abstractNumId w:val="7"/>
  </w:num>
  <w:num w:numId="6" w16cid:durableId="1937246250">
    <w:abstractNumId w:val="3"/>
  </w:num>
  <w:num w:numId="7" w16cid:durableId="1597983432">
    <w:abstractNumId w:val="2"/>
  </w:num>
  <w:num w:numId="8" w16cid:durableId="2099059504">
    <w:abstractNumId w:val="1"/>
  </w:num>
  <w:num w:numId="9" w16cid:durableId="310645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8FD"/>
    <w:rsid w:val="0006063C"/>
    <w:rsid w:val="00076C55"/>
    <w:rsid w:val="0015074B"/>
    <w:rsid w:val="00201E72"/>
    <w:rsid w:val="00284AA3"/>
    <w:rsid w:val="0029639D"/>
    <w:rsid w:val="002C35A2"/>
    <w:rsid w:val="00325ACB"/>
    <w:rsid w:val="00326F90"/>
    <w:rsid w:val="003E6693"/>
    <w:rsid w:val="005032AA"/>
    <w:rsid w:val="0053049E"/>
    <w:rsid w:val="005B1C17"/>
    <w:rsid w:val="005B72DE"/>
    <w:rsid w:val="005E1F7B"/>
    <w:rsid w:val="00712C71"/>
    <w:rsid w:val="00754852"/>
    <w:rsid w:val="008D7410"/>
    <w:rsid w:val="0093645A"/>
    <w:rsid w:val="009617A9"/>
    <w:rsid w:val="009C53E1"/>
    <w:rsid w:val="00A03F13"/>
    <w:rsid w:val="00A144AB"/>
    <w:rsid w:val="00AA1D8D"/>
    <w:rsid w:val="00AE101D"/>
    <w:rsid w:val="00B47730"/>
    <w:rsid w:val="00B517E3"/>
    <w:rsid w:val="00BF2A89"/>
    <w:rsid w:val="00C2338E"/>
    <w:rsid w:val="00C5762B"/>
    <w:rsid w:val="00C7549B"/>
    <w:rsid w:val="00CA56A9"/>
    <w:rsid w:val="00CB0664"/>
    <w:rsid w:val="00D60E5D"/>
    <w:rsid w:val="00D95AB2"/>
    <w:rsid w:val="00E27420"/>
    <w:rsid w:val="00E27783"/>
    <w:rsid w:val="00E34352"/>
    <w:rsid w:val="00EB7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97D289"/>
  <w14:defaultImageDpi w14:val="300"/>
  <w15:docId w15:val="{314A39EA-BBF8-44D2-B5A4-4D40D6DC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x">
    <w:name w:val="H1x"/>
    <w:pPr>
      <w:spacing w:before="100" w:after="80"/>
    </w:pPr>
    <w:rPr>
      <w:rFonts w:ascii="맑은 고딕" w:eastAsia="맑은 고딕" w:hAnsi="맑은 고딕"/>
      <w:b/>
      <w:color w:val="2E6EA5"/>
      <w:sz w:val="28"/>
    </w:rPr>
  </w:style>
  <w:style w:type="paragraph" w:customStyle="1" w:styleId="H2x">
    <w:name w:val="H2x"/>
    <w:pPr>
      <w:spacing w:before="100" w:after="80"/>
    </w:pPr>
    <w:rPr>
      <w:rFonts w:ascii="맑은 고딕" w:eastAsia="맑은 고딕" w:hAnsi="맑은 고딕"/>
      <w:b/>
      <w:color w:val="222222"/>
      <w:sz w:val="21"/>
    </w:rPr>
  </w:style>
  <w:style w:type="table" w:customStyle="1" w:styleId="13">
    <w:name w:val="표 구분선1"/>
    <w:basedOn w:val="a3"/>
    <w:next w:val="af9"/>
    <w:uiPriority w:val="59"/>
    <w:rsid w:val="002C35A2"/>
    <w:pPr>
      <w:spacing w:after="0" w:line="240" w:lineRule="auto"/>
    </w:pPr>
    <w:rPr>
      <w:rFonts w:ascii="Cambria" w:eastAsia="Times New Roman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Hyperlink"/>
    <w:basedOn w:val="a2"/>
    <w:uiPriority w:val="99"/>
    <w:unhideWhenUsed/>
    <w:rsid w:val="00712C7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12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04end.vercel.app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379</Words>
  <Characters>2165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과제 4 · 오늘의 달러 환율 검증 기록</vt:lpstr>
      <vt:lpstr/>
    </vt:vector>
  </TitlesOfParts>
  <Manager/>
  <Company/>
  <LinksUpToDate>false</LinksUpToDate>
  <CharactersWithSpaces>2539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과제 4 · 오늘의 달러 환율 검증 기록</dc:title>
  <dc:subject>오늘의 진짜 정보판</dc:subject>
  <dc:creator>라연 김</dc:creator>
  <cp:keywords/>
  <dc:description>generated by python-docx</dc:description>
  <cp:lastModifiedBy>라연 김</cp:lastModifiedBy>
  <cp:revision>14</cp:revision>
  <cp:lastPrinted>2026-08-23T08:33:00Z</cp:lastPrinted>
  <dcterms:created xsi:type="dcterms:W3CDTF">2026-08-23T08:26:00Z</dcterms:created>
  <dcterms:modified xsi:type="dcterms:W3CDTF">2026-08-23T08:44:00Z</dcterms:modified>
  <cp:category/>
</cp:coreProperties>
</file>