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3600A" w14:textId="77777777" w:rsidR="009228B9" w:rsidRDefault="004D67DB">
      <w:pPr>
        <w:spacing w:after="40" w:line="240" w:lineRule="auto"/>
        <w:jc w:val="center"/>
        <w:rPr>
          <w:lang w:eastAsia="ko-KR"/>
        </w:rPr>
      </w:pPr>
      <w:r>
        <w:rPr>
          <w:b/>
          <w:sz w:val="40"/>
          <w:lang w:eastAsia="ko-KR"/>
        </w:rPr>
        <w:t>과제 2 · 내가 설계한 미니게임</w:t>
      </w:r>
    </w:p>
    <w:p w14:paraId="32985F89" w14:textId="77777777" w:rsidR="009228B9" w:rsidRPr="008D72CF" w:rsidRDefault="004D67DB">
      <w:pPr>
        <w:spacing w:after="4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검증 기록 및 제출 자료</w:t>
      </w:r>
    </w:p>
    <w:p w14:paraId="1A95E702" w14:textId="77777777" w:rsidR="009549BF" w:rsidRDefault="009549BF" w:rsidP="009549BF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검증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안내서</w:t>
      </w:r>
    </w:p>
    <w:p w14:paraId="03CC0236" w14:textId="77777777" w:rsidR="009549BF" w:rsidRDefault="009549BF" w:rsidP="009549BF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어디로 </w:t>
      </w:r>
      <w:proofErr w:type="gramStart"/>
      <w:r>
        <w:rPr>
          <w:b/>
          <w:lang w:eastAsia="ko-KR"/>
        </w:rPr>
        <w:t>가나요</w:t>
      </w:r>
      <w:proofErr w:type="gramEnd"/>
    </w:p>
    <w:p w14:paraId="447D73DC" w14:textId="77777777" w:rsidR="009549BF" w:rsidRDefault="004B3124" w:rsidP="009549BF">
      <w:pPr>
        <w:spacing w:after="40" w:line="240" w:lineRule="auto"/>
        <w:rPr>
          <w:lang w:eastAsia="ko-KR"/>
        </w:rPr>
      </w:pPr>
      <w:hyperlink r:id="rId8" w:history="1">
        <w:r w:rsidR="009549BF" w:rsidRPr="00190031">
          <w:rPr>
            <w:rStyle w:val="aff1"/>
            <w:lang w:eastAsia="ko-KR"/>
          </w:rPr>
          <w:t>https://30-seven-tau.vercel.app/</w:t>
        </w:r>
      </w:hyperlink>
    </w:p>
    <w:p w14:paraId="1BD29923" w14:textId="77777777" w:rsidR="009549BF" w:rsidRDefault="009549BF" w:rsidP="009549BF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>무엇을 하나요</w:t>
      </w:r>
    </w:p>
    <w:p w14:paraId="7949A1DD" w14:textId="77777777" w:rsidR="009549BF" w:rsidRDefault="009549BF" w:rsidP="009549BF">
      <w:pPr>
        <w:spacing w:after="40" w:line="240" w:lineRule="auto"/>
        <w:ind w:left="216"/>
        <w:rPr>
          <w:lang w:eastAsia="ko-KR"/>
        </w:rPr>
      </w:pPr>
      <w:r>
        <w:rPr>
          <w:lang w:eastAsia="ko-KR"/>
        </w:rPr>
        <w:t>1. 게임 시작을 눌러 ← → 또는 A / D로 별을 모으며 장애물을 피합니다.</w:t>
      </w:r>
    </w:p>
    <w:p w14:paraId="18D3866F" w14:textId="77777777" w:rsidR="009549BF" w:rsidRDefault="009549BF" w:rsidP="009549BF">
      <w:pPr>
        <w:spacing w:after="40" w:line="240" w:lineRule="auto"/>
        <w:ind w:left="216"/>
        <w:rPr>
          <w:lang w:eastAsia="ko-KR"/>
        </w:rPr>
      </w:pPr>
      <w:r>
        <w:rPr>
          <w:lang w:eastAsia="ko-KR"/>
        </w:rPr>
        <w:t>2. 성공 또는 실패 화면을 확인합니다.</w:t>
      </w:r>
    </w:p>
    <w:p w14:paraId="05D92094" w14:textId="77777777" w:rsidR="009549BF" w:rsidRDefault="009549BF" w:rsidP="009549BF">
      <w:pPr>
        <w:spacing w:after="40" w:line="240" w:lineRule="auto"/>
        <w:ind w:left="216"/>
        <w:rPr>
          <w:lang w:eastAsia="ko-KR"/>
        </w:rPr>
      </w:pPr>
      <w:r>
        <w:rPr>
          <w:lang w:eastAsia="ko-KR"/>
        </w:rPr>
        <w:t>3. 다시 플레이를 눌러 SCORE와 TIME이 초기화되고 BEST가 유지되는지 확인합니다.</w:t>
      </w:r>
    </w:p>
    <w:p w14:paraId="75C36F7B" w14:textId="77777777" w:rsidR="009549BF" w:rsidRDefault="009549BF" w:rsidP="009549BF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>무엇이 보이면 통과인가요</w:t>
      </w:r>
    </w:p>
    <w:p w14:paraId="6598B7D8" w14:textId="77777777" w:rsidR="009549BF" w:rsidRDefault="009549BF" w:rsidP="009549BF">
      <w:pPr>
        <w:spacing w:after="40" w:line="240" w:lineRule="auto"/>
        <w:ind w:left="216"/>
        <w:rPr>
          <w:lang w:eastAsia="ko-KR"/>
        </w:rPr>
      </w:pPr>
      <w:r>
        <w:rPr>
          <w:lang w:eastAsia="ko-KR"/>
        </w:rPr>
        <w:t>30초 안에 성공 또는 실패 상태가 표시되고, 다시 플레이 후 새 판이 정상 시작되며 효과 줄이기 ON/OFF가 화면에서 작동하면 통과입니다.</w:t>
      </w:r>
    </w:p>
    <w:p w14:paraId="2ED1C48B" w14:textId="77777777" w:rsidR="009549BF" w:rsidRDefault="009549BF" w:rsidP="009549BF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>안 될 때</w:t>
      </w:r>
    </w:p>
    <w:p w14:paraId="406DD1A0" w14:textId="77777777" w:rsidR="009549BF" w:rsidRDefault="009549BF" w:rsidP="009549BF">
      <w:pPr>
        <w:spacing w:after="40" w:line="240" w:lineRule="auto"/>
        <w:ind w:left="216"/>
        <w:rPr>
          <w:lang w:eastAsia="ko-KR"/>
        </w:rPr>
      </w:pPr>
      <w:r>
        <w:rPr>
          <w:lang w:eastAsia="ko-KR"/>
        </w:rPr>
        <w:t>페이지를 새로고침한 뒤 다시 시도하고, 계속 작동하지 않으면 다른 브라우저에서 공개 주소를 다시 확인합니다.</w:t>
      </w:r>
    </w:p>
    <w:p w14:paraId="500FCBC1" w14:textId="77777777" w:rsidR="009549BF" w:rsidRDefault="009549BF" w:rsidP="009549BF">
      <w:pPr>
        <w:pStyle w:val="21"/>
        <w:rPr>
          <w:lang w:eastAsia="ko-KR"/>
        </w:rPr>
      </w:pPr>
      <w:r>
        <w:rPr>
          <w:lang w:eastAsia="ko-KR"/>
        </w:rPr>
        <w:t>AI 3</w:t>
      </w:r>
      <w:r>
        <w:rPr>
          <w:rFonts w:ascii="맑은 고딕" w:eastAsia="맑은 고딕" w:hAnsi="맑은 고딕" w:cs="맑은 고딕" w:hint="eastAsia"/>
          <w:lang w:eastAsia="ko-KR"/>
        </w:rPr>
        <w:t>줄</w:t>
      </w:r>
    </w:p>
    <w:p w14:paraId="090882C8" w14:textId="77777777" w:rsidR="009549BF" w:rsidRDefault="009549BF" w:rsidP="009549BF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AI에게 맡긴 일  </w:t>
      </w:r>
      <w:r>
        <w:rPr>
          <w:lang w:eastAsia="ko-KR"/>
        </w:rPr>
        <w:t>AI를 활용해 HTML/CSS/JavaScript 기반 미니게임의 구조와 오류 원인을 찾고, 안정성·저장·효과 기능을 구현하는 코드를 제안받았다.</w:t>
      </w:r>
    </w:p>
    <w:p w14:paraId="268DFA11" w14:textId="77777777" w:rsidR="009549BF" w:rsidRDefault="009549BF" w:rsidP="009549BF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내가 판단한 일  </w:t>
      </w:r>
      <w:r>
        <w:rPr>
          <w:lang w:eastAsia="ko-KR"/>
        </w:rPr>
        <w:t>게임 규칙과 UI, 별·장애물 개수, 난이도 조정 방식, 최종 낙하 속도와 효과 표현 방식을 직접 플레이하며 판단했다.</w:t>
      </w:r>
    </w:p>
    <w:p w14:paraId="2FBF15A0" w14:textId="77777777" w:rsidR="009549BF" w:rsidRDefault="009549BF" w:rsidP="009549BF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AI 말을 안 들은 일  </w:t>
      </w:r>
      <w:r>
        <w:rPr>
          <w:lang w:eastAsia="ko-KR"/>
        </w:rPr>
        <w:t>AI가 제안한 한 칸 이동 방식과 콤보 유지 방식이 실제 플레이 감각과 규칙에 맞지 않아 사용하지 않고, 부드러운 이동과 단순 점수 방식으로 다시 정했다.</w:t>
      </w:r>
    </w:p>
    <w:p w14:paraId="50AD5E7C" w14:textId="77777777" w:rsidR="009549BF" w:rsidRPr="009549BF" w:rsidRDefault="009549B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eastAsia="ko-KR"/>
        </w:rPr>
      </w:pPr>
    </w:p>
    <w:p w14:paraId="260EA034" w14:textId="77777777" w:rsidR="009549BF" w:rsidRDefault="009549B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eastAsia="ko-KR"/>
        </w:rPr>
      </w:pPr>
      <w:r>
        <w:rPr>
          <w:lang w:eastAsia="ko-KR"/>
        </w:rPr>
        <w:br w:type="page"/>
      </w:r>
    </w:p>
    <w:p w14:paraId="1A24A69C" w14:textId="77777777" w:rsidR="009228B9" w:rsidRDefault="004D67D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B187F99" w14:textId="77777777" w:rsidR="009228B9" w:rsidRDefault="004D67DB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게임 이름  </w:t>
      </w:r>
      <w:r>
        <w:rPr>
          <w:lang w:eastAsia="ko-KR"/>
        </w:rPr>
        <w:t>30초 스타 도지</w:t>
      </w:r>
    </w:p>
    <w:p w14:paraId="45E3CAA7" w14:textId="77777777" w:rsidR="009228B9" w:rsidRDefault="004D67DB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핵심 규칙  </w:t>
      </w:r>
      <w:r>
        <w:rPr>
          <w:lang w:eastAsia="ko-KR"/>
        </w:rPr>
        <w:t>← → 또는 A / D로 이동해 별을 모은다. 별 1개당 1점이며, 장애물에 닿으면 실패하고 30초 생존하면 성공한다.</w:t>
      </w:r>
    </w:p>
    <w:p w14:paraId="4EE239BD" w14:textId="77777777" w:rsidR="009228B9" w:rsidRDefault="004D67DB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현재 난이도 규칙  </w:t>
      </w:r>
      <w:r>
        <w:rPr>
          <w:lang w:eastAsia="ko-KR"/>
        </w:rPr>
        <w:t>장애물 낙하 속도가 빠를수록 어려워진다.</w:t>
      </w:r>
    </w:p>
    <w:p w14:paraId="57CDF607" w14:textId="77777777" w:rsidR="009228B9" w:rsidRDefault="004D67DB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최종 난이도 값  </w:t>
      </w:r>
      <w:r>
        <w:rPr>
          <w:lang w:eastAsia="ko-KR"/>
        </w:rPr>
        <w:t>52.8~66 (기본값 44~55 대비 +20%)</w:t>
      </w:r>
    </w:p>
    <w:p w14:paraId="136459BD" w14:textId="77777777" w:rsidR="009228B9" w:rsidRDefault="004D67DB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보존 기록  </w:t>
      </w:r>
      <w:r>
        <w:rPr>
          <w:lang w:eastAsia="ko-KR"/>
        </w:rPr>
        <w:t>BEST 최고 점수</w:t>
      </w:r>
    </w:p>
    <w:p w14:paraId="0BD3706B" w14:textId="77777777" w:rsidR="009228B9" w:rsidRDefault="004D67DB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효과 선택  </w:t>
      </w:r>
      <w:r>
        <w:rPr>
          <w:lang w:eastAsia="ko-KR"/>
        </w:rPr>
        <w:t>별 획득 시 퍼지는 시각 효과 / 효과 줄이기 ON 시 효과 중지</w:t>
      </w:r>
    </w:p>
    <w:p w14:paraId="498C7AA8" w14:textId="77777777" w:rsidR="009228B9" w:rsidRDefault="009549BF">
      <w:pPr>
        <w:pStyle w:val="1"/>
      </w:pPr>
      <w:r>
        <w:t>2</w:t>
      </w:r>
      <w:r w:rsidR="004D67DB">
        <w:t xml:space="preserve">. PC </w:t>
      </w:r>
      <w:r w:rsidR="004D67DB">
        <w:t>안정성</w:t>
      </w:r>
      <w:r w:rsidR="004D67DB">
        <w:t xml:space="preserve"> </w:t>
      </w:r>
      <w:r w:rsidR="004D67DB">
        <w:t>검사표</w:t>
      </w:r>
    </w:p>
    <w:tbl>
      <w:tblPr>
        <w:tblStyle w:val="af9"/>
        <w:tblW w:w="10368" w:type="dxa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549BF" w14:paraId="55B78A87" w14:textId="77777777" w:rsidTr="009549BF">
        <w:trPr>
          <w:jc w:val="center"/>
        </w:trPr>
        <w:tc>
          <w:tcPr>
            <w:tcW w:w="2592" w:type="dxa"/>
            <w:vAlign w:val="center"/>
          </w:tcPr>
          <w:p w14:paraId="2D4A6B4E" w14:textId="77777777" w:rsidR="009549BF" w:rsidRPr="009549BF" w:rsidRDefault="009549BF" w:rsidP="009549BF">
            <w:pPr>
              <w:rPr>
                <w:sz w:val="17"/>
                <w:szCs w:val="17"/>
              </w:rPr>
            </w:pPr>
            <w:r w:rsidRPr="009549BF">
              <w:rPr>
                <w:b/>
                <w:bCs/>
                <w:sz w:val="17"/>
                <w:szCs w:val="17"/>
              </w:rPr>
              <w:t>검사 조건</w:t>
            </w:r>
          </w:p>
        </w:tc>
        <w:tc>
          <w:tcPr>
            <w:tcW w:w="2592" w:type="dxa"/>
            <w:vAlign w:val="center"/>
          </w:tcPr>
          <w:p w14:paraId="1B0354DF" w14:textId="77777777" w:rsidR="009549BF" w:rsidRPr="009549BF" w:rsidRDefault="009549BF" w:rsidP="009549BF">
            <w:pPr>
              <w:rPr>
                <w:sz w:val="17"/>
                <w:szCs w:val="17"/>
              </w:rPr>
            </w:pPr>
            <w:r w:rsidRPr="009549BF">
              <w:rPr>
                <w:b/>
                <w:bCs/>
                <w:sz w:val="17"/>
                <w:szCs w:val="17"/>
              </w:rPr>
              <w:t>예상 결과</w:t>
            </w:r>
          </w:p>
        </w:tc>
        <w:tc>
          <w:tcPr>
            <w:tcW w:w="2592" w:type="dxa"/>
            <w:vAlign w:val="center"/>
          </w:tcPr>
          <w:p w14:paraId="69DBB811" w14:textId="77777777" w:rsidR="009549BF" w:rsidRPr="009549BF" w:rsidRDefault="009549BF" w:rsidP="009549BF">
            <w:pPr>
              <w:rPr>
                <w:sz w:val="17"/>
                <w:szCs w:val="17"/>
              </w:rPr>
            </w:pPr>
            <w:r w:rsidRPr="009549BF">
              <w:rPr>
                <w:b/>
                <w:bCs/>
                <w:sz w:val="17"/>
                <w:szCs w:val="17"/>
              </w:rPr>
              <w:t>실제 결과</w:t>
            </w:r>
          </w:p>
        </w:tc>
        <w:tc>
          <w:tcPr>
            <w:tcW w:w="2592" w:type="dxa"/>
            <w:vAlign w:val="center"/>
          </w:tcPr>
          <w:p w14:paraId="2D3141D6" w14:textId="77777777" w:rsidR="009549BF" w:rsidRPr="009549BF" w:rsidRDefault="009549BF" w:rsidP="009549BF">
            <w:pPr>
              <w:rPr>
                <w:sz w:val="17"/>
                <w:szCs w:val="17"/>
              </w:rPr>
            </w:pPr>
            <w:r w:rsidRPr="009549BF">
              <w:rPr>
                <w:b/>
                <w:bCs/>
                <w:sz w:val="17"/>
                <w:szCs w:val="17"/>
              </w:rPr>
              <w:t>수정 여부</w:t>
            </w:r>
          </w:p>
        </w:tc>
      </w:tr>
      <w:tr w:rsidR="009549BF" w14:paraId="73820867" w14:textId="77777777" w:rsidTr="009549BF">
        <w:trPr>
          <w:jc w:val="center"/>
        </w:trPr>
        <w:tc>
          <w:tcPr>
            <w:tcW w:w="2592" w:type="dxa"/>
            <w:vAlign w:val="center"/>
          </w:tcPr>
          <w:p w14:paraId="7D4A4A6F" w14:textId="77777777" w:rsidR="009549BF" w:rsidRPr="009549BF" w:rsidRDefault="009549BF" w:rsidP="009549BF">
            <w:pPr>
              <w:rPr>
                <w:sz w:val="17"/>
                <w:szCs w:val="17"/>
              </w:rPr>
            </w:pPr>
            <w:r w:rsidRPr="009549BF">
              <w:rPr>
                <w:sz w:val="17"/>
                <w:szCs w:val="17"/>
              </w:rPr>
              <w:t>1366×768</w:t>
            </w:r>
          </w:p>
        </w:tc>
        <w:tc>
          <w:tcPr>
            <w:tcW w:w="2592" w:type="dxa"/>
            <w:vAlign w:val="center"/>
          </w:tcPr>
          <w:p w14:paraId="26168C05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  <w:lang w:eastAsia="ko-KR"/>
              </w:rPr>
              <w:t>조작 영역 잘림·가로 넘침 없음</w:t>
            </w:r>
          </w:p>
        </w:tc>
        <w:tc>
          <w:tcPr>
            <w:tcW w:w="2592" w:type="dxa"/>
            <w:vAlign w:val="center"/>
          </w:tcPr>
          <w:p w14:paraId="4A0673DB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</w:rPr>
              <w:t>정상 표시</w:t>
            </w:r>
          </w:p>
        </w:tc>
        <w:tc>
          <w:tcPr>
            <w:tcW w:w="2592" w:type="dxa"/>
            <w:vAlign w:val="center"/>
          </w:tcPr>
          <w:p w14:paraId="749782CE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</w:rPr>
              <w:t>없음</w:t>
            </w:r>
          </w:p>
        </w:tc>
      </w:tr>
      <w:tr w:rsidR="009549BF" w14:paraId="273B9D9B" w14:textId="77777777" w:rsidTr="009549BF">
        <w:trPr>
          <w:jc w:val="center"/>
        </w:trPr>
        <w:tc>
          <w:tcPr>
            <w:tcW w:w="2592" w:type="dxa"/>
            <w:vAlign w:val="center"/>
          </w:tcPr>
          <w:p w14:paraId="5E894317" w14:textId="77777777" w:rsidR="009549BF" w:rsidRPr="009549BF" w:rsidRDefault="009549BF" w:rsidP="009549BF">
            <w:pPr>
              <w:rPr>
                <w:sz w:val="17"/>
                <w:szCs w:val="17"/>
              </w:rPr>
            </w:pPr>
            <w:r w:rsidRPr="009549BF">
              <w:rPr>
                <w:sz w:val="17"/>
                <w:szCs w:val="17"/>
              </w:rPr>
              <w:t>1920×1080</w:t>
            </w:r>
          </w:p>
        </w:tc>
        <w:tc>
          <w:tcPr>
            <w:tcW w:w="2592" w:type="dxa"/>
            <w:vAlign w:val="center"/>
          </w:tcPr>
          <w:p w14:paraId="52DFA3F1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  <w:lang w:eastAsia="ko-KR"/>
              </w:rPr>
              <w:t>조작 영역 잘림·가로 넘침 없음</w:t>
            </w:r>
          </w:p>
        </w:tc>
        <w:tc>
          <w:tcPr>
            <w:tcW w:w="2592" w:type="dxa"/>
            <w:vAlign w:val="center"/>
          </w:tcPr>
          <w:p w14:paraId="68A1458A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</w:rPr>
              <w:t>정상 표시</w:t>
            </w:r>
          </w:p>
        </w:tc>
        <w:tc>
          <w:tcPr>
            <w:tcW w:w="2592" w:type="dxa"/>
            <w:vAlign w:val="center"/>
          </w:tcPr>
          <w:p w14:paraId="0DF5BC0B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</w:rPr>
              <w:t>없음</w:t>
            </w:r>
          </w:p>
        </w:tc>
      </w:tr>
      <w:tr w:rsidR="009549BF" w14:paraId="7C6590D8" w14:textId="77777777" w:rsidTr="009549BF">
        <w:trPr>
          <w:jc w:val="center"/>
        </w:trPr>
        <w:tc>
          <w:tcPr>
            <w:tcW w:w="2592" w:type="dxa"/>
            <w:vAlign w:val="center"/>
          </w:tcPr>
          <w:p w14:paraId="351A1236" w14:textId="77777777" w:rsidR="009549BF" w:rsidRPr="009549BF" w:rsidRDefault="009549BF" w:rsidP="009549BF">
            <w:pPr>
              <w:rPr>
                <w:sz w:val="17"/>
                <w:szCs w:val="17"/>
              </w:rPr>
            </w:pPr>
            <w:r w:rsidRPr="009549BF">
              <w:rPr>
                <w:sz w:val="17"/>
                <w:szCs w:val="17"/>
              </w:rPr>
              <w:t>빠른 연속 입력</w:t>
            </w:r>
          </w:p>
        </w:tc>
        <w:tc>
          <w:tcPr>
            <w:tcW w:w="2592" w:type="dxa"/>
            <w:vAlign w:val="center"/>
          </w:tcPr>
          <w:p w14:paraId="44395F5C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  <w:lang w:eastAsia="ko-KR"/>
              </w:rPr>
              <w:t>입력 1회가 결과 1회로 반영</w:t>
            </w:r>
          </w:p>
        </w:tc>
        <w:tc>
          <w:tcPr>
            <w:tcW w:w="2592" w:type="dxa"/>
            <w:vAlign w:val="center"/>
          </w:tcPr>
          <w:p w14:paraId="680C19AC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</w:rPr>
              <w:t>정상 작동</w:t>
            </w:r>
          </w:p>
        </w:tc>
        <w:tc>
          <w:tcPr>
            <w:tcW w:w="2592" w:type="dxa"/>
            <w:vAlign w:val="center"/>
          </w:tcPr>
          <w:p w14:paraId="3341BFBD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rStyle w:val="af1"/>
                <w:sz w:val="17"/>
                <w:szCs w:val="17"/>
              </w:rPr>
              <w:t>입력 처리 방식 보완</w:t>
            </w:r>
          </w:p>
        </w:tc>
      </w:tr>
      <w:tr w:rsidR="009549BF" w14:paraId="3CF482D2" w14:textId="77777777" w:rsidTr="009549BF">
        <w:trPr>
          <w:jc w:val="center"/>
        </w:trPr>
        <w:tc>
          <w:tcPr>
            <w:tcW w:w="2592" w:type="dxa"/>
            <w:vAlign w:val="center"/>
          </w:tcPr>
          <w:p w14:paraId="5F72B0D8" w14:textId="77777777" w:rsidR="009549BF" w:rsidRPr="009549BF" w:rsidRDefault="009549BF" w:rsidP="009549BF">
            <w:pPr>
              <w:rPr>
                <w:sz w:val="17"/>
                <w:szCs w:val="17"/>
              </w:rPr>
            </w:pPr>
            <w:r w:rsidRPr="009549BF">
              <w:rPr>
                <w:sz w:val="17"/>
                <w:szCs w:val="17"/>
              </w:rPr>
              <w:t>포커스 이탈·복귀</w:t>
            </w:r>
          </w:p>
        </w:tc>
        <w:tc>
          <w:tcPr>
            <w:tcW w:w="2592" w:type="dxa"/>
            <w:vAlign w:val="center"/>
          </w:tcPr>
          <w:p w14:paraId="4DF72A68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  <w:lang w:eastAsia="ko-KR"/>
              </w:rPr>
              <w:t>시간·상태가 건너뛰지 않음</w:t>
            </w:r>
          </w:p>
        </w:tc>
        <w:tc>
          <w:tcPr>
            <w:tcW w:w="2592" w:type="dxa"/>
            <w:vAlign w:val="center"/>
          </w:tcPr>
          <w:p w14:paraId="1E22ACC1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</w:rPr>
              <w:t>정상 작동</w:t>
            </w:r>
          </w:p>
        </w:tc>
        <w:tc>
          <w:tcPr>
            <w:tcW w:w="2592" w:type="dxa"/>
            <w:vAlign w:val="center"/>
          </w:tcPr>
          <w:p w14:paraId="334A1AD7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rStyle w:val="af1"/>
                <w:sz w:val="17"/>
                <w:szCs w:val="17"/>
                <w:lang w:eastAsia="ko-KR"/>
              </w:rPr>
              <w:t xml:space="preserve">포커스 이탈 시 자동 일시정지 </w:t>
            </w:r>
          </w:p>
        </w:tc>
      </w:tr>
      <w:tr w:rsidR="009549BF" w14:paraId="3F20C865" w14:textId="77777777" w:rsidTr="009549BF">
        <w:trPr>
          <w:jc w:val="center"/>
        </w:trPr>
        <w:tc>
          <w:tcPr>
            <w:tcW w:w="2592" w:type="dxa"/>
            <w:vAlign w:val="center"/>
          </w:tcPr>
          <w:p w14:paraId="0B4B8E88" w14:textId="77777777" w:rsidR="009549BF" w:rsidRPr="009549BF" w:rsidRDefault="009549BF" w:rsidP="009549BF">
            <w:pPr>
              <w:rPr>
                <w:sz w:val="17"/>
                <w:szCs w:val="17"/>
              </w:rPr>
            </w:pPr>
            <w:r w:rsidRPr="009549BF">
              <w:rPr>
                <w:sz w:val="17"/>
                <w:szCs w:val="17"/>
              </w:rPr>
              <w:t>일시정지·재개</w:t>
            </w:r>
          </w:p>
        </w:tc>
        <w:tc>
          <w:tcPr>
            <w:tcW w:w="2592" w:type="dxa"/>
            <w:vAlign w:val="center"/>
          </w:tcPr>
          <w:p w14:paraId="6CA79B85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  <w:lang w:eastAsia="ko-KR"/>
              </w:rPr>
              <w:t>정지 후 정상적으로 이어서 진행</w:t>
            </w:r>
          </w:p>
        </w:tc>
        <w:tc>
          <w:tcPr>
            <w:tcW w:w="2592" w:type="dxa"/>
            <w:vAlign w:val="center"/>
          </w:tcPr>
          <w:p w14:paraId="75062C48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</w:rPr>
              <w:t>정상 작동</w:t>
            </w:r>
          </w:p>
        </w:tc>
        <w:tc>
          <w:tcPr>
            <w:tcW w:w="2592" w:type="dxa"/>
            <w:vAlign w:val="center"/>
          </w:tcPr>
          <w:p w14:paraId="08DDC6D0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</w:rPr>
              <w:t>없음</w:t>
            </w:r>
          </w:p>
        </w:tc>
      </w:tr>
      <w:tr w:rsidR="009549BF" w14:paraId="4354EB10" w14:textId="77777777" w:rsidTr="009549BF">
        <w:trPr>
          <w:jc w:val="center"/>
        </w:trPr>
        <w:tc>
          <w:tcPr>
            <w:tcW w:w="2592" w:type="dxa"/>
            <w:vAlign w:val="center"/>
          </w:tcPr>
          <w:p w14:paraId="67B49252" w14:textId="77777777" w:rsidR="009549BF" w:rsidRPr="009549BF" w:rsidRDefault="009549BF" w:rsidP="009549BF">
            <w:pPr>
              <w:rPr>
                <w:sz w:val="17"/>
                <w:szCs w:val="17"/>
              </w:rPr>
            </w:pPr>
            <w:r w:rsidRPr="009549BF">
              <w:rPr>
                <w:sz w:val="17"/>
                <w:szCs w:val="17"/>
              </w:rPr>
              <w:t>10분 실행</w:t>
            </w:r>
          </w:p>
        </w:tc>
        <w:tc>
          <w:tcPr>
            <w:tcW w:w="2592" w:type="dxa"/>
            <w:vAlign w:val="center"/>
          </w:tcPr>
          <w:p w14:paraId="155E4682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  <w:lang w:eastAsia="ko-KR"/>
              </w:rPr>
              <w:t>게임 중단 없이 실행, 콘솔 오류 0건</w:t>
            </w:r>
          </w:p>
        </w:tc>
        <w:tc>
          <w:tcPr>
            <w:tcW w:w="2592" w:type="dxa"/>
            <w:vAlign w:val="center"/>
          </w:tcPr>
          <w:p w14:paraId="5CC3A039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sz w:val="17"/>
                <w:szCs w:val="17"/>
              </w:rPr>
              <w:t>정상 / 오류 0건</w:t>
            </w:r>
          </w:p>
        </w:tc>
        <w:tc>
          <w:tcPr>
            <w:tcW w:w="2592" w:type="dxa"/>
            <w:vAlign w:val="center"/>
          </w:tcPr>
          <w:p w14:paraId="57E690FC" w14:textId="77777777" w:rsidR="009549BF" w:rsidRPr="009549BF" w:rsidRDefault="009549BF" w:rsidP="009549BF">
            <w:pPr>
              <w:rPr>
                <w:sz w:val="17"/>
                <w:szCs w:val="17"/>
                <w:lang w:eastAsia="ko-KR"/>
              </w:rPr>
            </w:pPr>
            <w:r w:rsidRPr="009549BF">
              <w:rPr>
                <w:rStyle w:val="af1"/>
                <w:sz w:val="17"/>
                <w:szCs w:val="17"/>
              </w:rPr>
              <w:t>별 획득 효과 오류 수정</w:t>
            </w:r>
          </w:p>
        </w:tc>
      </w:tr>
    </w:tbl>
    <w:p w14:paraId="2BCAA4A6" w14:textId="77777777" w:rsidR="00ED70C5" w:rsidRDefault="00ED70C5" w:rsidP="00ED70C5">
      <w:pPr>
        <w:pStyle w:val="1"/>
      </w:pPr>
      <w:r>
        <w:t xml:space="preserve">3. </w:t>
      </w:r>
      <w:r>
        <w:rPr>
          <w:rFonts w:ascii="맑은 고딕" w:eastAsia="맑은 고딕" w:hAnsi="맑은 고딕" w:cs="맑은 고딕" w:hint="eastAsia"/>
        </w:rPr>
        <w:t>저장과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복구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ED70C5" w14:paraId="4938538F" w14:textId="77777777" w:rsidTr="00760ADE">
        <w:trPr>
          <w:jc w:val="center"/>
        </w:trPr>
        <w:tc>
          <w:tcPr>
            <w:tcW w:w="3456" w:type="dxa"/>
          </w:tcPr>
          <w:p w14:paraId="181B33FF" w14:textId="77777777" w:rsidR="00ED70C5" w:rsidRPr="00ED70C5" w:rsidRDefault="00ED70C5" w:rsidP="00760ADE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3456" w:type="dxa"/>
          </w:tcPr>
          <w:p w14:paraId="66A6803F" w14:textId="77777777" w:rsidR="00ED70C5" w:rsidRPr="00ED70C5" w:rsidRDefault="00ED70C5" w:rsidP="00760ADE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값</w:t>
            </w:r>
          </w:p>
        </w:tc>
        <w:tc>
          <w:tcPr>
            <w:tcW w:w="3456" w:type="dxa"/>
          </w:tcPr>
          <w:p w14:paraId="1C92DD16" w14:textId="77777777" w:rsidR="00ED70C5" w:rsidRPr="00ED70C5" w:rsidRDefault="00ED70C5" w:rsidP="00760ADE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처리</w:t>
            </w:r>
          </w:p>
        </w:tc>
      </w:tr>
      <w:tr w:rsidR="00ED70C5" w14:paraId="6C6C4347" w14:textId="77777777" w:rsidTr="00760ADE">
        <w:trPr>
          <w:jc w:val="center"/>
        </w:trPr>
        <w:tc>
          <w:tcPr>
            <w:tcW w:w="3456" w:type="dxa"/>
          </w:tcPr>
          <w:p w14:paraId="10EA6221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새 판에서 초기화</w:t>
            </w:r>
          </w:p>
        </w:tc>
        <w:tc>
          <w:tcPr>
            <w:tcW w:w="3456" w:type="dxa"/>
          </w:tcPr>
          <w:p w14:paraId="0AC342EA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SCORE</w:t>
            </w:r>
          </w:p>
        </w:tc>
        <w:tc>
          <w:tcPr>
            <w:tcW w:w="3456" w:type="dxa"/>
          </w:tcPr>
          <w:p w14:paraId="7FEAC3F3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0으로 초기화</w:t>
            </w:r>
          </w:p>
        </w:tc>
      </w:tr>
      <w:tr w:rsidR="00ED70C5" w14:paraId="38952C37" w14:textId="77777777" w:rsidTr="00760ADE">
        <w:trPr>
          <w:jc w:val="center"/>
        </w:trPr>
        <w:tc>
          <w:tcPr>
            <w:tcW w:w="3456" w:type="dxa"/>
          </w:tcPr>
          <w:p w14:paraId="105DDA54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새 판에서 초기화</w:t>
            </w:r>
          </w:p>
        </w:tc>
        <w:tc>
          <w:tcPr>
            <w:tcW w:w="3456" w:type="dxa"/>
          </w:tcPr>
          <w:p w14:paraId="7B8D92C4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TIME</w:t>
            </w:r>
          </w:p>
        </w:tc>
        <w:tc>
          <w:tcPr>
            <w:tcW w:w="3456" w:type="dxa"/>
          </w:tcPr>
          <w:p w14:paraId="014469A2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30.0초로 초기화</w:t>
            </w:r>
          </w:p>
        </w:tc>
      </w:tr>
      <w:tr w:rsidR="00ED70C5" w14:paraId="2253AB17" w14:textId="77777777" w:rsidTr="00760ADE">
        <w:trPr>
          <w:jc w:val="center"/>
        </w:trPr>
        <w:tc>
          <w:tcPr>
            <w:tcW w:w="3456" w:type="dxa"/>
          </w:tcPr>
          <w:p w14:paraId="4DCE14F2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새 판에서 초기화</w:t>
            </w:r>
          </w:p>
        </w:tc>
        <w:tc>
          <w:tcPr>
            <w:tcW w:w="3456" w:type="dxa"/>
          </w:tcPr>
          <w:p w14:paraId="76065A7B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STATE</w:t>
            </w:r>
          </w:p>
        </w:tc>
        <w:tc>
          <w:tcPr>
            <w:tcW w:w="3456" w:type="dxa"/>
          </w:tcPr>
          <w:p w14:paraId="6CCA2754" w14:textId="77777777" w:rsidR="00ED70C5" w:rsidRPr="00ED70C5" w:rsidRDefault="00ED70C5" w:rsidP="00760ADE">
            <w:pPr>
              <w:rPr>
                <w:sz w:val="17"/>
                <w:szCs w:val="17"/>
                <w:lang w:eastAsia="ko-KR"/>
              </w:rPr>
            </w:pPr>
            <w:r w:rsidRPr="00ED70C5">
              <w:rPr>
                <w:sz w:val="17"/>
                <w:szCs w:val="17"/>
                <w:lang w:eastAsia="ko-KR"/>
              </w:rPr>
              <w:t>대기/진행 상태로 초기화</w:t>
            </w:r>
          </w:p>
        </w:tc>
      </w:tr>
      <w:tr w:rsidR="00ED70C5" w14:paraId="5E34BCAE" w14:textId="77777777" w:rsidTr="00760ADE">
        <w:trPr>
          <w:jc w:val="center"/>
        </w:trPr>
        <w:tc>
          <w:tcPr>
            <w:tcW w:w="3456" w:type="dxa"/>
          </w:tcPr>
          <w:p w14:paraId="7ED768A5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새 판에서 초기화</w:t>
            </w:r>
          </w:p>
        </w:tc>
        <w:tc>
          <w:tcPr>
            <w:tcW w:w="3456" w:type="dxa"/>
          </w:tcPr>
          <w:p w14:paraId="28D6733C" w14:textId="77777777" w:rsidR="00ED70C5" w:rsidRPr="00ED70C5" w:rsidRDefault="00ED70C5" w:rsidP="00760ADE">
            <w:pPr>
              <w:rPr>
                <w:sz w:val="17"/>
                <w:szCs w:val="17"/>
                <w:lang w:eastAsia="ko-KR"/>
              </w:rPr>
            </w:pPr>
            <w:r w:rsidRPr="00ED70C5">
              <w:rPr>
                <w:sz w:val="17"/>
                <w:szCs w:val="17"/>
                <w:lang w:eastAsia="ko-KR"/>
              </w:rPr>
              <w:t>플레이어·별·장애물 위치</w:t>
            </w:r>
          </w:p>
        </w:tc>
        <w:tc>
          <w:tcPr>
            <w:tcW w:w="3456" w:type="dxa"/>
          </w:tcPr>
          <w:p w14:paraId="460F90D9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시작 위치로 초기화</w:t>
            </w:r>
          </w:p>
        </w:tc>
      </w:tr>
      <w:tr w:rsidR="00ED70C5" w14:paraId="5E9B6F32" w14:textId="77777777" w:rsidTr="00760ADE">
        <w:trPr>
          <w:jc w:val="center"/>
        </w:trPr>
        <w:tc>
          <w:tcPr>
            <w:tcW w:w="3456" w:type="dxa"/>
          </w:tcPr>
          <w:p w14:paraId="283755F9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다시 접속해도 보존</w:t>
            </w:r>
          </w:p>
        </w:tc>
        <w:tc>
          <w:tcPr>
            <w:tcW w:w="3456" w:type="dxa"/>
          </w:tcPr>
          <w:p w14:paraId="6DEA0779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BEST</w:t>
            </w:r>
          </w:p>
        </w:tc>
        <w:tc>
          <w:tcPr>
            <w:tcW w:w="3456" w:type="dxa"/>
          </w:tcPr>
          <w:p w14:paraId="462D9AE0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localStorage에 저장</w:t>
            </w:r>
          </w:p>
        </w:tc>
      </w:tr>
      <w:tr w:rsidR="00ED70C5" w14:paraId="00D6722A" w14:textId="77777777" w:rsidTr="00760ADE">
        <w:trPr>
          <w:jc w:val="center"/>
        </w:trPr>
        <w:tc>
          <w:tcPr>
            <w:tcW w:w="3456" w:type="dxa"/>
          </w:tcPr>
          <w:p w14:paraId="0C05B99E" w14:textId="77777777" w:rsidR="00ED70C5" w:rsidRPr="00ED70C5" w:rsidRDefault="00ED70C5" w:rsidP="00760ADE">
            <w:pPr>
              <w:rPr>
                <w:sz w:val="17"/>
                <w:szCs w:val="17"/>
                <w:lang w:eastAsia="ko-KR"/>
              </w:rPr>
            </w:pPr>
            <w:r w:rsidRPr="00ED70C5">
              <w:rPr>
                <w:sz w:val="17"/>
                <w:szCs w:val="17"/>
                <w:lang w:eastAsia="ko-KR"/>
              </w:rPr>
              <w:t>저장값 없음/빈 값/손상 값</w:t>
            </w:r>
          </w:p>
        </w:tc>
        <w:tc>
          <w:tcPr>
            <w:tcW w:w="3456" w:type="dxa"/>
          </w:tcPr>
          <w:p w14:paraId="52AE9DD1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BEST</w:t>
            </w:r>
          </w:p>
        </w:tc>
        <w:tc>
          <w:tcPr>
            <w:tcW w:w="3456" w:type="dxa"/>
          </w:tcPr>
          <w:p w14:paraId="0FE93657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기본값 0으로 복구</w:t>
            </w:r>
          </w:p>
        </w:tc>
      </w:tr>
    </w:tbl>
    <w:p w14:paraId="3DE65E78" w14:textId="77777777" w:rsidR="00ED70C5" w:rsidRDefault="00ED70C5" w:rsidP="00ED70C5">
      <w:pPr>
        <w:pStyle w:val="21"/>
      </w:pPr>
      <w:r>
        <w:rPr>
          <w:rFonts w:ascii="맑은 고딕" w:eastAsia="맑은 고딕" w:hAnsi="맑은 고딕" w:cs="맑은 고딕" w:hint="eastAsia"/>
        </w:rPr>
        <w:t>저장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검사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ED70C5" w14:paraId="4F157BE7" w14:textId="77777777" w:rsidTr="00760ADE">
        <w:trPr>
          <w:jc w:val="center"/>
        </w:trPr>
        <w:tc>
          <w:tcPr>
            <w:tcW w:w="3456" w:type="dxa"/>
          </w:tcPr>
          <w:p w14:paraId="49C2F7B0" w14:textId="77777777" w:rsidR="00ED70C5" w:rsidRPr="00ED70C5" w:rsidRDefault="00ED70C5" w:rsidP="00760ADE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rFonts w:hint="eastAsia"/>
                <w:b/>
                <w:bCs/>
                <w:sz w:val="17"/>
                <w:szCs w:val="17"/>
              </w:rPr>
              <w:t>저장</w:t>
            </w:r>
            <w:r w:rsidRPr="00ED70C5">
              <w:rPr>
                <w:b/>
                <w:bCs/>
                <w:sz w:val="17"/>
                <w:szCs w:val="17"/>
              </w:rPr>
              <w:t xml:space="preserve"> 상태</w:t>
            </w:r>
          </w:p>
        </w:tc>
        <w:tc>
          <w:tcPr>
            <w:tcW w:w="3456" w:type="dxa"/>
          </w:tcPr>
          <w:p w14:paraId="57A4F4ED" w14:textId="77777777" w:rsidR="00ED70C5" w:rsidRPr="00ED70C5" w:rsidRDefault="00ED70C5" w:rsidP="00760ADE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입력 예시</w:t>
            </w:r>
          </w:p>
        </w:tc>
        <w:tc>
          <w:tcPr>
            <w:tcW w:w="3456" w:type="dxa"/>
          </w:tcPr>
          <w:p w14:paraId="6E5507B4" w14:textId="77777777" w:rsidR="00ED70C5" w:rsidRPr="00ED70C5" w:rsidRDefault="00ED70C5" w:rsidP="00760ADE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예상 결과</w:t>
            </w:r>
          </w:p>
        </w:tc>
      </w:tr>
      <w:tr w:rsidR="00ED70C5" w14:paraId="7AA97030" w14:textId="77777777" w:rsidTr="00760ADE">
        <w:trPr>
          <w:jc w:val="center"/>
        </w:trPr>
        <w:tc>
          <w:tcPr>
            <w:tcW w:w="3456" w:type="dxa"/>
          </w:tcPr>
          <w:p w14:paraId="063F1BF9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rFonts w:hint="eastAsia"/>
                <w:sz w:val="17"/>
                <w:szCs w:val="17"/>
              </w:rPr>
              <w:t>정상</w:t>
            </w:r>
            <w:r w:rsidRPr="00ED70C5">
              <w:rPr>
                <w:sz w:val="17"/>
                <w:szCs w:val="17"/>
              </w:rPr>
              <w:t xml:space="preserve"> 값</w:t>
            </w:r>
          </w:p>
        </w:tc>
        <w:tc>
          <w:tcPr>
            <w:tcW w:w="3456" w:type="dxa"/>
          </w:tcPr>
          <w:p w14:paraId="3E20C4C6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BEST = 16</w:t>
            </w:r>
          </w:p>
        </w:tc>
        <w:tc>
          <w:tcPr>
            <w:tcW w:w="3456" w:type="dxa"/>
          </w:tcPr>
          <w:p w14:paraId="0A29A4F1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16점 복구</w:t>
            </w:r>
          </w:p>
        </w:tc>
      </w:tr>
      <w:tr w:rsidR="00ED70C5" w14:paraId="02895E4A" w14:textId="77777777" w:rsidTr="00760ADE">
        <w:trPr>
          <w:jc w:val="center"/>
        </w:trPr>
        <w:tc>
          <w:tcPr>
            <w:tcW w:w="3456" w:type="dxa"/>
          </w:tcPr>
          <w:p w14:paraId="5141DBF2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rFonts w:hint="eastAsia"/>
                <w:sz w:val="17"/>
                <w:szCs w:val="17"/>
              </w:rPr>
              <w:t>빈</w:t>
            </w:r>
            <w:r w:rsidRPr="00ED70C5">
              <w:rPr>
                <w:sz w:val="17"/>
                <w:szCs w:val="17"/>
              </w:rPr>
              <w:t xml:space="preserve"> 값</w:t>
            </w:r>
          </w:p>
        </w:tc>
        <w:tc>
          <w:tcPr>
            <w:tcW w:w="3456" w:type="dxa"/>
          </w:tcPr>
          <w:p w14:paraId="669FAC27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""</w:t>
            </w:r>
          </w:p>
        </w:tc>
        <w:tc>
          <w:tcPr>
            <w:tcW w:w="3456" w:type="dxa"/>
          </w:tcPr>
          <w:p w14:paraId="169C3AD3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기본값 0 적용</w:t>
            </w:r>
          </w:p>
        </w:tc>
      </w:tr>
      <w:tr w:rsidR="00ED70C5" w14:paraId="24D92E29" w14:textId="77777777" w:rsidTr="00760ADE">
        <w:trPr>
          <w:jc w:val="center"/>
        </w:trPr>
        <w:tc>
          <w:tcPr>
            <w:tcW w:w="3456" w:type="dxa"/>
          </w:tcPr>
          <w:p w14:paraId="6AF2E1BF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rFonts w:hint="eastAsia"/>
                <w:sz w:val="17"/>
                <w:szCs w:val="17"/>
              </w:rPr>
              <w:t>글자</w:t>
            </w:r>
            <w:r w:rsidRPr="00ED70C5">
              <w:rPr>
                <w:sz w:val="17"/>
                <w:szCs w:val="17"/>
              </w:rPr>
              <w:t xml:space="preserve"> 값</w:t>
            </w:r>
          </w:p>
        </w:tc>
        <w:tc>
          <w:tcPr>
            <w:tcW w:w="3456" w:type="dxa"/>
          </w:tcPr>
          <w:p w14:paraId="02CB4452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abc</w:t>
            </w:r>
          </w:p>
        </w:tc>
        <w:tc>
          <w:tcPr>
            <w:tcW w:w="3456" w:type="dxa"/>
          </w:tcPr>
          <w:p w14:paraId="4B089F6E" w14:textId="77777777" w:rsidR="00ED70C5" w:rsidRPr="00ED70C5" w:rsidRDefault="00ED70C5" w:rsidP="00760ADE">
            <w:pPr>
              <w:rPr>
                <w:sz w:val="17"/>
                <w:szCs w:val="17"/>
                <w:lang w:eastAsia="ko-KR"/>
              </w:rPr>
            </w:pPr>
            <w:r w:rsidRPr="00ED70C5">
              <w:rPr>
                <w:sz w:val="17"/>
                <w:szCs w:val="17"/>
                <w:lang w:eastAsia="ko-KR"/>
              </w:rPr>
              <w:t>손상 값으로 판단 후 0 적용</w:t>
            </w:r>
          </w:p>
        </w:tc>
      </w:tr>
      <w:tr w:rsidR="00ED70C5" w14:paraId="1C3FFB7A" w14:textId="77777777" w:rsidTr="00760ADE">
        <w:trPr>
          <w:jc w:val="center"/>
        </w:trPr>
        <w:tc>
          <w:tcPr>
            <w:tcW w:w="3456" w:type="dxa"/>
          </w:tcPr>
          <w:p w14:paraId="3ACC944A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rFonts w:hint="eastAsia"/>
                <w:sz w:val="17"/>
                <w:szCs w:val="17"/>
              </w:rPr>
              <w:t>저장값</w:t>
            </w:r>
            <w:r w:rsidRPr="00ED70C5">
              <w:rPr>
                <w:sz w:val="17"/>
                <w:szCs w:val="17"/>
              </w:rPr>
              <w:t xml:space="preserve"> 없음</w:t>
            </w:r>
          </w:p>
        </w:tc>
        <w:tc>
          <w:tcPr>
            <w:tcW w:w="3456" w:type="dxa"/>
          </w:tcPr>
          <w:p w14:paraId="5561B9F7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값 삭제</w:t>
            </w:r>
          </w:p>
        </w:tc>
        <w:tc>
          <w:tcPr>
            <w:tcW w:w="3456" w:type="dxa"/>
          </w:tcPr>
          <w:p w14:paraId="212825D4" w14:textId="77777777" w:rsidR="00ED70C5" w:rsidRPr="00ED70C5" w:rsidRDefault="00ED70C5" w:rsidP="00760ADE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기본값 0 적용</w:t>
            </w:r>
          </w:p>
        </w:tc>
      </w:tr>
    </w:tbl>
    <w:p w14:paraId="5D9F3968" w14:textId="77777777" w:rsidR="009549BF" w:rsidRDefault="009549B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</w:pPr>
      <w:r>
        <w:br w:type="page"/>
      </w:r>
    </w:p>
    <w:p w14:paraId="406A2C90" w14:textId="77777777" w:rsidR="009228B9" w:rsidRDefault="009549BF">
      <w:pPr>
        <w:pStyle w:val="1"/>
      </w:pPr>
      <w:r>
        <w:lastRenderedPageBreak/>
        <w:t>4</w:t>
      </w:r>
      <w:r w:rsidR="004D67DB">
        <w:t xml:space="preserve">. </w:t>
      </w:r>
      <w:r w:rsidR="004D67DB">
        <w:t>난이도</w:t>
      </w:r>
      <w:r w:rsidR="004D67DB">
        <w:t xml:space="preserve"> </w:t>
      </w:r>
      <w:r w:rsidR="004D67DB">
        <w:t>조정</w:t>
      </w:r>
      <w:r w:rsidR="004D67DB">
        <w:t xml:space="preserve"> </w:t>
      </w:r>
      <w:r w:rsidR="004D67DB">
        <w:t>기록</w:t>
      </w:r>
    </w:p>
    <w:p w14:paraId="443C6BBA" w14:textId="77777777" w:rsidR="009228B9" w:rsidRDefault="004D67DB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변경한 값  </w:t>
      </w:r>
      <w:r>
        <w:rPr>
          <w:lang w:eastAsia="ko-KR"/>
        </w:rPr>
        <w:t>장애물 낙하 속도 1개만 변경</w:t>
      </w:r>
    </w:p>
    <w:p w14:paraId="5CFD891F" w14:textId="77777777" w:rsidR="009228B9" w:rsidRDefault="004D67DB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설정 A  </w:t>
      </w:r>
      <w:r>
        <w:rPr>
          <w:lang w:eastAsia="ko-KR"/>
        </w:rPr>
        <w:t>기본값 44~55</w:t>
      </w:r>
    </w:p>
    <w:p w14:paraId="05826034" w14:textId="77777777" w:rsidR="009228B9" w:rsidRDefault="004D67DB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설정 B  </w:t>
      </w:r>
      <w:r>
        <w:rPr>
          <w:lang w:eastAsia="ko-KR"/>
        </w:rPr>
        <w:t>52.8~66 (기본 대비 +20%)</w:t>
      </w:r>
    </w:p>
    <w:p w14:paraId="75B15A9E" w14:textId="77777777" w:rsidR="009228B9" w:rsidRDefault="004D67DB">
      <w:pPr>
        <w:pStyle w:val="21"/>
      </w:pPr>
      <w:r>
        <w:t>설정</w:t>
      </w:r>
      <w:r>
        <w:t xml:space="preserve"> A · </w:t>
      </w:r>
      <w:r>
        <w:t>변경</w:t>
      </w:r>
      <w:r>
        <w:t xml:space="preserve"> </w:t>
      </w:r>
      <w:r>
        <w:t>전</w:t>
      </w:r>
      <w:r>
        <w:t xml:space="preserve"> 10</w:t>
      </w:r>
      <w:r>
        <w:t>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2071"/>
        <w:gridCol w:w="2072"/>
        <w:gridCol w:w="2071"/>
        <w:gridCol w:w="2072"/>
      </w:tblGrid>
      <w:tr w:rsidR="009228B9" w14:paraId="2B9A17B4" w14:textId="77777777">
        <w:trPr>
          <w:jc w:val="center"/>
        </w:trPr>
        <w:tc>
          <w:tcPr>
            <w:tcW w:w="2074" w:type="dxa"/>
          </w:tcPr>
          <w:p w14:paraId="2FEE544A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회차</w:t>
            </w:r>
          </w:p>
        </w:tc>
        <w:tc>
          <w:tcPr>
            <w:tcW w:w="2074" w:type="dxa"/>
          </w:tcPr>
          <w:p w14:paraId="65245C25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점수</w:t>
            </w:r>
          </w:p>
        </w:tc>
        <w:tc>
          <w:tcPr>
            <w:tcW w:w="2074" w:type="dxa"/>
          </w:tcPr>
          <w:p w14:paraId="3EEFD94C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생존 시간</w:t>
            </w:r>
          </w:p>
        </w:tc>
        <w:tc>
          <w:tcPr>
            <w:tcW w:w="2074" w:type="dxa"/>
          </w:tcPr>
          <w:p w14:paraId="12701AFE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결과</w:t>
            </w:r>
          </w:p>
        </w:tc>
        <w:tc>
          <w:tcPr>
            <w:tcW w:w="2074" w:type="dxa"/>
          </w:tcPr>
          <w:p w14:paraId="71C848B4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종료 원인</w:t>
            </w:r>
          </w:p>
        </w:tc>
      </w:tr>
      <w:tr w:rsidR="009228B9" w14:paraId="0ED6FE9C" w14:textId="77777777">
        <w:trPr>
          <w:jc w:val="center"/>
        </w:trPr>
        <w:tc>
          <w:tcPr>
            <w:tcW w:w="2074" w:type="dxa"/>
          </w:tcPr>
          <w:p w14:paraId="518C2709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</w:t>
            </w:r>
          </w:p>
        </w:tc>
        <w:tc>
          <w:tcPr>
            <w:tcW w:w="2074" w:type="dxa"/>
          </w:tcPr>
          <w:p w14:paraId="08C26B86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13</w:t>
            </w:r>
          </w:p>
        </w:tc>
        <w:tc>
          <w:tcPr>
            <w:tcW w:w="2074" w:type="dxa"/>
          </w:tcPr>
          <w:p w14:paraId="25A3B2B2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26.9초</w:t>
            </w:r>
          </w:p>
        </w:tc>
        <w:tc>
          <w:tcPr>
            <w:tcW w:w="2074" w:type="dxa"/>
          </w:tcPr>
          <w:p w14:paraId="140B274A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실패</w:t>
            </w:r>
          </w:p>
        </w:tc>
        <w:tc>
          <w:tcPr>
            <w:tcW w:w="2074" w:type="dxa"/>
          </w:tcPr>
          <w:p w14:paraId="0AEF0672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장애물 충돌</w:t>
            </w:r>
          </w:p>
        </w:tc>
      </w:tr>
      <w:tr w:rsidR="009228B9" w14:paraId="4137B46C" w14:textId="77777777">
        <w:trPr>
          <w:jc w:val="center"/>
        </w:trPr>
        <w:tc>
          <w:tcPr>
            <w:tcW w:w="2074" w:type="dxa"/>
          </w:tcPr>
          <w:p w14:paraId="68F26D2D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2</w:t>
            </w:r>
          </w:p>
        </w:tc>
        <w:tc>
          <w:tcPr>
            <w:tcW w:w="2074" w:type="dxa"/>
          </w:tcPr>
          <w:p w14:paraId="375354A1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4</w:t>
            </w:r>
          </w:p>
        </w:tc>
        <w:tc>
          <w:tcPr>
            <w:tcW w:w="2074" w:type="dxa"/>
          </w:tcPr>
          <w:p w14:paraId="12E272F1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8.8초</w:t>
            </w:r>
          </w:p>
        </w:tc>
        <w:tc>
          <w:tcPr>
            <w:tcW w:w="2074" w:type="dxa"/>
          </w:tcPr>
          <w:p w14:paraId="146041D9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실패</w:t>
            </w:r>
          </w:p>
        </w:tc>
        <w:tc>
          <w:tcPr>
            <w:tcW w:w="2074" w:type="dxa"/>
          </w:tcPr>
          <w:p w14:paraId="4BCAE172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장애물 충돌</w:t>
            </w:r>
          </w:p>
        </w:tc>
      </w:tr>
      <w:tr w:rsidR="009228B9" w14:paraId="77D27B6D" w14:textId="77777777">
        <w:trPr>
          <w:jc w:val="center"/>
        </w:trPr>
        <w:tc>
          <w:tcPr>
            <w:tcW w:w="2074" w:type="dxa"/>
          </w:tcPr>
          <w:p w14:paraId="11115D31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</w:t>
            </w:r>
          </w:p>
        </w:tc>
        <w:tc>
          <w:tcPr>
            <w:tcW w:w="2074" w:type="dxa"/>
          </w:tcPr>
          <w:p w14:paraId="6230DEFD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15</w:t>
            </w:r>
          </w:p>
        </w:tc>
        <w:tc>
          <w:tcPr>
            <w:tcW w:w="2074" w:type="dxa"/>
          </w:tcPr>
          <w:p w14:paraId="07E786FA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5831C9FC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091EA5FC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33A15035" w14:textId="77777777">
        <w:trPr>
          <w:jc w:val="center"/>
        </w:trPr>
        <w:tc>
          <w:tcPr>
            <w:tcW w:w="2074" w:type="dxa"/>
          </w:tcPr>
          <w:p w14:paraId="60D5FE5B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4</w:t>
            </w:r>
          </w:p>
        </w:tc>
        <w:tc>
          <w:tcPr>
            <w:tcW w:w="2074" w:type="dxa"/>
          </w:tcPr>
          <w:p w14:paraId="0C8BC958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15</w:t>
            </w:r>
          </w:p>
        </w:tc>
        <w:tc>
          <w:tcPr>
            <w:tcW w:w="2074" w:type="dxa"/>
          </w:tcPr>
          <w:p w14:paraId="69B7F81A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51B5F40E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4C60AB88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79C68AB1" w14:textId="77777777">
        <w:trPr>
          <w:jc w:val="center"/>
        </w:trPr>
        <w:tc>
          <w:tcPr>
            <w:tcW w:w="2074" w:type="dxa"/>
          </w:tcPr>
          <w:p w14:paraId="4E8EC5E3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5</w:t>
            </w:r>
          </w:p>
        </w:tc>
        <w:tc>
          <w:tcPr>
            <w:tcW w:w="2074" w:type="dxa"/>
          </w:tcPr>
          <w:p w14:paraId="564A7DFD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15</w:t>
            </w:r>
          </w:p>
        </w:tc>
        <w:tc>
          <w:tcPr>
            <w:tcW w:w="2074" w:type="dxa"/>
          </w:tcPr>
          <w:p w14:paraId="02D03BAA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098D99B1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184DBFDF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17DC0043" w14:textId="77777777">
        <w:trPr>
          <w:jc w:val="center"/>
        </w:trPr>
        <w:tc>
          <w:tcPr>
            <w:tcW w:w="2074" w:type="dxa"/>
          </w:tcPr>
          <w:p w14:paraId="50C39E33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6</w:t>
            </w:r>
          </w:p>
        </w:tc>
        <w:tc>
          <w:tcPr>
            <w:tcW w:w="2074" w:type="dxa"/>
          </w:tcPr>
          <w:p w14:paraId="7B98F05A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14</w:t>
            </w:r>
          </w:p>
        </w:tc>
        <w:tc>
          <w:tcPr>
            <w:tcW w:w="2074" w:type="dxa"/>
          </w:tcPr>
          <w:p w14:paraId="3549A721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659D6F55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63C5019E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1B525611" w14:textId="77777777">
        <w:trPr>
          <w:jc w:val="center"/>
        </w:trPr>
        <w:tc>
          <w:tcPr>
            <w:tcW w:w="2074" w:type="dxa"/>
          </w:tcPr>
          <w:p w14:paraId="6E02D976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7</w:t>
            </w:r>
          </w:p>
        </w:tc>
        <w:tc>
          <w:tcPr>
            <w:tcW w:w="2074" w:type="dxa"/>
          </w:tcPr>
          <w:p w14:paraId="7E5D7CDF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13</w:t>
            </w:r>
          </w:p>
        </w:tc>
        <w:tc>
          <w:tcPr>
            <w:tcW w:w="2074" w:type="dxa"/>
          </w:tcPr>
          <w:p w14:paraId="638C84B3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28.4초</w:t>
            </w:r>
          </w:p>
        </w:tc>
        <w:tc>
          <w:tcPr>
            <w:tcW w:w="2074" w:type="dxa"/>
          </w:tcPr>
          <w:p w14:paraId="20CBB373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실패</w:t>
            </w:r>
          </w:p>
        </w:tc>
        <w:tc>
          <w:tcPr>
            <w:tcW w:w="2074" w:type="dxa"/>
          </w:tcPr>
          <w:p w14:paraId="41B0163F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장애물 충돌</w:t>
            </w:r>
          </w:p>
        </w:tc>
      </w:tr>
      <w:tr w:rsidR="009228B9" w14:paraId="4702DDE7" w14:textId="77777777">
        <w:trPr>
          <w:jc w:val="center"/>
        </w:trPr>
        <w:tc>
          <w:tcPr>
            <w:tcW w:w="2074" w:type="dxa"/>
          </w:tcPr>
          <w:p w14:paraId="40BC8239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8</w:t>
            </w:r>
          </w:p>
        </w:tc>
        <w:tc>
          <w:tcPr>
            <w:tcW w:w="2074" w:type="dxa"/>
          </w:tcPr>
          <w:p w14:paraId="1ADC9974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16</w:t>
            </w:r>
          </w:p>
        </w:tc>
        <w:tc>
          <w:tcPr>
            <w:tcW w:w="2074" w:type="dxa"/>
          </w:tcPr>
          <w:p w14:paraId="1BF7BB54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09DA443C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1578668D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191B91D8" w14:textId="77777777">
        <w:trPr>
          <w:jc w:val="center"/>
        </w:trPr>
        <w:tc>
          <w:tcPr>
            <w:tcW w:w="2074" w:type="dxa"/>
          </w:tcPr>
          <w:p w14:paraId="5407C6FA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9</w:t>
            </w:r>
          </w:p>
        </w:tc>
        <w:tc>
          <w:tcPr>
            <w:tcW w:w="2074" w:type="dxa"/>
          </w:tcPr>
          <w:p w14:paraId="4969396A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</w:t>
            </w:r>
          </w:p>
        </w:tc>
        <w:tc>
          <w:tcPr>
            <w:tcW w:w="2074" w:type="dxa"/>
          </w:tcPr>
          <w:p w14:paraId="64CC741E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5.6초</w:t>
            </w:r>
          </w:p>
        </w:tc>
        <w:tc>
          <w:tcPr>
            <w:tcW w:w="2074" w:type="dxa"/>
          </w:tcPr>
          <w:p w14:paraId="128F9039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실패</w:t>
            </w:r>
          </w:p>
        </w:tc>
        <w:tc>
          <w:tcPr>
            <w:tcW w:w="2074" w:type="dxa"/>
          </w:tcPr>
          <w:p w14:paraId="289C8EB6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장애물 충돌</w:t>
            </w:r>
          </w:p>
        </w:tc>
      </w:tr>
      <w:tr w:rsidR="009228B9" w14:paraId="0722E6A8" w14:textId="77777777">
        <w:trPr>
          <w:jc w:val="center"/>
        </w:trPr>
        <w:tc>
          <w:tcPr>
            <w:tcW w:w="2074" w:type="dxa"/>
          </w:tcPr>
          <w:p w14:paraId="51B6C803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10</w:t>
            </w:r>
          </w:p>
        </w:tc>
        <w:tc>
          <w:tcPr>
            <w:tcW w:w="2074" w:type="dxa"/>
          </w:tcPr>
          <w:p w14:paraId="6C23EBEF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14</w:t>
            </w:r>
          </w:p>
        </w:tc>
        <w:tc>
          <w:tcPr>
            <w:tcW w:w="2074" w:type="dxa"/>
          </w:tcPr>
          <w:p w14:paraId="391F2FA7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7C73EF02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06A51BA9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</w:tbl>
    <w:p w14:paraId="60F780B6" w14:textId="77777777" w:rsidR="009228B9" w:rsidRDefault="004D67DB">
      <w:pPr>
        <w:pStyle w:val="21"/>
      </w:pPr>
      <w:r>
        <w:t>설정</w:t>
      </w:r>
      <w:r>
        <w:t xml:space="preserve"> B · </w:t>
      </w:r>
      <w:r>
        <w:t>변경</w:t>
      </w:r>
      <w:r>
        <w:t xml:space="preserve"> </w:t>
      </w:r>
      <w:r>
        <w:t>후</w:t>
      </w:r>
      <w:r>
        <w:t xml:space="preserve"> 10</w:t>
      </w:r>
      <w:r>
        <w:t>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2071"/>
        <w:gridCol w:w="2072"/>
        <w:gridCol w:w="2071"/>
        <w:gridCol w:w="2072"/>
      </w:tblGrid>
      <w:tr w:rsidR="009228B9" w14:paraId="0402D87A" w14:textId="77777777">
        <w:trPr>
          <w:jc w:val="center"/>
        </w:trPr>
        <w:tc>
          <w:tcPr>
            <w:tcW w:w="2074" w:type="dxa"/>
          </w:tcPr>
          <w:p w14:paraId="1211C37A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회차</w:t>
            </w:r>
          </w:p>
        </w:tc>
        <w:tc>
          <w:tcPr>
            <w:tcW w:w="2074" w:type="dxa"/>
          </w:tcPr>
          <w:p w14:paraId="4E84CE60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점수</w:t>
            </w:r>
          </w:p>
        </w:tc>
        <w:tc>
          <w:tcPr>
            <w:tcW w:w="2074" w:type="dxa"/>
          </w:tcPr>
          <w:p w14:paraId="57EE1569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생존 시간</w:t>
            </w:r>
          </w:p>
        </w:tc>
        <w:tc>
          <w:tcPr>
            <w:tcW w:w="2074" w:type="dxa"/>
          </w:tcPr>
          <w:p w14:paraId="63B8437F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결과</w:t>
            </w:r>
          </w:p>
        </w:tc>
        <w:tc>
          <w:tcPr>
            <w:tcW w:w="2074" w:type="dxa"/>
          </w:tcPr>
          <w:p w14:paraId="2F023D9F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종료 원인</w:t>
            </w:r>
          </w:p>
        </w:tc>
      </w:tr>
      <w:tr w:rsidR="009228B9" w14:paraId="0E5EEB72" w14:textId="77777777">
        <w:trPr>
          <w:jc w:val="center"/>
        </w:trPr>
        <w:tc>
          <w:tcPr>
            <w:tcW w:w="2074" w:type="dxa"/>
          </w:tcPr>
          <w:p w14:paraId="7C378061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</w:t>
            </w:r>
          </w:p>
        </w:tc>
        <w:tc>
          <w:tcPr>
            <w:tcW w:w="2074" w:type="dxa"/>
          </w:tcPr>
          <w:p w14:paraId="7845150D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14</w:t>
            </w:r>
          </w:p>
        </w:tc>
        <w:tc>
          <w:tcPr>
            <w:tcW w:w="2074" w:type="dxa"/>
          </w:tcPr>
          <w:p w14:paraId="0D4591D5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40F84077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0ECDF5E4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372DCFE3" w14:textId="77777777">
        <w:trPr>
          <w:jc w:val="center"/>
        </w:trPr>
        <w:tc>
          <w:tcPr>
            <w:tcW w:w="2074" w:type="dxa"/>
          </w:tcPr>
          <w:p w14:paraId="6A7B300E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2</w:t>
            </w:r>
          </w:p>
        </w:tc>
        <w:tc>
          <w:tcPr>
            <w:tcW w:w="2074" w:type="dxa"/>
          </w:tcPr>
          <w:p w14:paraId="12EF7968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</w:t>
            </w:r>
          </w:p>
        </w:tc>
        <w:tc>
          <w:tcPr>
            <w:tcW w:w="2074" w:type="dxa"/>
          </w:tcPr>
          <w:p w14:paraId="081148FA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3.4초</w:t>
            </w:r>
          </w:p>
        </w:tc>
        <w:tc>
          <w:tcPr>
            <w:tcW w:w="2074" w:type="dxa"/>
          </w:tcPr>
          <w:p w14:paraId="1A294928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실패</w:t>
            </w:r>
          </w:p>
        </w:tc>
        <w:tc>
          <w:tcPr>
            <w:tcW w:w="2074" w:type="dxa"/>
          </w:tcPr>
          <w:p w14:paraId="3CE84F0F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장애물 충돌</w:t>
            </w:r>
          </w:p>
        </w:tc>
      </w:tr>
      <w:tr w:rsidR="009228B9" w14:paraId="7A5CEB88" w14:textId="77777777">
        <w:trPr>
          <w:jc w:val="center"/>
        </w:trPr>
        <w:tc>
          <w:tcPr>
            <w:tcW w:w="2074" w:type="dxa"/>
          </w:tcPr>
          <w:p w14:paraId="738CFE58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</w:t>
            </w:r>
          </w:p>
        </w:tc>
        <w:tc>
          <w:tcPr>
            <w:tcW w:w="2074" w:type="dxa"/>
          </w:tcPr>
          <w:p w14:paraId="03066FBB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16</w:t>
            </w:r>
          </w:p>
        </w:tc>
        <w:tc>
          <w:tcPr>
            <w:tcW w:w="2074" w:type="dxa"/>
          </w:tcPr>
          <w:p w14:paraId="28F912DB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76551EB2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3A8779EA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36F8AEEC" w14:textId="77777777">
        <w:trPr>
          <w:jc w:val="center"/>
        </w:trPr>
        <w:tc>
          <w:tcPr>
            <w:tcW w:w="2074" w:type="dxa"/>
          </w:tcPr>
          <w:p w14:paraId="59C4C554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4</w:t>
            </w:r>
          </w:p>
        </w:tc>
        <w:tc>
          <w:tcPr>
            <w:tcW w:w="2074" w:type="dxa"/>
          </w:tcPr>
          <w:p w14:paraId="6CD30A58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13</w:t>
            </w:r>
          </w:p>
        </w:tc>
        <w:tc>
          <w:tcPr>
            <w:tcW w:w="2074" w:type="dxa"/>
          </w:tcPr>
          <w:p w14:paraId="7740C235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0A676F5B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3D27B287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00612B29" w14:textId="77777777">
        <w:trPr>
          <w:jc w:val="center"/>
        </w:trPr>
        <w:tc>
          <w:tcPr>
            <w:tcW w:w="2074" w:type="dxa"/>
          </w:tcPr>
          <w:p w14:paraId="7D5B7151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5</w:t>
            </w:r>
          </w:p>
        </w:tc>
        <w:tc>
          <w:tcPr>
            <w:tcW w:w="2074" w:type="dxa"/>
          </w:tcPr>
          <w:p w14:paraId="38172B9C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16</w:t>
            </w:r>
          </w:p>
        </w:tc>
        <w:tc>
          <w:tcPr>
            <w:tcW w:w="2074" w:type="dxa"/>
          </w:tcPr>
          <w:p w14:paraId="6BF0CAD3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0FA1E19D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5058F94F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24D2453D" w14:textId="77777777">
        <w:trPr>
          <w:jc w:val="center"/>
        </w:trPr>
        <w:tc>
          <w:tcPr>
            <w:tcW w:w="2074" w:type="dxa"/>
          </w:tcPr>
          <w:p w14:paraId="2AC1871B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6</w:t>
            </w:r>
          </w:p>
        </w:tc>
        <w:tc>
          <w:tcPr>
            <w:tcW w:w="2074" w:type="dxa"/>
          </w:tcPr>
          <w:p w14:paraId="5D68EE06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14</w:t>
            </w:r>
          </w:p>
        </w:tc>
        <w:tc>
          <w:tcPr>
            <w:tcW w:w="2074" w:type="dxa"/>
          </w:tcPr>
          <w:p w14:paraId="1D8054E4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5F457A34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076E12C2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5E7FC10F" w14:textId="77777777">
        <w:trPr>
          <w:jc w:val="center"/>
        </w:trPr>
        <w:tc>
          <w:tcPr>
            <w:tcW w:w="2074" w:type="dxa"/>
          </w:tcPr>
          <w:p w14:paraId="31B707CF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7</w:t>
            </w:r>
          </w:p>
        </w:tc>
        <w:tc>
          <w:tcPr>
            <w:tcW w:w="2074" w:type="dxa"/>
          </w:tcPr>
          <w:p w14:paraId="55B35116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4</w:t>
            </w:r>
          </w:p>
        </w:tc>
        <w:tc>
          <w:tcPr>
            <w:tcW w:w="2074" w:type="dxa"/>
          </w:tcPr>
          <w:p w14:paraId="5B3A9E5E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10.2초</w:t>
            </w:r>
          </w:p>
        </w:tc>
        <w:tc>
          <w:tcPr>
            <w:tcW w:w="2074" w:type="dxa"/>
          </w:tcPr>
          <w:p w14:paraId="72DA7322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실패</w:t>
            </w:r>
          </w:p>
        </w:tc>
        <w:tc>
          <w:tcPr>
            <w:tcW w:w="2074" w:type="dxa"/>
          </w:tcPr>
          <w:p w14:paraId="417FCA46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장애물 충돌</w:t>
            </w:r>
          </w:p>
        </w:tc>
      </w:tr>
      <w:tr w:rsidR="009228B9" w14:paraId="6A1B400C" w14:textId="77777777">
        <w:trPr>
          <w:jc w:val="center"/>
        </w:trPr>
        <w:tc>
          <w:tcPr>
            <w:tcW w:w="2074" w:type="dxa"/>
          </w:tcPr>
          <w:p w14:paraId="661E5049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8</w:t>
            </w:r>
          </w:p>
        </w:tc>
        <w:tc>
          <w:tcPr>
            <w:tcW w:w="2074" w:type="dxa"/>
          </w:tcPr>
          <w:p w14:paraId="33FAF9AE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14</w:t>
            </w:r>
          </w:p>
        </w:tc>
        <w:tc>
          <w:tcPr>
            <w:tcW w:w="2074" w:type="dxa"/>
          </w:tcPr>
          <w:p w14:paraId="3E495709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1E9CD168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011A5428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2E645197" w14:textId="77777777">
        <w:trPr>
          <w:jc w:val="center"/>
        </w:trPr>
        <w:tc>
          <w:tcPr>
            <w:tcW w:w="2074" w:type="dxa"/>
          </w:tcPr>
          <w:p w14:paraId="3274EB12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9</w:t>
            </w:r>
          </w:p>
        </w:tc>
        <w:tc>
          <w:tcPr>
            <w:tcW w:w="2074" w:type="dxa"/>
          </w:tcPr>
          <w:p w14:paraId="4A6AE742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16</w:t>
            </w:r>
          </w:p>
        </w:tc>
        <w:tc>
          <w:tcPr>
            <w:tcW w:w="2074" w:type="dxa"/>
          </w:tcPr>
          <w:p w14:paraId="0236A107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04CC390D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29B56159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  <w:tr w:rsidR="009228B9" w14:paraId="3E6140F2" w14:textId="77777777">
        <w:trPr>
          <w:jc w:val="center"/>
        </w:trPr>
        <w:tc>
          <w:tcPr>
            <w:tcW w:w="2074" w:type="dxa"/>
          </w:tcPr>
          <w:p w14:paraId="599AD646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10</w:t>
            </w:r>
          </w:p>
        </w:tc>
        <w:tc>
          <w:tcPr>
            <w:tcW w:w="2074" w:type="dxa"/>
          </w:tcPr>
          <w:p w14:paraId="241B1768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11</w:t>
            </w:r>
          </w:p>
        </w:tc>
        <w:tc>
          <w:tcPr>
            <w:tcW w:w="2074" w:type="dxa"/>
          </w:tcPr>
          <w:p w14:paraId="3E5DB604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30.0초</w:t>
            </w:r>
          </w:p>
        </w:tc>
        <w:tc>
          <w:tcPr>
            <w:tcW w:w="2074" w:type="dxa"/>
          </w:tcPr>
          <w:p w14:paraId="2C1C8B00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</w:t>
            </w:r>
          </w:p>
        </w:tc>
        <w:tc>
          <w:tcPr>
            <w:tcW w:w="2074" w:type="dxa"/>
          </w:tcPr>
          <w:p w14:paraId="5E0D46C8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제한 시간 완료</w:t>
            </w:r>
          </w:p>
        </w:tc>
      </w:tr>
    </w:tbl>
    <w:p w14:paraId="34055909" w14:textId="77777777" w:rsidR="009228B9" w:rsidRDefault="004D67DB">
      <w:pPr>
        <w:pStyle w:val="21"/>
      </w:pPr>
      <w:r>
        <w:t>전</w:t>
      </w:r>
      <w:r>
        <w:t>·</w:t>
      </w:r>
      <w:r>
        <w:t>후</w:t>
      </w:r>
      <w:r>
        <w:t xml:space="preserve"> </w:t>
      </w:r>
      <w: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9228B9" w14:paraId="50798004" w14:textId="77777777">
        <w:trPr>
          <w:jc w:val="center"/>
        </w:trPr>
        <w:tc>
          <w:tcPr>
            <w:tcW w:w="3456" w:type="dxa"/>
          </w:tcPr>
          <w:p w14:paraId="4C356EEF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지표</w:t>
            </w:r>
          </w:p>
        </w:tc>
        <w:tc>
          <w:tcPr>
            <w:tcW w:w="3456" w:type="dxa"/>
          </w:tcPr>
          <w:p w14:paraId="38ED974C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설정 A</w:t>
            </w:r>
          </w:p>
        </w:tc>
        <w:tc>
          <w:tcPr>
            <w:tcW w:w="3456" w:type="dxa"/>
          </w:tcPr>
          <w:p w14:paraId="0DD21B99" w14:textId="77777777" w:rsidR="009228B9" w:rsidRPr="00ED70C5" w:rsidRDefault="004D67DB">
            <w:pPr>
              <w:rPr>
                <w:b/>
                <w:bCs/>
                <w:sz w:val="17"/>
                <w:szCs w:val="17"/>
              </w:rPr>
            </w:pPr>
            <w:r w:rsidRPr="00ED70C5">
              <w:rPr>
                <w:b/>
                <w:bCs/>
                <w:sz w:val="17"/>
                <w:szCs w:val="17"/>
              </w:rPr>
              <w:t>설정 B</w:t>
            </w:r>
          </w:p>
        </w:tc>
      </w:tr>
      <w:tr w:rsidR="009228B9" w14:paraId="24C2058B" w14:textId="77777777">
        <w:trPr>
          <w:jc w:val="center"/>
        </w:trPr>
        <w:tc>
          <w:tcPr>
            <w:tcW w:w="3456" w:type="dxa"/>
          </w:tcPr>
          <w:p w14:paraId="60310593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평균 점수</w:t>
            </w:r>
          </w:p>
        </w:tc>
        <w:tc>
          <w:tcPr>
            <w:tcW w:w="3456" w:type="dxa"/>
          </w:tcPr>
          <w:p w14:paraId="53AFB65D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12.2</w:t>
            </w:r>
          </w:p>
        </w:tc>
        <w:tc>
          <w:tcPr>
            <w:tcW w:w="3456" w:type="dxa"/>
          </w:tcPr>
          <w:p w14:paraId="16F3DF16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11.9</w:t>
            </w:r>
          </w:p>
        </w:tc>
      </w:tr>
      <w:tr w:rsidR="009228B9" w14:paraId="0C7918CD" w14:textId="77777777">
        <w:trPr>
          <w:jc w:val="center"/>
        </w:trPr>
        <w:tc>
          <w:tcPr>
            <w:tcW w:w="3456" w:type="dxa"/>
          </w:tcPr>
          <w:p w14:paraId="425B61F7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평균 생존 시간</w:t>
            </w:r>
          </w:p>
        </w:tc>
        <w:tc>
          <w:tcPr>
            <w:tcW w:w="3456" w:type="dxa"/>
          </w:tcPr>
          <w:p w14:paraId="46CA0A9C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25.0초</w:t>
            </w:r>
          </w:p>
        </w:tc>
        <w:tc>
          <w:tcPr>
            <w:tcW w:w="3456" w:type="dxa"/>
          </w:tcPr>
          <w:p w14:paraId="5005E042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25.4초</w:t>
            </w:r>
          </w:p>
        </w:tc>
      </w:tr>
      <w:tr w:rsidR="009228B9" w14:paraId="08BC5F9C" w14:textId="77777777">
        <w:trPr>
          <w:jc w:val="center"/>
        </w:trPr>
        <w:tc>
          <w:tcPr>
            <w:tcW w:w="3456" w:type="dxa"/>
          </w:tcPr>
          <w:p w14:paraId="1CB91544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최고 점수</w:t>
            </w:r>
          </w:p>
        </w:tc>
        <w:tc>
          <w:tcPr>
            <w:tcW w:w="3456" w:type="dxa"/>
          </w:tcPr>
          <w:p w14:paraId="03718C4D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16</w:t>
            </w:r>
          </w:p>
        </w:tc>
        <w:tc>
          <w:tcPr>
            <w:tcW w:w="3456" w:type="dxa"/>
          </w:tcPr>
          <w:p w14:paraId="36201B19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16</w:t>
            </w:r>
          </w:p>
        </w:tc>
      </w:tr>
      <w:tr w:rsidR="009228B9" w14:paraId="43B7B869" w14:textId="77777777">
        <w:trPr>
          <w:jc w:val="center"/>
        </w:trPr>
        <w:tc>
          <w:tcPr>
            <w:tcW w:w="3456" w:type="dxa"/>
          </w:tcPr>
          <w:p w14:paraId="3DAC88C3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최저 점수</w:t>
            </w:r>
          </w:p>
        </w:tc>
        <w:tc>
          <w:tcPr>
            <w:tcW w:w="3456" w:type="dxa"/>
          </w:tcPr>
          <w:p w14:paraId="1F07774F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3</w:t>
            </w:r>
          </w:p>
        </w:tc>
        <w:tc>
          <w:tcPr>
            <w:tcW w:w="3456" w:type="dxa"/>
          </w:tcPr>
          <w:p w14:paraId="7C78DCB3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1</w:t>
            </w:r>
          </w:p>
        </w:tc>
      </w:tr>
      <w:tr w:rsidR="009228B9" w14:paraId="09015C08" w14:textId="77777777">
        <w:trPr>
          <w:jc w:val="center"/>
        </w:trPr>
        <w:tc>
          <w:tcPr>
            <w:tcW w:w="3456" w:type="dxa"/>
          </w:tcPr>
          <w:p w14:paraId="7A2A77DF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성공 횟수</w:t>
            </w:r>
          </w:p>
        </w:tc>
        <w:tc>
          <w:tcPr>
            <w:tcW w:w="3456" w:type="dxa"/>
          </w:tcPr>
          <w:p w14:paraId="4A459D26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6/10</w:t>
            </w:r>
          </w:p>
        </w:tc>
        <w:tc>
          <w:tcPr>
            <w:tcW w:w="3456" w:type="dxa"/>
          </w:tcPr>
          <w:p w14:paraId="6BAA8D73" w14:textId="77777777" w:rsidR="009228B9" w:rsidRPr="00ED70C5" w:rsidRDefault="004D67DB">
            <w:pPr>
              <w:rPr>
                <w:sz w:val="17"/>
                <w:szCs w:val="17"/>
              </w:rPr>
            </w:pPr>
            <w:r w:rsidRPr="00ED70C5">
              <w:rPr>
                <w:sz w:val="17"/>
                <w:szCs w:val="17"/>
              </w:rPr>
              <w:t>8/10</w:t>
            </w:r>
          </w:p>
        </w:tc>
      </w:tr>
    </w:tbl>
    <w:p w14:paraId="465340D4" w14:textId="77777777" w:rsidR="00893CF8" w:rsidRDefault="00893CF8">
      <w:pPr>
        <w:spacing w:after="40" w:line="240" w:lineRule="auto"/>
        <w:rPr>
          <w:b/>
          <w:lang w:eastAsia="ko-KR"/>
        </w:rPr>
      </w:pPr>
    </w:p>
    <w:p w14:paraId="14345E13" w14:textId="5F1F80E9" w:rsidR="000F0439" w:rsidRDefault="004D67DB">
      <w:pPr>
        <w:spacing w:after="40" w:line="240" w:lineRule="auto"/>
        <w:rPr>
          <w:lang w:eastAsia="ko-KR"/>
        </w:rPr>
      </w:pPr>
      <w:r>
        <w:rPr>
          <w:b/>
          <w:lang w:eastAsia="ko-KR"/>
        </w:rPr>
        <w:t xml:space="preserve">최종 선택 이유  </w:t>
      </w:r>
      <w:r>
        <w:rPr>
          <w:lang w:eastAsia="ko-KR"/>
        </w:rPr>
        <w:t>평균 점수는 A 12.2점, B 11.9점으로 큰 차이가 없고 최고 점수는 두 설정 모두 16점이었다. B에서도 플레이가 지나치게 어려워지지 않으면서 장애물 회피에 더 빠른 판단이 필요해 긴장감이 높아졌다. 따라서 장애물 낙하 속도를 기본값 대비 20% 높인 설정 B를 최종값으로 선택했다.</w:t>
      </w:r>
    </w:p>
    <w:p w14:paraId="56A15770" w14:textId="77777777" w:rsidR="000F0439" w:rsidRDefault="000F0439">
      <w:pPr>
        <w:rPr>
          <w:lang w:eastAsia="ko-KR"/>
        </w:rPr>
      </w:pPr>
      <w:r>
        <w:rPr>
          <w:lang w:eastAsia="ko-KR"/>
        </w:rPr>
        <w:br w:type="page"/>
      </w:r>
    </w:p>
    <w:p w14:paraId="2D7D0CEF" w14:textId="7382DE7F" w:rsidR="009F0A39" w:rsidRDefault="009F0A39" w:rsidP="009F0A39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rFonts w:ascii="맑은 고딕" w:eastAsia="맑은 고딕" w:hAnsi="맑은 고딕" w:cs="맑은 고딕" w:hint="eastAsia"/>
          <w:lang w:eastAsia="ko-KR"/>
        </w:rPr>
        <w:t>손맛과 선택권</w:t>
      </w:r>
    </w:p>
    <w:p w14:paraId="66A3A61E" w14:textId="77777777" w:rsidR="009F0A39" w:rsidRDefault="009F0A39" w:rsidP="009F0A39">
      <w:pPr>
        <w:spacing w:after="20"/>
        <w:rPr>
          <w:lang w:eastAsia="ko-KR"/>
        </w:rPr>
      </w:pPr>
      <w:r w:rsidRPr="009F0A39">
        <w:rPr>
          <w:b/>
          <w:bCs/>
          <w:lang w:eastAsia="ko-KR"/>
        </w:rPr>
        <w:t xml:space="preserve">시각 </w:t>
      </w:r>
      <w:proofErr w:type="gramStart"/>
      <w:r w:rsidRPr="009F0A39">
        <w:rPr>
          <w:b/>
          <w:bCs/>
          <w:lang w:eastAsia="ko-KR"/>
        </w:rPr>
        <w:t>효과</w:t>
      </w:r>
      <w:r>
        <w:rPr>
          <w:lang w:eastAsia="ko-KR"/>
        </w:rPr>
        <w:t xml:space="preserve">  별</w:t>
      </w:r>
      <w:proofErr w:type="gramEnd"/>
      <w:r>
        <w:rPr>
          <w:lang w:eastAsia="ko-KR"/>
        </w:rPr>
        <w:t xml:space="preserve"> 획득 시 노란 원형 이펙트가 퍼졌다가 사라진다.</w:t>
      </w:r>
    </w:p>
    <w:p w14:paraId="2F28B127" w14:textId="77777777" w:rsidR="009F0A39" w:rsidRDefault="009F0A39" w:rsidP="009F0A39">
      <w:pPr>
        <w:spacing w:after="160"/>
        <w:rPr>
          <w:lang w:eastAsia="ko-KR"/>
        </w:rPr>
      </w:pPr>
      <w:r w:rsidRPr="009F0A39">
        <w:rPr>
          <w:b/>
          <w:bCs/>
          <w:lang w:eastAsia="ko-KR"/>
        </w:rPr>
        <w:t xml:space="preserve">효과 </w:t>
      </w:r>
      <w:proofErr w:type="gramStart"/>
      <w:r w:rsidRPr="009F0A39">
        <w:rPr>
          <w:b/>
          <w:bCs/>
          <w:lang w:eastAsia="ko-KR"/>
        </w:rPr>
        <w:t>줄이기</w:t>
      </w:r>
      <w:r>
        <w:rPr>
          <w:lang w:eastAsia="ko-KR"/>
        </w:rPr>
        <w:t xml:space="preserve">  ON</w:t>
      </w:r>
      <w:proofErr w:type="gramEnd"/>
      <w:r>
        <w:rPr>
          <w:lang w:eastAsia="ko-KR"/>
        </w:rPr>
        <w:t>으로 설정하면 시각 효과가 표시되지 않으며, 점수·충돌·성공/실패 판정은 그대로 작동한다.</w:t>
      </w:r>
    </w:p>
    <w:p w14:paraId="53033CAB" w14:textId="4486ECCA" w:rsidR="009F0A39" w:rsidRDefault="009F0A39" w:rsidP="009F0A39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6. </w:t>
      </w:r>
      <w:r>
        <w:rPr>
          <w:rFonts w:ascii="맑은 고딕" w:eastAsia="맑은 고딕" w:hAnsi="맑은 고딕" w:cs="맑은 고딕" w:hint="eastAsia"/>
          <w:lang w:eastAsia="ko-KR"/>
        </w:rPr>
        <w:t>스스로 점검표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8216"/>
        <w:gridCol w:w="2142"/>
      </w:tblGrid>
      <w:tr w:rsidR="009F0A39" w:rsidRPr="00ED70C5" w14:paraId="2CDB27C6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60C99141" w14:textId="0E1D8B53" w:rsidR="009F0A39" w:rsidRPr="00ED70C5" w:rsidRDefault="009F0A39" w:rsidP="009F0A3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sz w:val="17"/>
              </w:rPr>
              <w:t>스스로 점검 항목</w:t>
            </w:r>
          </w:p>
        </w:tc>
        <w:tc>
          <w:tcPr>
            <w:tcW w:w="1034" w:type="pct"/>
          </w:tcPr>
          <w:p w14:paraId="4BB654AC" w14:textId="556D497F" w:rsidR="009F0A39" w:rsidRPr="00ED70C5" w:rsidRDefault="009F0A39" w:rsidP="009F0A39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sz w:val="17"/>
                <w:szCs w:val="17"/>
                <w:lang w:eastAsia="ko-KR"/>
              </w:rPr>
              <w:t>확인</w:t>
            </w:r>
          </w:p>
        </w:tc>
      </w:tr>
      <w:tr w:rsidR="009F0A39" w:rsidRPr="00ED70C5" w14:paraId="17A3EE4F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6E918FDF" w14:textId="46EDFBCF" w:rsidR="009F0A39" w:rsidRPr="00ED70C5" w:rsidRDefault="009F0A39" w:rsidP="009F0A39">
            <w:pPr>
              <w:rPr>
                <w:sz w:val="17"/>
                <w:szCs w:val="17"/>
                <w:lang w:eastAsia="ko-KR"/>
              </w:rPr>
            </w:pPr>
            <w:r>
              <w:rPr>
                <w:sz w:val="16"/>
                <w:lang w:eastAsia="ko-KR"/>
              </w:rPr>
              <w:t>공개 주소에서 게임 시작·종료·다시 시작이 정상 작동한다.</w:t>
            </w:r>
          </w:p>
        </w:tc>
        <w:tc>
          <w:tcPr>
            <w:tcW w:w="1034" w:type="pct"/>
          </w:tcPr>
          <w:p w14:paraId="56F5329F" w14:textId="48E30051" w:rsidR="009F0A39" w:rsidRPr="00ED70C5" w:rsidRDefault="009F0A39" w:rsidP="009F0A39">
            <w:pPr>
              <w:jc w:val="center"/>
              <w:rPr>
                <w:sz w:val="17"/>
                <w:szCs w:val="17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6175323A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06F9F96F" w14:textId="252D4836" w:rsidR="009F0A39" w:rsidRPr="00ED70C5" w:rsidRDefault="009F0A39" w:rsidP="009F0A39">
            <w:pPr>
              <w:rPr>
                <w:sz w:val="17"/>
                <w:szCs w:val="17"/>
                <w:lang w:eastAsia="ko-KR"/>
              </w:rPr>
            </w:pPr>
            <w:r>
              <w:rPr>
                <w:sz w:val="16"/>
                <w:lang w:eastAsia="ko-KR"/>
              </w:rPr>
              <w:t>조작 방법과 성공·실패 상태가 화면에서 명확히 구분된다.</w:t>
            </w:r>
          </w:p>
        </w:tc>
        <w:tc>
          <w:tcPr>
            <w:tcW w:w="1034" w:type="pct"/>
          </w:tcPr>
          <w:p w14:paraId="2011AF0C" w14:textId="7A94E421" w:rsidR="009F0A39" w:rsidRPr="00ED70C5" w:rsidRDefault="009F0A39" w:rsidP="009F0A39">
            <w:pPr>
              <w:jc w:val="center"/>
              <w:rPr>
                <w:sz w:val="17"/>
                <w:szCs w:val="17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7A7D4904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6814D739" w14:textId="62B72060" w:rsidR="009F0A39" w:rsidRPr="00ED70C5" w:rsidRDefault="009F0A39" w:rsidP="009F0A39">
            <w:pPr>
              <w:rPr>
                <w:sz w:val="17"/>
                <w:szCs w:val="17"/>
                <w:lang w:eastAsia="ko-KR"/>
              </w:rPr>
            </w:pPr>
            <w:r>
              <w:rPr>
                <w:sz w:val="16"/>
                <w:lang w:eastAsia="ko-KR"/>
              </w:rPr>
              <w:t>두 기준 해상도에서 잘림·가로 넘침 없이 정상 표시된다.</w:t>
            </w:r>
          </w:p>
        </w:tc>
        <w:tc>
          <w:tcPr>
            <w:tcW w:w="1034" w:type="pct"/>
          </w:tcPr>
          <w:p w14:paraId="28770EBE" w14:textId="6197D95B" w:rsidR="009F0A39" w:rsidRPr="00ED70C5" w:rsidRDefault="009F0A39" w:rsidP="009F0A39">
            <w:pPr>
              <w:jc w:val="center"/>
              <w:rPr>
                <w:sz w:val="17"/>
                <w:szCs w:val="17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4B86788D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336725ED" w14:textId="14F277EC" w:rsidR="009F0A39" w:rsidRPr="00ED70C5" w:rsidRDefault="009F0A39" w:rsidP="009F0A39">
            <w:pPr>
              <w:rPr>
                <w:sz w:val="17"/>
                <w:szCs w:val="17"/>
                <w:lang w:eastAsia="ko-KR"/>
              </w:rPr>
            </w:pPr>
            <w:r>
              <w:rPr>
                <w:sz w:val="16"/>
                <w:lang w:eastAsia="ko-KR"/>
              </w:rPr>
              <w:t>연속 입력·포커스 이탈·일시정지·10분 실행 검사를 통과했다.</w:t>
            </w:r>
          </w:p>
        </w:tc>
        <w:tc>
          <w:tcPr>
            <w:tcW w:w="1034" w:type="pct"/>
          </w:tcPr>
          <w:p w14:paraId="4373C62D" w14:textId="0884699D" w:rsidR="009F0A39" w:rsidRPr="00ED70C5" w:rsidRDefault="009F0A39" w:rsidP="009F0A39">
            <w:pPr>
              <w:jc w:val="center"/>
              <w:rPr>
                <w:sz w:val="17"/>
                <w:szCs w:val="17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10CC1A3C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00CB88A7" w14:textId="5A62AFC3" w:rsidR="009F0A39" w:rsidRPr="00ED70C5" w:rsidRDefault="009F0A39" w:rsidP="009F0A39">
            <w:pPr>
              <w:rPr>
                <w:sz w:val="17"/>
                <w:szCs w:val="17"/>
                <w:lang w:eastAsia="ko-KR"/>
              </w:rPr>
            </w:pPr>
            <w:r>
              <w:rPr>
                <w:sz w:val="16"/>
                <w:lang w:eastAsia="ko-KR"/>
              </w:rPr>
              <w:t>10분 실행 후 콘솔 빨간 오류가 0건임을 확인했다.</w:t>
            </w:r>
          </w:p>
        </w:tc>
        <w:tc>
          <w:tcPr>
            <w:tcW w:w="1034" w:type="pct"/>
          </w:tcPr>
          <w:p w14:paraId="69F255A2" w14:textId="1FF69B0D" w:rsidR="009F0A39" w:rsidRPr="00ED70C5" w:rsidRDefault="009F0A39" w:rsidP="009F0A39">
            <w:pPr>
              <w:jc w:val="center"/>
              <w:rPr>
                <w:sz w:val="17"/>
                <w:szCs w:val="17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0552092C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352C6593" w14:textId="4C5B298C" w:rsidR="009F0A39" w:rsidRDefault="009F0A39" w:rsidP="009F0A39">
            <w:pPr>
              <w:rPr>
                <w:sz w:val="16"/>
                <w:lang w:eastAsia="ko-KR"/>
              </w:rPr>
            </w:pPr>
            <w:r>
              <w:rPr>
                <w:sz w:val="16"/>
                <w:lang w:eastAsia="ko-KR"/>
              </w:rPr>
              <w:t>난이도 값 하나만 변경하고 변경 전·후 각 10회, 총 20회를 기록했다.</w:t>
            </w:r>
          </w:p>
        </w:tc>
        <w:tc>
          <w:tcPr>
            <w:tcW w:w="1034" w:type="pct"/>
          </w:tcPr>
          <w:p w14:paraId="03419086" w14:textId="52A6F3C6" w:rsidR="009F0A39" w:rsidRPr="00ED70C5" w:rsidRDefault="009F0A39" w:rsidP="009F0A39">
            <w:pPr>
              <w:jc w:val="center"/>
              <w:rPr>
                <w:sz w:val="17"/>
                <w:szCs w:val="17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1299BD86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4A77E08C" w14:textId="754D416E" w:rsidR="009F0A39" w:rsidRDefault="009F0A39" w:rsidP="009F0A39">
            <w:pPr>
              <w:rPr>
                <w:sz w:val="16"/>
                <w:lang w:eastAsia="ko-KR"/>
              </w:rPr>
            </w:pPr>
            <w:r>
              <w:rPr>
                <w:sz w:val="16"/>
                <w:lang w:eastAsia="ko-KR"/>
              </w:rPr>
              <w:t>플레이 기록을 근거로 최종 난이도 값을 선택하고 이유를 기록했다.</w:t>
            </w:r>
          </w:p>
        </w:tc>
        <w:tc>
          <w:tcPr>
            <w:tcW w:w="1034" w:type="pct"/>
          </w:tcPr>
          <w:p w14:paraId="73EE28A2" w14:textId="3E7B4E17" w:rsidR="009F0A39" w:rsidRPr="0082030D" w:rsidRDefault="009F0A39" w:rsidP="009F0A39">
            <w:pPr>
              <w:jc w:val="center"/>
              <w:rPr>
                <w:b/>
                <w:sz w:val="18"/>
                <w:lang w:eastAsia="ko-KR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2C7D7C1A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18005152" w14:textId="2FD41545" w:rsidR="009F0A39" w:rsidRDefault="009F0A39" w:rsidP="009F0A39">
            <w:pPr>
              <w:rPr>
                <w:sz w:val="16"/>
                <w:lang w:eastAsia="ko-KR"/>
              </w:rPr>
            </w:pPr>
            <w:r>
              <w:rPr>
                <w:sz w:val="16"/>
                <w:lang w:eastAsia="ko-KR"/>
              </w:rPr>
              <w:t>새 게임에서 현재 판은 초기화되고 BEST 기록은 유지된다.</w:t>
            </w:r>
          </w:p>
        </w:tc>
        <w:tc>
          <w:tcPr>
            <w:tcW w:w="1034" w:type="pct"/>
          </w:tcPr>
          <w:p w14:paraId="5F3C6F0F" w14:textId="1B6FAEB6" w:rsidR="009F0A39" w:rsidRPr="0082030D" w:rsidRDefault="009F0A39" w:rsidP="009F0A39">
            <w:pPr>
              <w:jc w:val="center"/>
              <w:rPr>
                <w:b/>
                <w:sz w:val="18"/>
                <w:lang w:eastAsia="ko-KR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399792A5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221E43D5" w14:textId="7640B8BA" w:rsidR="009F0A39" w:rsidRDefault="009F0A39" w:rsidP="009F0A39">
            <w:pPr>
              <w:rPr>
                <w:sz w:val="16"/>
                <w:lang w:eastAsia="ko-KR"/>
              </w:rPr>
            </w:pPr>
            <w:r>
              <w:rPr>
                <w:sz w:val="16"/>
                <w:lang w:eastAsia="ko-KR"/>
              </w:rPr>
              <w:t>저장값이 없거나 빈 값·손상 값이어도 기본값으로 정상 실행된다.</w:t>
            </w:r>
          </w:p>
        </w:tc>
        <w:tc>
          <w:tcPr>
            <w:tcW w:w="1034" w:type="pct"/>
          </w:tcPr>
          <w:p w14:paraId="7E1D000B" w14:textId="268E343E" w:rsidR="009F0A39" w:rsidRPr="0082030D" w:rsidRDefault="009F0A39" w:rsidP="009F0A39">
            <w:pPr>
              <w:jc w:val="center"/>
              <w:rPr>
                <w:b/>
                <w:sz w:val="18"/>
                <w:lang w:eastAsia="ko-KR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623EB91A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4EC9631C" w14:textId="2BFBAE68" w:rsidR="009F0A39" w:rsidRDefault="009F0A39" w:rsidP="009F0A39">
            <w:pPr>
              <w:rPr>
                <w:sz w:val="16"/>
                <w:lang w:eastAsia="ko-KR"/>
              </w:rPr>
            </w:pPr>
            <w:r>
              <w:rPr>
                <w:sz w:val="16"/>
                <w:lang w:eastAsia="ko-KR"/>
              </w:rPr>
              <w:t>별 획득 시 시각 효과가 작동하고 효과 줄이기 ON 시 효과가 중단된다.</w:t>
            </w:r>
          </w:p>
        </w:tc>
        <w:tc>
          <w:tcPr>
            <w:tcW w:w="1034" w:type="pct"/>
          </w:tcPr>
          <w:p w14:paraId="1EEC1718" w14:textId="3876E3E0" w:rsidR="009F0A39" w:rsidRPr="0082030D" w:rsidRDefault="009F0A39" w:rsidP="009F0A39">
            <w:pPr>
              <w:jc w:val="center"/>
              <w:rPr>
                <w:b/>
                <w:sz w:val="18"/>
                <w:lang w:eastAsia="ko-KR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4199ED15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6E7A7009" w14:textId="715EA8EA" w:rsidR="009F0A39" w:rsidRDefault="009F0A39" w:rsidP="009F0A39">
            <w:pPr>
              <w:rPr>
                <w:sz w:val="16"/>
                <w:lang w:eastAsia="ko-KR"/>
              </w:rPr>
            </w:pPr>
            <w:r>
              <w:rPr>
                <w:sz w:val="16"/>
                <w:lang w:eastAsia="ko-KR"/>
              </w:rPr>
              <w:t>효과 설정과 관계없이 점수·충돌·성공/실패 판정이 정상 작동한다.</w:t>
            </w:r>
          </w:p>
        </w:tc>
        <w:tc>
          <w:tcPr>
            <w:tcW w:w="1034" w:type="pct"/>
          </w:tcPr>
          <w:p w14:paraId="6A28FDB5" w14:textId="4410C870" w:rsidR="009F0A39" w:rsidRPr="0082030D" w:rsidRDefault="009F0A39" w:rsidP="009F0A39">
            <w:pPr>
              <w:jc w:val="center"/>
              <w:rPr>
                <w:b/>
                <w:sz w:val="18"/>
                <w:lang w:eastAsia="ko-KR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3377BE61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4FC36174" w14:textId="578310BE" w:rsidR="009F0A39" w:rsidRDefault="009F0A39" w:rsidP="009F0A39">
            <w:pPr>
              <w:rPr>
                <w:sz w:val="16"/>
                <w:lang w:eastAsia="ko-KR"/>
              </w:rPr>
            </w:pPr>
            <w:r>
              <w:rPr>
                <w:sz w:val="16"/>
                <w:lang w:eastAsia="ko-KR"/>
              </w:rPr>
              <w:t>공개 화면·파일·제출 기록에 개인정보 및 비밀값이 없다.</w:t>
            </w:r>
          </w:p>
        </w:tc>
        <w:tc>
          <w:tcPr>
            <w:tcW w:w="1034" w:type="pct"/>
          </w:tcPr>
          <w:p w14:paraId="157E906F" w14:textId="52E65624" w:rsidR="009F0A39" w:rsidRPr="0082030D" w:rsidRDefault="009F0A39" w:rsidP="009F0A39">
            <w:pPr>
              <w:jc w:val="center"/>
              <w:rPr>
                <w:b/>
                <w:sz w:val="18"/>
                <w:lang w:eastAsia="ko-KR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4E76F2A0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083944F6" w14:textId="5A262D0D" w:rsidR="009F0A39" w:rsidRDefault="009F0A39" w:rsidP="009F0A39">
            <w:pPr>
              <w:rPr>
                <w:sz w:val="16"/>
                <w:lang w:eastAsia="ko-KR"/>
              </w:rPr>
            </w:pPr>
            <w:r>
              <w:rPr>
                <w:sz w:val="16"/>
                <w:lang w:eastAsia="ko-KR"/>
              </w:rPr>
              <w:t>검증 안내서 4개 항목을 작성하고 검증 행동을 3단계 이내로 구성했다.</w:t>
            </w:r>
          </w:p>
        </w:tc>
        <w:tc>
          <w:tcPr>
            <w:tcW w:w="1034" w:type="pct"/>
          </w:tcPr>
          <w:p w14:paraId="18173C74" w14:textId="69837AAB" w:rsidR="009F0A39" w:rsidRPr="0082030D" w:rsidRDefault="009F0A39" w:rsidP="009F0A39">
            <w:pPr>
              <w:jc w:val="center"/>
              <w:rPr>
                <w:b/>
                <w:sz w:val="18"/>
                <w:lang w:eastAsia="ko-KR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  <w:tr w:rsidR="009F0A39" w:rsidRPr="00ED70C5" w14:paraId="792C3009" w14:textId="77777777" w:rsidTr="00893CF8">
        <w:trPr>
          <w:trHeight w:val="300"/>
          <w:jc w:val="center"/>
        </w:trPr>
        <w:tc>
          <w:tcPr>
            <w:tcW w:w="3966" w:type="pct"/>
            <w:vAlign w:val="center"/>
          </w:tcPr>
          <w:p w14:paraId="08A831B8" w14:textId="059B385F" w:rsidR="009F0A39" w:rsidRDefault="009F0A39" w:rsidP="009F0A39">
            <w:pPr>
              <w:rPr>
                <w:sz w:val="16"/>
                <w:lang w:eastAsia="ko-KR"/>
              </w:rPr>
            </w:pPr>
            <w:r>
              <w:rPr>
                <w:sz w:val="16"/>
                <w:lang w:eastAsia="ko-KR"/>
              </w:rPr>
              <w:t>AI에게 맡긴 일·내가 판단한 일·AI 말을 안 들은 일을 작성했다.</w:t>
            </w:r>
          </w:p>
        </w:tc>
        <w:tc>
          <w:tcPr>
            <w:tcW w:w="1034" w:type="pct"/>
          </w:tcPr>
          <w:p w14:paraId="37880B74" w14:textId="7405D8EB" w:rsidR="009F0A39" w:rsidRPr="0082030D" w:rsidRDefault="009F0A39" w:rsidP="009F0A39">
            <w:pPr>
              <w:jc w:val="center"/>
              <w:rPr>
                <w:b/>
                <w:sz w:val="18"/>
                <w:lang w:eastAsia="ko-KR"/>
              </w:rPr>
            </w:pPr>
            <w:r w:rsidRPr="0082030D">
              <w:rPr>
                <w:b/>
                <w:sz w:val="18"/>
              </w:rPr>
              <w:t>✓</w:t>
            </w:r>
          </w:p>
        </w:tc>
      </w:tr>
    </w:tbl>
    <w:p w14:paraId="0736EA5C" w14:textId="77777777" w:rsidR="009F0A39" w:rsidRPr="009F0A39" w:rsidRDefault="009F0A39" w:rsidP="009F0A39">
      <w:pPr>
        <w:rPr>
          <w:lang w:eastAsia="ko-KR"/>
        </w:rPr>
      </w:pPr>
    </w:p>
    <w:p w14:paraId="50ED455E" w14:textId="77777777" w:rsidR="009228B9" w:rsidRDefault="00455863">
      <w:pPr>
        <w:pStyle w:val="1"/>
        <w:pageBreakBefore/>
        <w:rPr>
          <w:lang w:eastAsia="ko-KR"/>
        </w:rPr>
      </w:pPr>
      <w:r>
        <w:rPr>
          <w:rFonts w:ascii="맑은 고딕" w:eastAsia="맑은 고딕" w:hAnsi="맑은 고딕"/>
          <w:color w:val="2F5E8F"/>
        </w:rPr>
        <w:lastRenderedPageBreak/>
        <w:t>7. 화면 증거</w:t>
      </w:r>
    </w:p>
    <w:p w14:paraId="398AFA8B" w14:textId="77777777" w:rsidR="009228B9" w:rsidRDefault="004D67DB">
      <w:pPr>
        <w:spacing w:before="120" w:after="40" w:line="240" w:lineRule="auto"/>
        <w:rPr>
          <w:lang w:eastAsia="ko-KR"/>
        </w:rPr>
      </w:pPr>
      <w:r>
        <w:rPr>
          <w:b/>
          <w:lang w:eastAsia="ko-KR"/>
        </w:rPr>
        <w:t xml:space="preserve">□ 공개 주소 첫 </w:t>
      </w:r>
      <w:proofErr w:type="gramStart"/>
      <w:r>
        <w:rPr>
          <w:b/>
          <w:lang w:eastAsia="ko-KR"/>
        </w:rPr>
        <w:t>화면 /</w:t>
      </w:r>
      <w:proofErr w:type="gramEnd"/>
      <w:r>
        <w:rPr>
          <w:b/>
          <w:lang w:eastAsia="ko-KR"/>
        </w:rPr>
        <w:t xml:space="preserve"> 게임 시작 화면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228B9" w14:paraId="45CE89EC" w14:textId="77777777">
        <w:trPr>
          <w:jc w:val="center"/>
        </w:trPr>
        <w:tc>
          <w:tcPr>
            <w:tcW w:w="10368" w:type="dxa"/>
            <w:vAlign w:val="center"/>
          </w:tcPr>
          <w:p w14:paraId="23BA86B5" w14:textId="77777777" w:rsidR="009228B9" w:rsidRDefault="009549BF">
            <w:pPr>
              <w:jc w:val="center"/>
            </w:pPr>
            <w:r w:rsidRPr="009549BF">
              <w:rPr>
                <w:noProof/>
              </w:rPr>
              <w:drawing>
                <wp:inline distT="0" distB="0" distL="0" distR="0" wp14:anchorId="365DB119" wp14:editId="435FE15A">
                  <wp:extent cx="6583680" cy="3392805"/>
                  <wp:effectExtent l="0" t="0" r="762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39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8DF71B" w14:textId="77777777" w:rsidR="009228B9" w:rsidRDefault="004D67DB">
      <w:pPr>
        <w:spacing w:before="120" w:after="40" w:line="240" w:lineRule="auto"/>
      </w:pPr>
      <w:r>
        <w:rPr>
          <w:b/>
        </w:rPr>
        <w:t>□ 성공 화면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228B9" w14:paraId="4E613146" w14:textId="77777777">
        <w:trPr>
          <w:jc w:val="center"/>
        </w:trPr>
        <w:tc>
          <w:tcPr>
            <w:tcW w:w="10368" w:type="dxa"/>
            <w:vAlign w:val="center"/>
          </w:tcPr>
          <w:p w14:paraId="244D8E84" w14:textId="77777777" w:rsidR="009228B9" w:rsidRDefault="009549BF">
            <w:pPr>
              <w:jc w:val="center"/>
            </w:pPr>
            <w:r w:rsidRPr="009549BF">
              <w:rPr>
                <w:noProof/>
              </w:rPr>
              <w:drawing>
                <wp:inline distT="0" distB="0" distL="0" distR="0" wp14:anchorId="5055084B" wp14:editId="692C13D7">
                  <wp:extent cx="6583680" cy="3406775"/>
                  <wp:effectExtent l="0" t="0" r="7620" b="317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40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C23AC" w14:textId="77777777" w:rsidR="00ED70C5" w:rsidRDefault="00ED70C5">
      <w:pPr>
        <w:spacing w:before="120" w:after="40" w:line="240" w:lineRule="auto"/>
        <w:rPr>
          <w:b/>
        </w:rPr>
      </w:pPr>
    </w:p>
    <w:p w14:paraId="43E13DC6" w14:textId="77777777" w:rsidR="00ED70C5" w:rsidRDefault="00ED70C5">
      <w:pPr>
        <w:rPr>
          <w:b/>
        </w:rPr>
      </w:pPr>
      <w:r>
        <w:rPr>
          <w:b/>
        </w:rPr>
        <w:br w:type="page"/>
      </w:r>
    </w:p>
    <w:p w14:paraId="330BA8EE" w14:textId="77777777" w:rsidR="009228B9" w:rsidRDefault="004D67DB">
      <w:pPr>
        <w:spacing w:before="120" w:after="40" w:line="240" w:lineRule="auto"/>
      </w:pPr>
      <w:r>
        <w:rPr>
          <w:b/>
        </w:rPr>
        <w:lastRenderedPageBreak/>
        <w:t>□ 실패 화면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228B9" w14:paraId="32016B60" w14:textId="77777777">
        <w:trPr>
          <w:jc w:val="center"/>
        </w:trPr>
        <w:tc>
          <w:tcPr>
            <w:tcW w:w="10368" w:type="dxa"/>
            <w:vAlign w:val="center"/>
          </w:tcPr>
          <w:p w14:paraId="615C6E54" w14:textId="77777777" w:rsidR="009228B9" w:rsidRDefault="009549BF">
            <w:pPr>
              <w:jc w:val="center"/>
            </w:pPr>
            <w:r w:rsidRPr="009549BF">
              <w:rPr>
                <w:noProof/>
              </w:rPr>
              <w:drawing>
                <wp:inline distT="0" distB="0" distL="0" distR="0" wp14:anchorId="5B01FCD7" wp14:editId="764DA6DC">
                  <wp:extent cx="6583680" cy="3403600"/>
                  <wp:effectExtent l="0" t="0" r="7620" b="635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4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811A10" w14:textId="77777777" w:rsidR="009228B9" w:rsidRDefault="004D67DB">
      <w:pPr>
        <w:spacing w:before="120" w:after="40" w:line="240" w:lineRule="auto"/>
      </w:pPr>
      <w:r>
        <w:rPr>
          <w:b/>
        </w:rPr>
        <w:t>□ 다시 시작 후 SCORE 0 / TIME 30.0 / BEST 유지 화면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228B9" w14:paraId="662550F6" w14:textId="77777777">
        <w:trPr>
          <w:jc w:val="center"/>
        </w:trPr>
        <w:tc>
          <w:tcPr>
            <w:tcW w:w="10368" w:type="dxa"/>
            <w:vAlign w:val="center"/>
          </w:tcPr>
          <w:p w14:paraId="22D1D000" w14:textId="77777777" w:rsidR="009228B9" w:rsidRDefault="009549BF">
            <w:pPr>
              <w:jc w:val="center"/>
            </w:pPr>
            <w:r w:rsidRPr="009549BF">
              <w:rPr>
                <w:noProof/>
              </w:rPr>
              <w:drawing>
                <wp:inline distT="0" distB="0" distL="0" distR="0" wp14:anchorId="1C072F33" wp14:editId="5AAA72F2">
                  <wp:extent cx="6583680" cy="3399790"/>
                  <wp:effectExtent l="0" t="0" r="762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39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FD9B7" w14:textId="77777777" w:rsidR="00ED70C5" w:rsidRDefault="00ED70C5">
      <w:pPr>
        <w:spacing w:before="120" w:after="40" w:line="240" w:lineRule="auto"/>
        <w:rPr>
          <w:b/>
        </w:rPr>
      </w:pPr>
    </w:p>
    <w:p w14:paraId="4F700DFB" w14:textId="77777777" w:rsidR="00ED70C5" w:rsidRDefault="00ED70C5">
      <w:pPr>
        <w:rPr>
          <w:b/>
        </w:rPr>
      </w:pPr>
      <w:r>
        <w:rPr>
          <w:b/>
        </w:rPr>
        <w:br w:type="page"/>
      </w:r>
    </w:p>
    <w:p w14:paraId="18D5417C" w14:textId="77777777" w:rsidR="009228B9" w:rsidRDefault="004D67DB">
      <w:pPr>
        <w:spacing w:before="120" w:after="40" w:line="240" w:lineRule="auto"/>
      </w:pPr>
      <w:r>
        <w:rPr>
          <w:b/>
        </w:rPr>
        <w:lastRenderedPageBreak/>
        <w:t>□ 1366×768 화면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228B9" w14:paraId="0A3C101D" w14:textId="77777777">
        <w:trPr>
          <w:jc w:val="center"/>
        </w:trPr>
        <w:tc>
          <w:tcPr>
            <w:tcW w:w="10368" w:type="dxa"/>
            <w:vAlign w:val="center"/>
          </w:tcPr>
          <w:p w14:paraId="483DE9B8" w14:textId="77777777" w:rsidR="009228B9" w:rsidRDefault="009549BF">
            <w:pPr>
              <w:jc w:val="center"/>
            </w:pPr>
            <w:r w:rsidRPr="009549BF">
              <w:rPr>
                <w:noProof/>
              </w:rPr>
              <w:drawing>
                <wp:inline distT="0" distB="0" distL="0" distR="0" wp14:anchorId="58088953" wp14:editId="5A892611">
                  <wp:extent cx="6583680" cy="4013835"/>
                  <wp:effectExtent l="0" t="0" r="7620" b="571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401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42DAF6" w14:textId="77777777" w:rsidR="009228B9" w:rsidRDefault="004D67DB">
      <w:pPr>
        <w:spacing w:before="120" w:after="40" w:line="240" w:lineRule="auto"/>
      </w:pPr>
      <w:r>
        <w:rPr>
          <w:b/>
        </w:rPr>
        <w:t>□ 1920×1080 화면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228B9" w14:paraId="7924B7C2" w14:textId="77777777">
        <w:trPr>
          <w:jc w:val="center"/>
        </w:trPr>
        <w:tc>
          <w:tcPr>
            <w:tcW w:w="10368" w:type="dxa"/>
            <w:vAlign w:val="center"/>
          </w:tcPr>
          <w:p w14:paraId="48D6F292" w14:textId="77777777" w:rsidR="009228B9" w:rsidRDefault="009549BF">
            <w:pPr>
              <w:jc w:val="center"/>
            </w:pPr>
            <w:r w:rsidRPr="009549BF">
              <w:rPr>
                <w:noProof/>
              </w:rPr>
              <w:drawing>
                <wp:inline distT="0" distB="0" distL="0" distR="0" wp14:anchorId="5A86501D" wp14:editId="6DBC3EA0">
                  <wp:extent cx="6583680" cy="3834130"/>
                  <wp:effectExtent l="0" t="0" r="762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83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A7CD3" w14:textId="77777777" w:rsidR="00ED70C5" w:rsidRDefault="00ED70C5">
      <w:pPr>
        <w:spacing w:before="120" w:after="40" w:line="240" w:lineRule="auto"/>
        <w:rPr>
          <w:b/>
        </w:rPr>
      </w:pPr>
    </w:p>
    <w:p w14:paraId="77835B21" w14:textId="77777777" w:rsidR="009228B9" w:rsidRDefault="00ED70C5" w:rsidP="00ED70C5">
      <w:pPr>
        <w:rPr>
          <w:lang w:eastAsia="ko-KR"/>
        </w:rPr>
      </w:pPr>
      <w:r>
        <w:rPr>
          <w:b/>
        </w:rPr>
        <w:br w:type="page"/>
      </w:r>
      <w:r w:rsidR="004D67DB">
        <w:rPr>
          <w:b/>
          <w:lang w:eastAsia="ko-KR"/>
        </w:rPr>
        <w:lastRenderedPageBreak/>
        <w:t>□ 10분 실행 후 콘솔 오류 0건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228B9" w14:paraId="6A9411E0" w14:textId="77777777">
        <w:trPr>
          <w:jc w:val="center"/>
        </w:trPr>
        <w:tc>
          <w:tcPr>
            <w:tcW w:w="10368" w:type="dxa"/>
            <w:vAlign w:val="center"/>
          </w:tcPr>
          <w:p w14:paraId="054BEED6" w14:textId="77777777" w:rsidR="009228B9" w:rsidRDefault="009549BF" w:rsidP="009549BF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69BB7503" wp14:editId="5784DBB7">
                  <wp:extent cx="6583680" cy="2237105"/>
                  <wp:effectExtent l="0" t="0" r="762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3680" cy="223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9549BF">
              <w:rPr>
                <w:noProof/>
              </w:rPr>
              <w:drawing>
                <wp:inline distT="0" distB="0" distL="0" distR="0" wp14:anchorId="1EEDDD57" wp14:editId="26510EA0">
                  <wp:extent cx="6583680" cy="2140585"/>
                  <wp:effectExtent l="0" t="0" r="762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14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6464F" w14:textId="77777777" w:rsidR="009549BF" w:rsidRPr="009549BF" w:rsidRDefault="009549BF" w:rsidP="009549BF">
            <w:pPr>
              <w:pStyle w:val="aff3"/>
              <w:jc w:val="center"/>
              <w:rPr>
                <w:rFonts w:ascii="맑은 고딕" w:eastAsia="맑은 고딕" w:hAnsi="맑은 고딕"/>
                <w:sz w:val="17"/>
                <w:szCs w:val="17"/>
              </w:rPr>
            </w:pPr>
            <w:r w:rsidRPr="009549BF">
              <w:rPr>
                <w:rFonts w:ascii="맑은 고딕" w:eastAsia="맑은 고딕" w:hAnsi="맑은 고딕"/>
                <w:sz w:val="17"/>
                <w:szCs w:val="17"/>
              </w:rPr>
              <w:t>10</w:t>
            </w:r>
            <w:r w:rsidRPr="009549BF">
              <w:rPr>
                <w:rFonts w:ascii="맑은 고딕" w:eastAsia="맑은 고딕" w:hAnsi="맑은 고딕" w:hint="eastAsia"/>
                <w:sz w:val="17"/>
                <w:szCs w:val="17"/>
              </w:rPr>
              <w:t>분 후 콘솔창에서 오류가 뜨지 않는 모습</w:t>
            </w:r>
          </w:p>
        </w:tc>
      </w:tr>
    </w:tbl>
    <w:p w14:paraId="4D7E9BA9" w14:textId="77777777" w:rsidR="00ED70C5" w:rsidRDefault="00ED70C5">
      <w:pPr>
        <w:spacing w:before="120" w:after="40" w:line="240" w:lineRule="auto"/>
        <w:rPr>
          <w:b/>
          <w:lang w:eastAsia="ko-KR"/>
        </w:rPr>
      </w:pPr>
    </w:p>
    <w:p w14:paraId="0D2681B5" w14:textId="77777777" w:rsidR="00ED70C5" w:rsidRDefault="00ED70C5">
      <w:pPr>
        <w:rPr>
          <w:b/>
          <w:lang w:eastAsia="ko-KR"/>
        </w:rPr>
      </w:pPr>
      <w:r>
        <w:rPr>
          <w:b/>
          <w:lang w:eastAsia="ko-KR"/>
        </w:rPr>
        <w:br w:type="page"/>
      </w:r>
    </w:p>
    <w:p w14:paraId="194AB208" w14:textId="77777777" w:rsidR="009228B9" w:rsidRDefault="004D67DB">
      <w:pPr>
        <w:spacing w:before="120" w:after="40" w:line="240" w:lineRule="auto"/>
        <w:rPr>
          <w:lang w:eastAsia="ko-KR"/>
        </w:rPr>
      </w:pPr>
      <w:r>
        <w:rPr>
          <w:b/>
          <w:lang w:eastAsia="ko-KR"/>
        </w:rPr>
        <w:lastRenderedPageBreak/>
        <w:t>□ 효과 줄이기 OFF 시 효과 화면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228B9" w14:paraId="0219499F" w14:textId="77777777">
        <w:trPr>
          <w:jc w:val="center"/>
        </w:trPr>
        <w:tc>
          <w:tcPr>
            <w:tcW w:w="10368" w:type="dxa"/>
            <w:vAlign w:val="center"/>
          </w:tcPr>
          <w:p w14:paraId="619C9600" w14:textId="77777777" w:rsidR="009228B9" w:rsidRDefault="009549BF">
            <w:pPr>
              <w:jc w:val="center"/>
            </w:pPr>
            <w:r w:rsidRPr="009549BF">
              <w:rPr>
                <w:noProof/>
              </w:rPr>
              <w:drawing>
                <wp:inline distT="0" distB="0" distL="0" distR="0" wp14:anchorId="0EAAD690" wp14:editId="4AF5FBE6">
                  <wp:extent cx="6583680" cy="3389630"/>
                  <wp:effectExtent l="0" t="0" r="7620" b="127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38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36793" w14:textId="77777777" w:rsidR="009549BF" w:rsidRDefault="00ED70C5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효과 줄이기 OFF 상태에서 별 획득 시 노란 원형 효과가 정상적으로 표시됨.</w:t>
            </w:r>
          </w:p>
        </w:tc>
      </w:tr>
    </w:tbl>
    <w:p w14:paraId="1F2A1CB9" w14:textId="77777777" w:rsidR="00ED70C5" w:rsidRDefault="00ED70C5">
      <w:pPr>
        <w:spacing w:before="120" w:after="40" w:line="240" w:lineRule="auto"/>
        <w:rPr>
          <w:b/>
          <w:lang w:eastAsia="ko-KR"/>
        </w:rPr>
      </w:pPr>
    </w:p>
    <w:p w14:paraId="2D9CB562" w14:textId="77777777" w:rsidR="00ED70C5" w:rsidRDefault="00ED70C5">
      <w:pPr>
        <w:rPr>
          <w:b/>
          <w:lang w:eastAsia="ko-KR"/>
        </w:rPr>
      </w:pPr>
      <w:r>
        <w:rPr>
          <w:b/>
          <w:lang w:eastAsia="ko-KR"/>
        </w:rPr>
        <w:br w:type="page"/>
      </w:r>
    </w:p>
    <w:p w14:paraId="6FE748B7" w14:textId="77777777" w:rsidR="009228B9" w:rsidRDefault="004D67DB">
      <w:pPr>
        <w:spacing w:before="120" w:after="40" w:line="240" w:lineRule="auto"/>
        <w:rPr>
          <w:lang w:eastAsia="ko-KR"/>
        </w:rPr>
      </w:pPr>
      <w:r>
        <w:rPr>
          <w:b/>
          <w:lang w:eastAsia="ko-KR"/>
        </w:rPr>
        <w:lastRenderedPageBreak/>
        <w:t>□ 효과 줄이기 ON 시 효과 미표시 화면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228B9" w14:paraId="7F8E9C5A" w14:textId="77777777">
        <w:trPr>
          <w:jc w:val="center"/>
        </w:trPr>
        <w:tc>
          <w:tcPr>
            <w:tcW w:w="10368" w:type="dxa"/>
            <w:vAlign w:val="center"/>
          </w:tcPr>
          <w:p w14:paraId="16DD85B3" w14:textId="77777777" w:rsidR="009228B9" w:rsidRDefault="00ED70C5">
            <w:pPr>
              <w:jc w:val="center"/>
            </w:pPr>
            <w:r w:rsidRPr="00ED70C5">
              <w:rPr>
                <w:noProof/>
              </w:rPr>
              <w:drawing>
                <wp:inline distT="0" distB="0" distL="0" distR="0" wp14:anchorId="59CD7920" wp14:editId="3AACA0E9">
                  <wp:extent cx="6583680" cy="3403600"/>
                  <wp:effectExtent l="0" t="0" r="7620" b="635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4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EE930" w14:textId="77777777" w:rsidR="00ED70C5" w:rsidRDefault="00ED70C5">
            <w:pPr>
              <w:jc w:val="center"/>
            </w:pPr>
            <w:r w:rsidRPr="00ED70C5">
              <w:rPr>
                <w:noProof/>
              </w:rPr>
              <w:drawing>
                <wp:inline distT="0" distB="0" distL="0" distR="0" wp14:anchorId="0BA5CDC9" wp14:editId="72D441E7">
                  <wp:extent cx="6583680" cy="3399790"/>
                  <wp:effectExtent l="0" t="0" r="762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39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4A304" w14:textId="77777777" w:rsidR="00ED70C5" w:rsidRDefault="00ED70C5">
            <w:pPr>
              <w:jc w:val="center"/>
              <w:rPr>
                <w:lang w:eastAsia="ko-KR"/>
              </w:rPr>
            </w:pPr>
            <w:r w:rsidRPr="00ED70C5">
              <w:rPr>
                <w:rFonts w:hint="eastAsia"/>
                <w:lang w:eastAsia="ko-KR"/>
              </w:rPr>
              <w:t>별</w:t>
            </w:r>
            <w:r w:rsidRPr="00ED70C5">
              <w:rPr>
                <w:lang w:eastAsia="ko-KR"/>
              </w:rPr>
              <w:t xml:space="preserve"> 획득 전(SCORE 0) → 획득 후(SCORE 1), 시각 효과 미표시</w:t>
            </w:r>
          </w:p>
        </w:tc>
      </w:tr>
    </w:tbl>
    <w:p w14:paraId="1D1128FA" w14:textId="77777777" w:rsidR="009228B9" w:rsidRDefault="009228B9">
      <w:pPr>
        <w:spacing w:after="40" w:line="240" w:lineRule="auto"/>
        <w:rPr>
          <w:lang w:eastAsia="ko-KR"/>
        </w:rPr>
      </w:pPr>
    </w:p>
    <w:sectPr w:rsidR="009228B9" w:rsidSect="00034616">
      <w:footerReference w:type="default" r:id="rId2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A42D7" w14:textId="77777777" w:rsidR="004B3124" w:rsidRDefault="004B3124">
      <w:pPr>
        <w:spacing w:after="0" w:line="240" w:lineRule="auto"/>
      </w:pPr>
      <w:r>
        <w:separator/>
      </w:r>
    </w:p>
  </w:endnote>
  <w:endnote w:type="continuationSeparator" w:id="0">
    <w:p w14:paraId="5871ACE6" w14:textId="77777777" w:rsidR="004B3124" w:rsidRDefault="004B3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C4826" w14:textId="77777777" w:rsidR="009228B9" w:rsidRDefault="004D67DB">
    <w:pPr>
      <w:pStyle w:val="a6"/>
      <w:jc w:val="center"/>
      <w:rPr>
        <w:lang w:eastAsia="ko-KR"/>
      </w:rPr>
    </w:pPr>
    <w:r>
      <w:rPr>
        <w:sz w:val="16"/>
        <w:lang w:eastAsia="ko-KR"/>
      </w:rPr>
      <w:t>내가 설계한 미니게임 · 검증 기록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AF521" w14:textId="77777777" w:rsidR="004B3124" w:rsidRDefault="004B3124">
      <w:pPr>
        <w:spacing w:after="0" w:line="240" w:lineRule="auto"/>
      </w:pPr>
      <w:r>
        <w:separator/>
      </w:r>
    </w:p>
  </w:footnote>
  <w:footnote w:type="continuationSeparator" w:id="0">
    <w:p w14:paraId="16137982" w14:textId="77777777" w:rsidR="004B3124" w:rsidRDefault="004B3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439"/>
    <w:rsid w:val="0015074B"/>
    <w:rsid w:val="0029639D"/>
    <w:rsid w:val="00326A69"/>
    <w:rsid w:val="00326F90"/>
    <w:rsid w:val="00455863"/>
    <w:rsid w:val="004B3124"/>
    <w:rsid w:val="004D67DB"/>
    <w:rsid w:val="00697A7A"/>
    <w:rsid w:val="00893CF8"/>
    <w:rsid w:val="008D72CF"/>
    <w:rsid w:val="009228B9"/>
    <w:rsid w:val="009549BF"/>
    <w:rsid w:val="009B3B6F"/>
    <w:rsid w:val="009F0A39"/>
    <w:rsid w:val="00AA1D8D"/>
    <w:rsid w:val="00AA5D1B"/>
    <w:rsid w:val="00B47730"/>
    <w:rsid w:val="00CB0664"/>
    <w:rsid w:val="00ED70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13558"/>
  <w14:defaultImageDpi w14:val="300"/>
  <w15:docId w15:val="{9CE374CE-67E0-41B5-99A8-EDDDCAA8F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맑은 고딕" w:eastAsia="맑은 고딕" w:hAnsi="맑은 고딕"/>
      <w:sz w:val="17"/>
    </w:rPr>
  </w:style>
  <w:style w:type="character" w:styleId="aff1">
    <w:name w:val="Hyperlink"/>
    <w:basedOn w:val="a2"/>
    <w:uiPriority w:val="99"/>
    <w:unhideWhenUsed/>
    <w:rsid w:val="009549BF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9549BF"/>
    <w:rPr>
      <w:color w:val="605E5C"/>
      <w:shd w:val="clear" w:color="auto" w:fill="E1DFDD"/>
    </w:rPr>
  </w:style>
  <w:style w:type="paragraph" w:styleId="aff3">
    <w:name w:val="Normal (Web)"/>
    <w:basedOn w:val="a1"/>
    <w:uiPriority w:val="99"/>
    <w:unhideWhenUsed/>
    <w:rsid w:val="009549B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ED70C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1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30-seven-tau.vercel.app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518</Words>
  <Characters>2955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2026-08-19T01:28:00Z</dcterms:created>
  <dcterms:modified xsi:type="dcterms:W3CDTF">2026-08-19T01:29:00Z</dcterms:modified>
  <cp:category/>
</cp:coreProperties>
</file>