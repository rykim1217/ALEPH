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3DDB0" w14:textId="77777777" w:rsidR="00AE101D" w:rsidRDefault="00201E72">
      <w:pPr>
        <w:jc w:val="center"/>
        <w:rPr>
          <w:lang w:eastAsia="ko-KR"/>
        </w:rPr>
      </w:pPr>
      <w:r>
        <w:rPr>
          <w:rFonts w:hint="eastAsia"/>
          <w:b/>
          <w:color w:val="132746"/>
          <w:sz w:val="40"/>
          <w:lang w:eastAsia="ko-KR"/>
        </w:rPr>
        <w:t xml:space="preserve">과제 4오늘의 진짜 </w:t>
      </w:r>
      <w:proofErr w:type="spellStart"/>
      <w:r>
        <w:rPr>
          <w:rFonts w:hint="eastAsia"/>
          <w:b/>
          <w:color w:val="132746"/>
          <w:sz w:val="40"/>
          <w:lang w:eastAsia="ko-KR"/>
        </w:rPr>
        <w:t>정보판</w:t>
      </w:r>
      <w:proofErr w:type="spellEnd"/>
    </w:p>
    <w:p w14:paraId="74FC8DB7" w14:textId="77777777" w:rsidR="00AE101D" w:rsidRPr="00201E72" w:rsidRDefault="00201E72">
      <w:pPr>
        <w:spacing w:after="140"/>
        <w:jc w:val="center"/>
        <w:rPr>
          <w:bCs/>
          <w:sz w:val="16"/>
          <w:szCs w:val="16"/>
          <w:lang w:eastAsia="ko-KR"/>
        </w:rPr>
      </w:pPr>
      <w:r w:rsidRPr="00201E72">
        <w:rPr>
          <w:rFonts w:hint="eastAsia"/>
          <w:bCs/>
          <w:sz w:val="16"/>
          <w:szCs w:val="16"/>
          <w:lang w:eastAsia="ko-KR"/>
        </w:rPr>
        <w:t>검증 기록 및 제출 자료</w:t>
      </w:r>
    </w:p>
    <w:p w14:paraId="17D58B16" w14:textId="77777777" w:rsidR="00AE101D" w:rsidRDefault="003E6693">
      <w:pPr>
        <w:spacing w:before="80" w:after="100"/>
        <w:rPr>
          <w:lang w:eastAsia="ko-KR"/>
        </w:rPr>
      </w:pPr>
      <w:r>
        <w:rPr>
          <w:b/>
          <w:color w:val="2F5D8A"/>
          <w:sz w:val="32"/>
          <w:lang w:eastAsia="ko-KR"/>
        </w:rPr>
        <w:t>검증 안내서</w:t>
      </w:r>
    </w:p>
    <w:p w14:paraId="76458A27" w14:textId="77777777" w:rsidR="00AE101D" w:rsidRDefault="003E6693">
      <w:pPr>
        <w:spacing w:before="40" w:after="20"/>
        <w:rPr>
          <w:lang w:eastAsia="ko-KR"/>
        </w:rPr>
      </w:pPr>
      <w:r>
        <w:rPr>
          <w:b/>
          <w:color w:val="132746"/>
          <w:sz w:val="21"/>
          <w:lang w:eastAsia="ko-KR"/>
        </w:rPr>
        <w:t>어디로 가나요</w:t>
      </w:r>
    </w:p>
    <w:p w14:paraId="64D1FF17" w14:textId="77777777" w:rsidR="00AE101D" w:rsidRDefault="003E6693">
      <w:pPr>
        <w:spacing w:after="60" w:line="252" w:lineRule="auto"/>
        <w:rPr>
          <w:lang w:eastAsia="ko-KR"/>
        </w:rPr>
      </w:pPr>
      <w:r>
        <w:rPr>
          <w:sz w:val="19"/>
          <w:lang w:eastAsia="ko-KR"/>
        </w:rPr>
        <w:t xml:space="preserve">공개 주소: </w:t>
      </w:r>
      <w:hyperlink r:id="rId8" w:history="1">
        <w:r w:rsidR="005B1C17" w:rsidRPr="00E27420">
          <w:rPr>
            <w:rStyle w:val="aff1"/>
            <w:sz w:val="19"/>
            <w:lang w:eastAsia="ko-KR"/>
          </w:rPr>
          <w:t>https://04end.vercel.app/</w:t>
        </w:r>
      </w:hyperlink>
    </w:p>
    <w:p w14:paraId="6733F82F" w14:textId="77777777" w:rsidR="00AE101D" w:rsidRDefault="003E6693">
      <w:pPr>
        <w:spacing w:before="40" w:after="20"/>
        <w:rPr>
          <w:lang w:eastAsia="ko-KR"/>
        </w:rPr>
      </w:pPr>
      <w:r>
        <w:rPr>
          <w:b/>
          <w:color w:val="132746"/>
          <w:sz w:val="21"/>
          <w:lang w:eastAsia="ko-KR"/>
        </w:rPr>
        <w:t>무엇을 하나요</w:t>
      </w:r>
    </w:p>
    <w:p w14:paraId="4FC51351" w14:textId="77777777" w:rsidR="00AE101D" w:rsidRDefault="003E6693">
      <w:pPr>
        <w:spacing w:after="60" w:line="252" w:lineRule="auto"/>
        <w:rPr>
          <w:lang w:eastAsia="ko-KR"/>
        </w:rPr>
      </w:pPr>
      <w:r>
        <w:rPr>
          <w:lang w:eastAsia="ko-KR"/>
        </w:rPr>
        <w:t>1. 공개 주소를 열어 USD → KRW 현재 환율·출처 관측 시각·조회 시각·출처를 확인합니다.</w:t>
      </w:r>
      <w:r>
        <w:rPr>
          <w:lang w:eastAsia="ko-KR"/>
        </w:rPr>
        <w:br/>
        <w:t>2. 주소 뒤에 ?fixture=T04-TIMEOUT / T04-AUTH-401 / T04-RATE-429 / T04-OFFLINE / T04-SCHEMA-BREAK를 붙여 실패 5종을 확인합니다.</w:t>
      </w:r>
      <w:r>
        <w:rPr>
          <w:lang w:eastAsia="ko-KR"/>
        </w:rPr>
        <w:br/>
        <w:t xml:space="preserve">3. ?fixture=T04-RECOVER-D2로 정상 복구와 다음 날짜 기록 1건 추가를 확인하고, 실제 화면의 </w:t>
      </w:r>
      <w:proofErr w:type="spellStart"/>
      <w:r>
        <w:rPr>
          <w:lang w:eastAsia="ko-KR"/>
        </w:rPr>
        <w:t>날짜별</w:t>
      </w:r>
      <w:proofErr w:type="spellEnd"/>
      <w:r>
        <w:rPr>
          <w:lang w:eastAsia="ko-KR"/>
        </w:rPr>
        <w:t xml:space="preserve"> 기록 2건과 </w:t>
      </w:r>
      <w:proofErr w:type="spellStart"/>
      <w:r>
        <w:rPr>
          <w:lang w:eastAsia="ko-KR"/>
        </w:rPr>
        <w:t>변화값을</w:t>
      </w:r>
      <w:proofErr w:type="spellEnd"/>
      <w:r>
        <w:rPr>
          <w:lang w:eastAsia="ko-KR"/>
        </w:rPr>
        <w:t xml:space="preserve"> 확인합니다.</w:t>
      </w:r>
    </w:p>
    <w:p w14:paraId="5682E803" w14:textId="77777777" w:rsidR="00AE101D" w:rsidRDefault="003E6693">
      <w:pPr>
        <w:spacing w:before="40" w:after="20"/>
        <w:rPr>
          <w:lang w:eastAsia="ko-KR"/>
        </w:rPr>
      </w:pPr>
      <w:r>
        <w:rPr>
          <w:b/>
          <w:color w:val="132746"/>
          <w:sz w:val="21"/>
          <w:lang w:eastAsia="ko-KR"/>
        </w:rPr>
        <w:t>무엇이 보이면 통과인가요</w:t>
      </w:r>
    </w:p>
    <w:p w14:paraId="770B8FE8" w14:textId="77777777" w:rsidR="00AE101D" w:rsidRDefault="003E6693">
      <w:pPr>
        <w:spacing w:after="60" w:line="252" w:lineRule="auto"/>
        <w:rPr>
          <w:lang w:eastAsia="ko-KR"/>
        </w:rPr>
      </w:pPr>
      <w:r>
        <w:rPr>
          <w:lang w:eastAsia="ko-KR"/>
        </w:rPr>
        <w:t xml:space="preserve">실패마다 원인·다음 행동이 다르게 표시되고 마지막 </w:t>
      </w:r>
      <w:proofErr w:type="spellStart"/>
      <w:r>
        <w:rPr>
          <w:lang w:eastAsia="ko-KR"/>
        </w:rPr>
        <w:t>정상값은</w:t>
      </w:r>
      <w:proofErr w:type="spellEnd"/>
      <w:r>
        <w:rPr>
          <w:lang w:eastAsia="ko-KR"/>
        </w:rPr>
        <w:t xml:space="preserve"> 오래된 데이터로 유지됩니다. 정상 복구 시 현재 데이터로 돌아오며 기록 1건이 추가되고, 실제 날짜 기록 2건의 </w:t>
      </w:r>
      <w:proofErr w:type="spellStart"/>
      <w:r>
        <w:rPr>
          <w:lang w:eastAsia="ko-KR"/>
        </w:rPr>
        <w:t>변화값이</w:t>
      </w:r>
      <w:proofErr w:type="spellEnd"/>
      <w:r>
        <w:rPr>
          <w:lang w:eastAsia="ko-KR"/>
        </w:rPr>
        <w:t xml:space="preserve"> 맞으면 통과입니다.</w:t>
      </w:r>
    </w:p>
    <w:p w14:paraId="119CA8CD" w14:textId="77777777" w:rsidR="00AE101D" w:rsidRDefault="003E6693">
      <w:pPr>
        <w:spacing w:before="40" w:after="20"/>
        <w:rPr>
          <w:lang w:eastAsia="ko-KR"/>
        </w:rPr>
      </w:pPr>
      <w:r>
        <w:rPr>
          <w:b/>
          <w:color w:val="132746"/>
          <w:sz w:val="21"/>
          <w:lang w:eastAsia="ko-KR"/>
        </w:rPr>
        <w:t>안 될 때</w:t>
      </w:r>
    </w:p>
    <w:p w14:paraId="42047B24" w14:textId="77777777" w:rsidR="00AE101D" w:rsidRDefault="003E6693">
      <w:pPr>
        <w:spacing w:after="60" w:line="252" w:lineRule="auto"/>
        <w:rPr>
          <w:lang w:eastAsia="ko-KR"/>
        </w:rPr>
      </w:pPr>
      <w:r>
        <w:rPr>
          <w:lang w:eastAsia="ko-KR"/>
        </w:rPr>
        <w:t xml:space="preserve">합성 실패 화면에서 마지막 </w:t>
      </w:r>
      <w:proofErr w:type="spellStart"/>
      <w:r>
        <w:rPr>
          <w:lang w:eastAsia="ko-KR"/>
        </w:rPr>
        <w:t>정상값</w:t>
      </w:r>
      <w:proofErr w:type="spellEnd"/>
      <w:r>
        <w:rPr>
          <w:lang w:eastAsia="ko-KR"/>
        </w:rPr>
        <w:t xml:space="preserve">·오래된 데이터 표시가 보이지 않거나 복구되지 않으면 주소의 fixture 값을 확인해 다시 실행합니다. 실제 조회가 실패하면 마지막 </w:t>
      </w:r>
      <w:proofErr w:type="spellStart"/>
      <w:r>
        <w:rPr>
          <w:lang w:eastAsia="ko-KR"/>
        </w:rPr>
        <w:t>정상값을</w:t>
      </w:r>
      <w:proofErr w:type="spellEnd"/>
      <w:r>
        <w:rPr>
          <w:lang w:eastAsia="ko-KR"/>
        </w:rPr>
        <w:t xml:space="preserve"> 유지한 채 네트워크·출처 상태를 확인하고 다시 조회합니다.</w:t>
      </w:r>
    </w:p>
    <w:p w14:paraId="40F4F689" w14:textId="77777777" w:rsidR="00AE101D" w:rsidRDefault="003E6693">
      <w:pPr>
        <w:spacing w:before="80" w:after="100"/>
        <w:rPr>
          <w:lang w:eastAsia="ko-KR"/>
        </w:rPr>
      </w:pPr>
      <w:r>
        <w:rPr>
          <w:b/>
          <w:color w:val="2F5D8A"/>
          <w:sz w:val="32"/>
          <w:lang w:eastAsia="ko-KR"/>
        </w:rPr>
        <w:t>AI 3줄</w:t>
      </w:r>
    </w:p>
    <w:p w14:paraId="10A2B32C" w14:textId="77777777" w:rsidR="00AE101D" w:rsidRDefault="003E6693">
      <w:pPr>
        <w:spacing w:after="60" w:line="252" w:lineRule="auto"/>
        <w:rPr>
          <w:lang w:eastAsia="ko-KR"/>
        </w:rPr>
      </w:pPr>
      <w:r>
        <w:rPr>
          <w:sz w:val="19"/>
          <w:lang w:eastAsia="ko-KR"/>
        </w:rPr>
        <w:t>AI에게 맡긴 일  HTML/CSS/JavaScript 기반 환율 정보판의 호출·저장·오류 상태 처리 코드와 검증 방법 정리를 맡겼다.</w:t>
      </w:r>
    </w:p>
    <w:p w14:paraId="4CC06AD0" w14:textId="77777777" w:rsidR="00AE101D" w:rsidRDefault="003E6693">
      <w:pPr>
        <w:spacing w:after="60" w:line="252" w:lineRule="auto"/>
        <w:rPr>
          <w:lang w:eastAsia="ko-KR"/>
        </w:rPr>
      </w:pPr>
      <w:r>
        <w:rPr>
          <w:sz w:val="19"/>
          <w:lang w:eastAsia="ko-KR"/>
        </w:rPr>
        <w:t>내가 판단한 일  화면 구성과 색상, 출처 표시 방식, 날짜별 기록 위치, 오류 증거와 최종 비교 화면을 직접 확인하고 선택했다.</w:t>
      </w:r>
    </w:p>
    <w:p w14:paraId="0CCE8083" w14:textId="77777777" w:rsidR="00AE101D" w:rsidRDefault="003E6693">
      <w:pPr>
        <w:spacing w:after="60" w:line="252" w:lineRule="auto"/>
        <w:rPr>
          <w:sz w:val="19"/>
          <w:lang w:eastAsia="ko-KR"/>
        </w:rPr>
      </w:pPr>
      <w:r>
        <w:rPr>
          <w:sz w:val="19"/>
          <w:lang w:eastAsia="ko-KR"/>
        </w:rPr>
        <w:t xml:space="preserve">AI 말을 안 들은 일  테스트용 오류 버튼을 최종 화면에 남기는 방식은 사용하지 않고, 실제 화면은 </w:t>
      </w:r>
      <w:proofErr w:type="spellStart"/>
      <w:r>
        <w:rPr>
          <w:sz w:val="19"/>
          <w:lang w:eastAsia="ko-KR"/>
        </w:rPr>
        <w:t>정보판</w:t>
      </w:r>
      <w:proofErr w:type="spellEnd"/>
      <w:r>
        <w:rPr>
          <w:sz w:val="19"/>
          <w:lang w:eastAsia="ko-KR"/>
        </w:rPr>
        <w:t xml:space="preserve"> 기능만 보이도록 유지했다.</w:t>
      </w:r>
    </w:p>
    <w:p w14:paraId="6924D7FC" w14:textId="77777777" w:rsidR="00201E72" w:rsidRPr="00201E72" w:rsidRDefault="00201E72" w:rsidP="00201E72">
      <w:pPr>
        <w:rPr>
          <w:lang w:eastAsia="ko-KR"/>
        </w:rPr>
      </w:pPr>
    </w:p>
    <w:p w14:paraId="457ED9CE" w14:textId="77777777" w:rsidR="00201E72" w:rsidRPr="00201E72" w:rsidRDefault="00201E72" w:rsidP="00201E72">
      <w:pPr>
        <w:rPr>
          <w:lang w:eastAsia="ko-KR"/>
        </w:rPr>
      </w:pPr>
    </w:p>
    <w:p w14:paraId="2E7685F5" w14:textId="77777777" w:rsidR="00201E72" w:rsidRPr="00201E72" w:rsidRDefault="00201E72" w:rsidP="00201E72">
      <w:pPr>
        <w:rPr>
          <w:lang w:eastAsia="ko-KR"/>
        </w:rPr>
      </w:pPr>
    </w:p>
    <w:p w14:paraId="13FDE4D8" w14:textId="77777777" w:rsidR="00201E72" w:rsidRPr="00201E72" w:rsidRDefault="00201E72" w:rsidP="00201E72">
      <w:pPr>
        <w:rPr>
          <w:lang w:eastAsia="ko-KR"/>
        </w:rPr>
      </w:pPr>
    </w:p>
    <w:p w14:paraId="5B87ECEE" w14:textId="77777777" w:rsidR="00201E72" w:rsidRPr="00201E72" w:rsidRDefault="00201E72" w:rsidP="00D721C0">
      <w:pPr>
        <w:rPr>
          <w:lang w:eastAsia="ko-KR"/>
        </w:rPr>
      </w:pPr>
      <w:r>
        <w:rPr>
          <w:lang w:eastAsia="ko-KR"/>
        </w:rPr>
        <w:br w:type="page"/>
      </w:r>
    </w:p>
    <w:p w14:paraId="08993ECE" w14:textId="77777777" w:rsidR="00AE101D" w:rsidRDefault="003E6693">
      <w:pPr>
        <w:spacing w:before="80" w:after="100"/>
      </w:pPr>
      <w:r>
        <w:rPr>
          <w:b/>
          <w:color w:val="2F5D8A"/>
          <w:sz w:val="32"/>
        </w:rPr>
        <w:lastRenderedPageBreak/>
        <w:t xml:space="preserve">1. </w:t>
      </w:r>
      <w:proofErr w:type="spellStart"/>
      <w:r>
        <w:rPr>
          <w:b/>
          <w:color w:val="2F5D8A"/>
          <w:sz w:val="32"/>
        </w:rPr>
        <w:t>현재</w:t>
      </w:r>
      <w:proofErr w:type="spellEnd"/>
      <w:r>
        <w:rPr>
          <w:b/>
          <w:color w:val="2F5D8A"/>
          <w:sz w:val="32"/>
        </w:rPr>
        <w:t xml:space="preserve"> </w:t>
      </w:r>
      <w:proofErr w:type="spellStart"/>
      <w:r>
        <w:rPr>
          <w:b/>
          <w:color w:val="2F5D8A"/>
          <w:sz w:val="32"/>
        </w:rPr>
        <w:t>환율</w:t>
      </w:r>
      <w:proofErr w:type="spellEnd"/>
      <w:r>
        <w:rPr>
          <w:b/>
          <w:color w:val="2F5D8A"/>
          <w:sz w:val="32"/>
        </w:rPr>
        <w:t xml:space="preserve"> · </w:t>
      </w:r>
      <w:proofErr w:type="spellStart"/>
      <w:r>
        <w:rPr>
          <w:b/>
          <w:color w:val="2F5D8A"/>
          <w:sz w:val="32"/>
        </w:rPr>
        <w:t>출처</w:t>
      </w:r>
      <w:proofErr w:type="spellEnd"/>
      <w:r>
        <w:rPr>
          <w:b/>
          <w:color w:val="2F5D8A"/>
          <w:sz w:val="32"/>
        </w:rPr>
        <w:t xml:space="preserve"> </w:t>
      </w:r>
      <w:proofErr w:type="spellStart"/>
      <w:r>
        <w:rPr>
          <w:b/>
          <w:color w:val="2F5D8A"/>
          <w:sz w:val="32"/>
        </w:rPr>
        <w:t>점검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6535"/>
      </w:tblGrid>
      <w:tr w:rsidR="00AE101D" w14:paraId="14E86120" w14:textId="77777777" w:rsidTr="00201E72">
        <w:trPr>
          <w:jc w:val="center"/>
        </w:trPr>
        <w:tc>
          <w:tcPr>
            <w:tcW w:w="3823" w:type="dxa"/>
            <w:shd w:val="clear" w:color="auto" w:fill="2F5D8A"/>
            <w:vAlign w:val="center"/>
          </w:tcPr>
          <w:p w14:paraId="7A0B1E3A" w14:textId="77777777" w:rsidR="00AE101D" w:rsidRDefault="003E6693">
            <w:proofErr w:type="spellStart"/>
            <w:r>
              <w:rPr>
                <w:b/>
                <w:color w:val="FFFFFF"/>
                <w:sz w:val="18"/>
              </w:rPr>
              <w:t>점검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6535" w:type="dxa"/>
            <w:shd w:val="clear" w:color="auto" w:fill="2F5D8A"/>
            <w:vAlign w:val="center"/>
          </w:tcPr>
          <w:p w14:paraId="17939C85" w14:textId="77777777" w:rsidR="00AE101D" w:rsidRDefault="003E6693">
            <w:proofErr w:type="spellStart"/>
            <w:r>
              <w:rPr>
                <w:b/>
                <w:color w:val="FFFFFF"/>
                <w:sz w:val="18"/>
              </w:rPr>
              <w:t>확인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결과</w:t>
            </w:r>
            <w:proofErr w:type="spellEnd"/>
          </w:p>
        </w:tc>
      </w:tr>
      <w:tr w:rsidR="00AE101D" w14:paraId="30B72CE1" w14:textId="77777777" w:rsidTr="00201E72">
        <w:trPr>
          <w:jc w:val="center"/>
        </w:trPr>
        <w:tc>
          <w:tcPr>
            <w:tcW w:w="3823" w:type="dxa"/>
            <w:vAlign w:val="center"/>
          </w:tcPr>
          <w:p w14:paraId="31E2D50E" w14:textId="77777777" w:rsidR="00AE101D" w:rsidRDefault="003E6693">
            <w:proofErr w:type="spellStart"/>
            <w:r>
              <w:rPr>
                <w:b/>
                <w:color w:val="132746"/>
                <w:sz w:val="18"/>
              </w:rPr>
              <w:t>통화쌍</w:t>
            </w:r>
            <w:proofErr w:type="spellEnd"/>
          </w:p>
        </w:tc>
        <w:tc>
          <w:tcPr>
            <w:tcW w:w="6535" w:type="dxa"/>
            <w:vAlign w:val="center"/>
          </w:tcPr>
          <w:p w14:paraId="6614380D" w14:textId="77777777" w:rsidR="00AE101D" w:rsidRDefault="003E6693">
            <w:r>
              <w:rPr>
                <w:sz w:val="18"/>
              </w:rPr>
              <w:t>USD → KRW</w:t>
            </w:r>
          </w:p>
        </w:tc>
      </w:tr>
      <w:tr w:rsidR="00AE101D" w14:paraId="2F1838EC" w14:textId="77777777" w:rsidTr="00201E72">
        <w:trPr>
          <w:jc w:val="center"/>
        </w:trPr>
        <w:tc>
          <w:tcPr>
            <w:tcW w:w="3823" w:type="dxa"/>
            <w:vAlign w:val="center"/>
          </w:tcPr>
          <w:p w14:paraId="7E418BA0" w14:textId="77777777" w:rsidR="00AE101D" w:rsidRDefault="003E6693">
            <w:proofErr w:type="spellStart"/>
            <w:r>
              <w:rPr>
                <w:b/>
                <w:color w:val="132746"/>
                <w:sz w:val="18"/>
              </w:rPr>
              <w:t>현재</w:t>
            </w:r>
            <w:proofErr w:type="spellEnd"/>
            <w:r>
              <w:rPr>
                <w:b/>
                <w:color w:val="132746"/>
                <w:sz w:val="18"/>
              </w:rPr>
              <w:t xml:space="preserve"> </w:t>
            </w:r>
            <w:proofErr w:type="spellStart"/>
            <w:r>
              <w:rPr>
                <w:b/>
                <w:color w:val="132746"/>
                <w:sz w:val="18"/>
              </w:rPr>
              <w:t>환율</w:t>
            </w:r>
            <w:proofErr w:type="spellEnd"/>
          </w:p>
        </w:tc>
        <w:tc>
          <w:tcPr>
            <w:tcW w:w="6535" w:type="dxa"/>
            <w:vAlign w:val="center"/>
          </w:tcPr>
          <w:p w14:paraId="33967BCD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1 USD 기준 KRW 값 표시</w:t>
            </w:r>
          </w:p>
        </w:tc>
      </w:tr>
      <w:tr w:rsidR="00AE101D" w14:paraId="5839EB74" w14:textId="77777777" w:rsidTr="00201E72">
        <w:trPr>
          <w:jc w:val="center"/>
        </w:trPr>
        <w:tc>
          <w:tcPr>
            <w:tcW w:w="3823" w:type="dxa"/>
            <w:vAlign w:val="center"/>
          </w:tcPr>
          <w:p w14:paraId="4F4C7A38" w14:textId="77777777" w:rsidR="00236E19" w:rsidRDefault="002B1C03">
            <w:proofErr w:type="spellStart"/>
            <w:r>
              <w:t>출처</w:t>
            </w:r>
            <w:proofErr w:type="spellEnd"/>
            <w:r>
              <w:t xml:space="preserve"> </w:t>
            </w:r>
            <w:proofErr w:type="spellStart"/>
            <w:r>
              <w:t>관측</w:t>
            </w:r>
            <w:proofErr w:type="spellEnd"/>
            <w:r>
              <w:t xml:space="preserve"> </w:t>
            </w:r>
            <w:proofErr w:type="spellStart"/>
            <w:r>
              <w:t>시각</w:t>
            </w:r>
            <w:proofErr w:type="spellEnd"/>
          </w:p>
        </w:tc>
        <w:tc>
          <w:tcPr>
            <w:tcW w:w="6535" w:type="dxa"/>
            <w:vAlign w:val="center"/>
          </w:tcPr>
          <w:p w14:paraId="43F990EF" w14:textId="77777777" w:rsidR="00236E19" w:rsidRDefault="002B1C03">
            <w:pPr>
              <w:rPr>
                <w:lang w:eastAsia="ko-KR"/>
              </w:rPr>
            </w:pPr>
            <w:r>
              <w:rPr>
                <w:lang w:eastAsia="ko-KR"/>
              </w:rPr>
              <w:t>공개 원천의 관측 시각을 KST로 표시</w:t>
            </w:r>
          </w:p>
        </w:tc>
      </w:tr>
      <w:tr w:rsidR="00AE101D" w14:paraId="4FBE57C2" w14:textId="77777777" w:rsidTr="00201E72">
        <w:trPr>
          <w:jc w:val="center"/>
        </w:trPr>
        <w:tc>
          <w:tcPr>
            <w:tcW w:w="3823" w:type="dxa"/>
            <w:vAlign w:val="center"/>
          </w:tcPr>
          <w:p w14:paraId="410A97AF" w14:textId="77777777" w:rsidR="00AE101D" w:rsidRDefault="003E6693">
            <w:proofErr w:type="spellStart"/>
            <w:r>
              <w:rPr>
                <w:b/>
                <w:color w:val="132746"/>
                <w:sz w:val="18"/>
              </w:rPr>
              <w:t>기준</w:t>
            </w:r>
            <w:proofErr w:type="spellEnd"/>
            <w:r>
              <w:rPr>
                <w:b/>
                <w:color w:val="132746"/>
                <w:sz w:val="18"/>
              </w:rPr>
              <w:t xml:space="preserve"> </w:t>
            </w:r>
            <w:proofErr w:type="spellStart"/>
            <w:r>
              <w:rPr>
                <w:b/>
                <w:color w:val="132746"/>
                <w:sz w:val="18"/>
              </w:rPr>
              <w:t>시간대</w:t>
            </w:r>
            <w:proofErr w:type="spellEnd"/>
          </w:p>
        </w:tc>
        <w:tc>
          <w:tcPr>
            <w:tcW w:w="6535" w:type="dxa"/>
            <w:vAlign w:val="center"/>
          </w:tcPr>
          <w:p w14:paraId="4E69E68C" w14:textId="77777777" w:rsidR="00AE101D" w:rsidRDefault="003E6693">
            <w:r>
              <w:rPr>
                <w:sz w:val="18"/>
              </w:rPr>
              <w:t xml:space="preserve">Asia/Seoul (KST) </w:t>
            </w:r>
            <w:proofErr w:type="spellStart"/>
            <w:r>
              <w:rPr>
                <w:sz w:val="18"/>
              </w:rPr>
              <w:t>명시</w:t>
            </w:r>
            <w:proofErr w:type="spellEnd"/>
          </w:p>
        </w:tc>
      </w:tr>
      <w:tr w:rsidR="00AE101D" w14:paraId="7E04437D" w14:textId="77777777" w:rsidTr="00201E72">
        <w:trPr>
          <w:jc w:val="center"/>
        </w:trPr>
        <w:tc>
          <w:tcPr>
            <w:tcW w:w="3823" w:type="dxa"/>
            <w:vAlign w:val="center"/>
          </w:tcPr>
          <w:p w14:paraId="54399194" w14:textId="77777777" w:rsidR="00AE101D" w:rsidRDefault="003E6693">
            <w:proofErr w:type="spellStart"/>
            <w:r>
              <w:rPr>
                <w:b/>
                <w:color w:val="132746"/>
                <w:sz w:val="18"/>
              </w:rPr>
              <w:t>출처</w:t>
            </w:r>
            <w:proofErr w:type="spellEnd"/>
          </w:p>
        </w:tc>
        <w:tc>
          <w:tcPr>
            <w:tcW w:w="6535" w:type="dxa"/>
            <w:vAlign w:val="center"/>
          </w:tcPr>
          <w:p w14:paraId="3F92CE61" w14:textId="77777777" w:rsidR="00AE101D" w:rsidRDefault="003E6693">
            <w:proofErr w:type="spellStart"/>
            <w:r>
              <w:rPr>
                <w:sz w:val="18"/>
              </w:rPr>
              <w:t>exchangerate.fun</w:t>
            </w:r>
            <w:proofErr w:type="spellEnd"/>
            <w:r>
              <w:rPr>
                <w:sz w:val="18"/>
              </w:rPr>
              <w:t xml:space="preserve">/converter/ </w:t>
            </w:r>
            <w:proofErr w:type="spellStart"/>
            <w:r>
              <w:rPr>
                <w:sz w:val="18"/>
              </w:rPr>
              <w:t>링크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원자료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페이지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연결</w:t>
            </w:r>
            <w:proofErr w:type="spellEnd"/>
          </w:p>
        </w:tc>
      </w:tr>
      <w:tr w:rsidR="00AE101D" w14:paraId="5EC8650B" w14:textId="77777777" w:rsidTr="00201E72">
        <w:trPr>
          <w:jc w:val="center"/>
        </w:trPr>
        <w:tc>
          <w:tcPr>
            <w:tcW w:w="3823" w:type="dxa"/>
            <w:vAlign w:val="center"/>
          </w:tcPr>
          <w:p w14:paraId="049E13F7" w14:textId="77777777" w:rsidR="00AE101D" w:rsidRDefault="003E6693">
            <w:proofErr w:type="spellStart"/>
            <w:r>
              <w:rPr>
                <w:b/>
                <w:color w:val="132746"/>
                <w:sz w:val="18"/>
              </w:rPr>
              <w:t>비밀값</w:t>
            </w:r>
            <w:proofErr w:type="spellEnd"/>
          </w:p>
        </w:tc>
        <w:tc>
          <w:tcPr>
            <w:tcW w:w="6535" w:type="dxa"/>
            <w:vAlign w:val="center"/>
          </w:tcPr>
          <w:p w14:paraId="3F70A074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브라우저·배포 파일·화면에 비밀키 없음</w:t>
            </w:r>
          </w:p>
        </w:tc>
      </w:tr>
    </w:tbl>
    <w:p w14:paraId="48D94E35" w14:textId="77777777" w:rsidR="00201E72" w:rsidRPr="00452512" w:rsidRDefault="00201E72">
      <w:pPr>
        <w:spacing w:before="80" w:after="100"/>
        <w:rPr>
          <w:b/>
          <w:color w:val="2F5D8A"/>
          <w:szCs w:val="20"/>
          <w:lang w:eastAsia="ko-KR"/>
        </w:rPr>
      </w:pPr>
    </w:p>
    <w:p w14:paraId="539A20B8" w14:textId="77777777" w:rsidR="00AE101D" w:rsidRDefault="003E6693">
      <w:pPr>
        <w:spacing w:before="80" w:after="100"/>
        <w:rPr>
          <w:lang w:eastAsia="ko-KR"/>
        </w:rPr>
      </w:pPr>
      <w:r>
        <w:rPr>
          <w:b/>
          <w:color w:val="2F5D8A"/>
          <w:sz w:val="32"/>
          <w:lang w:eastAsia="ko-KR"/>
        </w:rPr>
        <w:t>2. 비밀키와 호출 경로</w:t>
      </w:r>
    </w:p>
    <w:p w14:paraId="5AE60809" w14:textId="77777777" w:rsidR="00AE101D" w:rsidRDefault="003E6693">
      <w:pPr>
        <w:spacing w:after="60" w:line="252" w:lineRule="auto"/>
        <w:rPr>
          <w:lang w:eastAsia="ko-KR"/>
        </w:rPr>
      </w:pPr>
      <w:r>
        <w:rPr>
          <w:sz w:val="19"/>
          <w:lang w:eastAsia="ko-KR"/>
        </w:rPr>
        <w:t xml:space="preserve">브라우저에서 공개 환율 자료를 조회하고, 화면에는 출처 주소를 표시했습니다. 출처를 누르면 </w:t>
      </w:r>
      <w:proofErr w:type="spellStart"/>
      <w:r>
        <w:rPr>
          <w:sz w:val="19"/>
          <w:lang w:eastAsia="ko-KR"/>
        </w:rPr>
        <w:t>원자료</w:t>
      </w:r>
      <w:proofErr w:type="spellEnd"/>
      <w:r>
        <w:rPr>
          <w:sz w:val="19"/>
          <w:lang w:eastAsia="ko-KR"/>
        </w:rPr>
        <w:t xml:space="preserve"> 페이지를 직접 확인할 수 있도록 구성했습니다. 별도의 비밀 API 키는 사용하지 않았습니다.</w:t>
      </w:r>
    </w:p>
    <w:tbl>
      <w:tblPr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403"/>
        <w:gridCol w:w="1944"/>
        <w:gridCol w:w="403"/>
        <w:gridCol w:w="2088"/>
        <w:gridCol w:w="403"/>
        <w:gridCol w:w="1699"/>
      </w:tblGrid>
      <w:tr w:rsidR="00AE101D" w14:paraId="66C69EE3" w14:textId="77777777" w:rsidTr="00754852">
        <w:trPr>
          <w:trHeight w:val="661"/>
          <w:jc w:val="center"/>
        </w:trPr>
        <w:tc>
          <w:tcPr>
            <w:tcW w:w="1700" w:type="dxa"/>
            <w:shd w:val="clear" w:color="auto" w:fill="EAF1F7"/>
            <w:vAlign w:val="center"/>
          </w:tcPr>
          <w:p w14:paraId="45CF2F44" w14:textId="77777777" w:rsidR="00AE101D" w:rsidRDefault="003E6693" w:rsidP="00754852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132746"/>
                <w:sz w:val="18"/>
              </w:rPr>
              <w:t>사용자</w:t>
            </w:r>
            <w:proofErr w:type="spellEnd"/>
          </w:p>
        </w:tc>
        <w:tc>
          <w:tcPr>
            <w:tcW w:w="403" w:type="dxa"/>
            <w:shd w:val="clear" w:color="auto" w:fill="FFFFFF"/>
            <w:vAlign w:val="center"/>
          </w:tcPr>
          <w:p w14:paraId="3855100E" w14:textId="77777777" w:rsidR="00AE101D" w:rsidRDefault="003E6693" w:rsidP="00754852">
            <w:pPr>
              <w:spacing w:after="0" w:line="240" w:lineRule="auto"/>
              <w:jc w:val="center"/>
            </w:pPr>
            <w:r>
              <w:rPr>
                <w:color w:val="132746"/>
                <w:sz w:val="18"/>
              </w:rPr>
              <w:t>→</w:t>
            </w:r>
          </w:p>
        </w:tc>
        <w:tc>
          <w:tcPr>
            <w:tcW w:w="1944" w:type="dxa"/>
            <w:shd w:val="clear" w:color="auto" w:fill="EAF1F7"/>
            <w:vAlign w:val="center"/>
          </w:tcPr>
          <w:p w14:paraId="3255C673" w14:textId="77777777" w:rsidR="00AE101D" w:rsidRDefault="003E6693" w:rsidP="00754852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132746"/>
                <w:sz w:val="18"/>
              </w:rPr>
              <w:t>환율</w:t>
            </w:r>
            <w:proofErr w:type="spellEnd"/>
            <w:r>
              <w:rPr>
                <w:b/>
                <w:color w:val="132746"/>
                <w:sz w:val="18"/>
              </w:rPr>
              <w:t xml:space="preserve"> </w:t>
            </w:r>
            <w:proofErr w:type="spellStart"/>
            <w:r>
              <w:rPr>
                <w:b/>
                <w:color w:val="132746"/>
                <w:sz w:val="18"/>
              </w:rPr>
              <w:t>정보판</w:t>
            </w:r>
            <w:proofErr w:type="spellEnd"/>
          </w:p>
        </w:tc>
        <w:tc>
          <w:tcPr>
            <w:tcW w:w="403" w:type="dxa"/>
            <w:shd w:val="clear" w:color="auto" w:fill="FFFFFF"/>
            <w:vAlign w:val="center"/>
          </w:tcPr>
          <w:p w14:paraId="1FAAE9B2" w14:textId="77777777" w:rsidR="00AE101D" w:rsidRDefault="003E6693" w:rsidP="00754852">
            <w:pPr>
              <w:spacing w:after="0" w:line="240" w:lineRule="auto"/>
              <w:jc w:val="center"/>
            </w:pPr>
            <w:r>
              <w:rPr>
                <w:color w:val="132746"/>
                <w:sz w:val="18"/>
              </w:rPr>
              <w:t>→</w:t>
            </w:r>
          </w:p>
        </w:tc>
        <w:tc>
          <w:tcPr>
            <w:tcW w:w="2088" w:type="dxa"/>
            <w:shd w:val="clear" w:color="auto" w:fill="EAF1F7"/>
            <w:vAlign w:val="center"/>
          </w:tcPr>
          <w:p w14:paraId="7AD402D0" w14:textId="77777777" w:rsidR="00AE101D" w:rsidRDefault="003E6693" w:rsidP="00754852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132746"/>
                <w:sz w:val="18"/>
              </w:rPr>
              <w:t>공개</w:t>
            </w:r>
            <w:proofErr w:type="spellEnd"/>
            <w:r>
              <w:rPr>
                <w:b/>
                <w:color w:val="132746"/>
                <w:sz w:val="18"/>
              </w:rPr>
              <w:t xml:space="preserve"> </w:t>
            </w:r>
            <w:proofErr w:type="spellStart"/>
            <w:r>
              <w:rPr>
                <w:b/>
                <w:color w:val="132746"/>
                <w:sz w:val="18"/>
              </w:rPr>
              <w:t>환율</w:t>
            </w:r>
            <w:proofErr w:type="spellEnd"/>
            <w:r>
              <w:rPr>
                <w:b/>
                <w:color w:val="132746"/>
                <w:sz w:val="18"/>
              </w:rPr>
              <w:t xml:space="preserve"> </w:t>
            </w:r>
            <w:proofErr w:type="spellStart"/>
            <w:r>
              <w:rPr>
                <w:b/>
                <w:color w:val="132746"/>
                <w:sz w:val="18"/>
              </w:rPr>
              <w:t>출처</w:t>
            </w:r>
            <w:proofErr w:type="spellEnd"/>
          </w:p>
        </w:tc>
        <w:tc>
          <w:tcPr>
            <w:tcW w:w="403" w:type="dxa"/>
            <w:shd w:val="clear" w:color="auto" w:fill="FFFFFF"/>
            <w:vAlign w:val="center"/>
          </w:tcPr>
          <w:p w14:paraId="327CEBC3" w14:textId="77777777" w:rsidR="00E34352" w:rsidRDefault="003E6693" w:rsidP="00754852">
            <w:pPr>
              <w:spacing w:after="0" w:line="240" w:lineRule="auto"/>
              <w:jc w:val="center"/>
            </w:pPr>
            <w:r>
              <w:rPr>
                <w:color w:val="132746"/>
                <w:sz w:val="18"/>
              </w:rPr>
              <w:t>→</w:t>
            </w:r>
          </w:p>
        </w:tc>
        <w:tc>
          <w:tcPr>
            <w:tcW w:w="1699" w:type="dxa"/>
            <w:shd w:val="clear" w:color="auto" w:fill="EAF1F7"/>
            <w:vAlign w:val="center"/>
          </w:tcPr>
          <w:p w14:paraId="7D6D579A" w14:textId="77777777" w:rsidR="00E34352" w:rsidRDefault="003E6693" w:rsidP="00754852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132746"/>
                <w:sz w:val="18"/>
              </w:rPr>
              <w:t>화면</w:t>
            </w:r>
            <w:proofErr w:type="spellEnd"/>
            <w:r>
              <w:rPr>
                <w:b/>
                <w:color w:val="132746"/>
                <w:sz w:val="18"/>
              </w:rPr>
              <w:t xml:space="preserve"> </w:t>
            </w:r>
            <w:proofErr w:type="spellStart"/>
            <w:r>
              <w:rPr>
                <w:b/>
                <w:color w:val="132746"/>
                <w:sz w:val="18"/>
              </w:rPr>
              <w:t>표시</w:t>
            </w:r>
            <w:proofErr w:type="spellEnd"/>
          </w:p>
        </w:tc>
      </w:tr>
    </w:tbl>
    <w:p w14:paraId="28D31D2E" w14:textId="77777777" w:rsidR="00754852" w:rsidRPr="002C35A2" w:rsidRDefault="00BF2A89" w:rsidP="00754852">
      <w:pPr>
        <w:spacing w:before="40" w:after="20"/>
        <w:rPr>
          <w:lang w:eastAsia="ko-KR"/>
        </w:rPr>
      </w:pPr>
      <w:r w:rsidRPr="00BF2A89">
        <w:rPr>
          <w:b/>
          <w:color w:val="132746"/>
          <w:sz w:val="21"/>
          <w:lang w:eastAsia="ko-KR"/>
        </w:rPr>
        <w:t>조회·저장 원칙</w:t>
      </w:r>
    </w:p>
    <w:tbl>
      <w:tblPr>
        <w:tblStyle w:val="13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823"/>
        <w:gridCol w:w="6535"/>
      </w:tblGrid>
      <w:tr w:rsidR="002C35A2" w:rsidRPr="002C35A2" w14:paraId="28DFCF02" w14:textId="77777777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D8A"/>
            <w:vAlign w:val="center"/>
            <w:hideMark/>
          </w:tcPr>
          <w:p w14:paraId="46132F46" w14:textId="77777777" w:rsidR="002C35A2" w:rsidRPr="002C35A2" w:rsidRDefault="00BF2A89" w:rsidP="002C35A2">
            <w:pPr>
              <w:rPr>
                <w:lang w:eastAsia="ko-KR"/>
              </w:rPr>
            </w:pPr>
            <w:r w:rsidRPr="00BF2A89">
              <w:rPr>
                <w:b/>
                <w:color w:val="FFFFFF"/>
                <w:sz w:val="18"/>
                <w:lang w:eastAsia="ko-KR"/>
              </w:rPr>
              <w:t>조회·저장 원칙</w:t>
            </w:r>
          </w:p>
        </w:tc>
        <w:tc>
          <w:tcPr>
            <w:tcW w:w="6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D8A"/>
            <w:vAlign w:val="center"/>
            <w:hideMark/>
          </w:tcPr>
          <w:p w14:paraId="690967CB" w14:textId="77777777" w:rsidR="002C35A2" w:rsidRPr="002C35A2" w:rsidRDefault="009617A9" w:rsidP="002C35A2">
            <w:proofErr w:type="spellStart"/>
            <w:r w:rsidRPr="009617A9">
              <w:rPr>
                <w:b/>
                <w:color w:val="FFFFFF"/>
                <w:sz w:val="18"/>
              </w:rPr>
              <w:t>처리</w:t>
            </w:r>
            <w:proofErr w:type="spellEnd"/>
            <w:r w:rsidRPr="009617A9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9617A9">
              <w:rPr>
                <w:b/>
                <w:color w:val="FFFFFF"/>
                <w:sz w:val="18"/>
              </w:rPr>
              <w:t>방식</w:t>
            </w:r>
            <w:proofErr w:type="spellEnd"/>
          </w:p>
        </w:tc>
      </w:tr>
      <w:tr w:rsidR="002C35A2" w:rsidRPr="002C35A2" w14:paraId="332A10DB" w14:textId="77777777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547A9" w14:textId="77777777" w:rsidR="002C35A2" w:rsidRPr="002C35A2" w:rsidRDefault="009617A9" w:rsidP="002C35A2">
            <w:pPr>
              <w:rPr>
                <w:lang w:eastAsia="ko-KR"/>
              </w:rPr>
            </w:pPr>
            <w:r w:rsidRPr="009617A9">
              <w:rPr>
                <w:b/>
                <w:color w:val="132746"/>
                <w:sz w:val="18"/>
                <w:lang w:eastAsia="ko-KR"/>
              </w:rPr>
              <w:t>정상 조회</w:t>
            </w:r>
          </w:p>
        </w:tc>
        <w:tc>
          <w:tcPr>
            <w:tcW w:w="6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AE042" w14:textId="77777777" w:rsidR="00236E19" w:rsidRDefault="002B1C03">
            <w:pPr>
              <w:rPr>
                <w:lang w:eastAsia="ko-KR"/>
              </w:rPr>
            </w:pPr>
            <w:r>
              <w:rPr>
                <w:lang w:eastAsia="ko-KR"/>
              </w:rPr>
              <w:t>새 환율·출처 관측 시각·조회 시각을 화면에 반영</w:t>
            </w:r>
          </w:p>
        </w:tc>
      </w:tr>
      <w:tr w:rsidR="002C35A2" w:rsidRPr="002C35A2" w14:paraId="61FBE59A" w14:textId="77777777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562F8" w14:textId="77777777" w:rsidR="002C35A2" w:rsidRPr="002C35A2" w:rsidRDefault="009617A9" w:rsidP="002C35A2">
            <w:proofErr w:type="spellStart"/>
            <w:r w:rsidRPr="009617A9">
              <w:rPr>
                <w:b/>
                <w:color w:val="132746"/>
                <w:sz w:val="18"/>
              </w:rPr>
              <w:t>조회</w:t>
            </w:r>
            <w:proofErr w:type="spellEnd"/>
            <w:r w:rsidRPr="009617A9">
              <w:rPr>
                <w:b/>
                <w:color w:val="132746"/>
                <w:sz w:val="18"/>
              </w:rPr>
              <w:t xml:space="preserve"> </w:t>
            </w:r>
            <w:proofErr w:type="spellStart"/>
            <w:r w:rsidRPr="009617A9">
              <w:rPr>
                <w:b/>
                <w:color w:val="132746"/>
                <w:sz w:val="18"/>
              </w:rPr>
              <w:t>실패</w:t>
            </w:r>
            <w:proofErr w:type="spellEnd"/>
          </w:p>
        </w:tc>
        <w:tc>
          <w:tcPr>
            <w:tcW w:w="6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2B3E2" w14:textId="77777777" w:rsidR="00236E19" w:rsidRDefault="002B1C03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마지막 </w:t>
            </w:r>
            <w:proofErr w:type="spellStart"/>
            <w:r>
              <w:rPr>
                <w:lang w:eastAsia="ko-KR"/>
              </w:rPr>
              <w:t>정상값을</w:t>
            </w:r>
            <w:proofErr w:type="spellEnd"/>
            <w:r>
              <w:rPr>
                <w:lang w:eastAsia="ko-KR"/>
              </w:rPr>
              <w:t xml:space="preserve"> 유지하고 오래된 데이터·다음 행동 표시</w:t>
            </w:r>
          </w:p>
        </w:tc>
      </w:tr>
      <w:tr w:rsidR="002C35A2" w:rsidRPr="002C35A2" w14:paraId="3FB8E6EF" w14:textId="77777777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4327E" w14:textId="77777777" w:rsidR="002C35A2" w:rsidRPr="002C35A2" w:rsidRDefault="00325ACB" w:rsidP="002C35A2">
            <w:pPr>
              <w:rPr>
                <w:lang w:eastAsia="ko-KR"/>
              </w:rPr>
            </w:pPr>
            <w:r w:rsidRPr="00325ACB">
              <w:rPr>
                <w:b/>
                <w:color w:val="132746"/>
                <w:sz w:val="18"/>
                <w:lang w:eastAsia="ko-KR"/>
              </w:rPr>
              <w:t xml:space="preserve">같은 날짜 </w:t>
            </w:r>
            <w:proofErr w:type="spellStart"/>
            <w:r w:rsidRPr="00325ACB">
              <w:rPr>
                <w:b/>
                <w:color w:val="132746"/>
                <w:sz w:val="18"/>
                <w:lang w:eastAsia="ko-KR"/>
              </w:rPr>
              <w:t>재조회</w:t>
            </w:r>
            <w:proofErr w:type="spellEnd"/>
          </w:p>
        </w:tc>
        <w:tc>
          <w:tcPr>
            <w:tcW w:w="6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1D4AF" w14:textId="77777777" w:rsidR="002C35A2" w:rsidRPr="002C35A2" w:rsidRDefault="00325ACB" w:rsidP="002C35A2">
            <w:pPr>
              <w:rPr>
                <w:lang w:eastAsia="ko-KR"/>
              </w:rPr>
            </w:pPr>
            <w:proofErr w:type="spellStart"/>
            <w:r w:rsidRPr="00325ACB">
              <w:rPr>
                <w:sz w:val="18"/>
                <w:lang w:eastAsia="ko-KR"/>
              </w:rPr>
              <w:t>화면값은</w:t>
            </w:r>
            <w:proofErr w:type="spellEnd"/>
            <w:r w:rsidRPr="00325ACB">
              <w:rPr>
                <w:sz w:val="18"/>
                <w:lang w:eastAsia="ko-KR"/>
              </w:rPr>
              <w:t xml:space="preserve"> 갱신하되 날짜 기록은 추가하지 않음</w:t>
            </w:r>
          </w:p>
        </w:tc>
      </w:tr>
      <w:tr w:rsidR="002C35A2" w:rsidRPr="002C35A2" w14:paraId="1D94CD7C" w14:textId="77777777">
        <w:trPr>
          <w:jc w:val="center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042DB" w14:textId="77777777" w:rsidR="002C35A2" w:rsidRPr="002C35A2" w:rsidRDefault="00325ACB" w:rsidP="002C35A2">
            <w:proofErr w:type="spellStart"/>
            <w:r w:rsidRPr="00325ACB">
              <w:rPr>
                <w:b/>
                <w:color w:val="132746"/>
                <w:sz w:val="18"/>
              </w:rPr>
              <w:t>날짜</w:t>
            </w:r>
            <w:proofErr w:type="spellEnd"/>
            <w:r w:rsidRPr="00325ACB">
              <w:rPr>
                <w:b/>
                <w:color w:val="132746"/>
                <w:sz w:val="18"/>
              </w:rPr>
              <w:t xml:space="preserve"> </w:t>
            </w:r>
            <w:proofErr w:type="spellStart"/>
            <w:r w:rsidRPr="00325ACB">
              <w:rPr>
                <w:b/>
                <w:color w:val="132746"/>
                <w:sz w:val="18"/>
              </w:rPr>
              <w:t>변경</w:t>
            </w:r>
            <w:proofErr w:type="spellEnd"/>
            <w:r w:rsidRPr="00325ACB">
              <w:rPr>
                <w:b/>
                <w:color w:val="132746"/>
                <w:sz w:val="18"/>
              </w:rPr>
              <w:t xml:space="preserve"> 후 </w:t>
            </w:r>
            <w:proofErr w:type="spellStart"/>
            <w:r w:rsidRPr="00325ACB">
              <w:rPr>
                <w:b/>
                <w:color w:val="132746"/>
                <w:sz w:val="18"/>
              </w:rPr>
              <w:t>조회</w:t>
            </w:r>
            <w:proofErr w:type="spellEnd"/>
          </w:p>
        </w:tc>
        <w:tc>
          <w:tcPr>
            <w:tcW w:w="6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191D7" w14:textId="77777777" w:rsidR="00236E19" w:rsidRDefault="002B1C03">
            <w:pPr>
              <w:rPr>
                <w:lang w:eastAsia="ko-KR"/>
              </w:rPr>
            </w:pPr>
            <w:r>
              <w:rPr>
                <w:lang w:eastAsia="ko-KR"/>
              </w:rPr>
              <w:t>새 날짜 기록 1건과 출처·시각·값·단위 저장</w:t>
            </w:r>
          </w:p>
        </w:tc>
      </w:tr>
    </w:tbl>
    <w:p w14:paraId="709BC27E" w14:textId="77777777" w:rsidR="002C35A2" w:rsidRPr="00452512" w:rsidRDefault="002C35A2" w:rsidP="00754852">
      <w:pPr>
        <w:spacing w:before="40" w:after="20"/>
        <w:rPr>
          <w:b/>
          <w:color w:val="132746"/>
          <w:szCs w:val="20"/>
          <w:lang w:eastAsia="ko-KR"/>
        </w:rPr>
      </w:pPr>
    </w:p>
    <w:p w14:paraId="228161AC" w14:textId="77777777" w:rsidR="00AE101D" w:rsidRDefault="003E6693" w:rsidP="000D0E47">
      <w:pPr>
        <w:rPr>
          <w:lang w:eastAsia="ko-KR"/>
        </w:rPr>
      </w:pPr>
      <w:r>
        <w:rPr>
          <w:b/>
          <w:color w:val="2F5D8A"/>
          <w:sz w:val="32"/>
          <w:lang w:eastAsia="ko-KR"/>
        </w:rPr>
        <w:t>3. 실패를 구분해 보여주기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3544"/>
        <w:gridCol w:w="4551"/>
      </w:tblGrid>
      <w:tr w:rsidR="00AE101D" w14:paraId="3F3E3C0C" w14:textId="77777777" w:rsidTr="000D0E47">
        <w:trPr>
          <w:jc w:val="center"/>
        </w:trPr>
        <w:tc>
          <w:tcPr>
            <w:tcW w:w="2263" w:type="dxa"/>
            <w:shd w:val="clear" w:color="auto" w:fill="2F5D8A"/>
            <w:vAlign w:val="center"/>
          </w:tcPr>
          <w:p w14:paraId="588CCDBD" w14:textId="77777777" w:rsidR="00AE101D" w:rsidRDefault="003E6693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실패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유형</w:t>
            </w:r>
            <w:proofErr w:type="spellEnd"/>
          </w:p>
        </w:tc>
        <w:tc>
          <w:tcPr>
            <w:tcW w:w="3544" w:type="dxa"/>
            <w:shd w:val="clear" w:color="auto" w:fill="2F5D8A"/>
            <w:vAlign w:val="center"/>
          </w:tcPr>
          <w:p w14:paraId="2CBDA5BA" w14:textId="77777777" w:rsidR="00AE101D" w:rsidRDefault="003E6693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화면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상태</w:t>
            </w:r>
            <w:proofErr w:type="spellEnd"/>
          </w:p>
        </w:tc>
        <w:tc>
          <w:tcPr>
            <w:tcW w:w="4551" w:type="dxa"/>
            <w:shd w:val="clear" w:color="auto" w:fill="2F5D8A"/>
            <w:vAlign w:val="center"/>
          </w:tcPr>
          <w:p w14:paraId="028B90CA" w14:textId="77777777" w:rsidR="00AE101D" w:rsidRDefault="003E6693">
            <w:pPr>
              <w:spacing w:after="40"/>
            </w:pPr>
            <w:proofErr w:type="spellStart"/>
            <w:r>
              <w:rPr>
                <w:b/>
                <w:color w:val="FFFFFF"/>
                <w:sz w:val="16"/>
              </w:rPr>
              <w:t>복구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방식</w:t>
            </w:r>
            <w:proofErr w:type="spellEnd"/>
          </w:p>
        </w:tc>
      </w:tr>
      <w:tr w:rsidR="00AE101D" w14:paraId="4BFF6EA4" w14:textId="77777777" w:rsidTr="000D0E47">
        <w:trPr>
          <w:jc w:val="center"/>
        </w:trPr>
        <w:tc>
          <w:tcPr>
            <w:tcW w:w="2263" w:type="dxa"/>
            <w:vAlign w:val="center"/>
          </w:tcPr>
          <w:p w14:paraId="519267B6" w14:textId="77777777" w:rsidR="00236E19" w:rsidRDefault="002B1C03">
            <w:r>
              <w:t>응답 시간 초과</w:t>
            </w:r>
          </w:p>
        </w:tc>
        <w:tc>
          <w:tcPr>
            <w:tcW w:w="3544" w:type="dxa"/>
            <w:vAlign w:val="center"/>
          </w:tcPr>
          <w:p w14:paraId="78A1894E" w14:textId="77777777" w:rsidR="00236E19" w:rsidRDefault="002B1C03">
            <w:r>
              <w:t>제한 시간 내 응답 없음</w:t>
            </w:r>
          </w:p>
        </w:tc>
        <w:tc>
          <w:tcPr>
            <w:tcW w:w="4551" w:type="dxa"/>
            <w:vAlign w:val="center"/>
          </w:tcPr>
          <w:p w14:paraId="681D6D85" w14:textId="77777777" w:rsidR="00236E19" w:rsidRDefault="002B1C03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마지막 </w:t>
            </w:r>
            <w:proofErr w:type="spellStart"/>
            <w:r>
              <w:rPr>
                <w:lang w:eastAsia="ko-KR"/>
              </w:rPr>
              <w:t>정상값</w:t>
            </w:r>
            <w:proofErr w:type="spellEnd"/>
            <w:r>
              <w:rPr>
                <w:lang w:eastAsia="ko-KR"/>
              </w:rPr>
              <w:t xml:space="preserve"> 유지 · 잠시 후 다시 조회</w:t>
            </w:r>
          </w:p>
        </w:tc>
      </w:tr>
      <w:tr w:rsidR="00AE101D" w14:paraId="0E0126C7" w14:textId="77777777" w:rsidTr="000D0E47">
        <w:trPr>
          <w:jc w:val="center"/>
        </w:trPr>
        <w:tc>
          <w:tcPr>
            <w:tcW w:w="2263" w:type="dxa"/>
            <w:vAlign w:val="center"/>
          </w:tcPr>
          <w:p w14:paraId="214475ED" w14:textId="77777777" w:rsidR="00236E19" w:rsidRDefault="002B1C03">
            <w:r>
              <w:t xml:space="preserve">401/403 </w:t>
            </w:r>
            <w:proofErr w:type="spellStart"/>
            <w:r>
              <w:t>거절</w:t>
            </w:r>
            <w:proofErr w:type="spellEnd"/>
          </w:p>
        </w:tc>
        <w:tc>
          <w:tcPr>
            <w:tcW w:w="3544" w:type="dxa"/>
            <w:vAlign w:val="center"/>
          </w:tcPr>
          <w:p w14:paraId="5A6CD199" w14:textId="77777777" w:rsidR="00236E19" w:rsidRDefault="002B1C03">
            <w:r>
              <w:t>외부 원천 요청 거절</w:t>
            </w:r>
          </w:p>
        </w:tc>
        <w:tc>
          <w:tcPr>
            <w:tcW w:w="4551" w:type="dxa"/>
            <w:vAlign w:val="center"/>
          </w:tcPr>
          <w:p w14:paraId="1BB1C5E2" w14:textId="77777777" w:rsidR="00236E19" w:rsidRDefault="002B1C03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마지막 </w:t>
            </w:r>
            <w:proofErr w:type="spellStart"/>
            <w:r>
              <w:rPr>
                <w:lang w:eastAsia="ko-KR"/>
              </w:rPr>
              <w:t>정상값</w:t>
            </w:r>
            <w:proofErr w:type="spellEnd"/>
            <w:r>
              <w:rPr>
                <w:lang w:eastAsia="ko-KR"/>
              </w:rPr>
              <w:t xml:space="preserve"> 유지 · 출처 상태 확인</w:t>
            </w:r>
          </w:p>
        </w:tc>
      </w:tr>
      <w:tr w:rsidR="00AE101D" w14:paraId="73DA3230" w14:textId="77777777" w:rsidTr="000D0E47">
        <w:trPr>
          <w:jc w:val="center"/>
        </w:trPr>
        <w:tc>
          <w:tcPr>
            <w:tcW w:w="2263" w:type="dxa"/>
            <w:vAlign w:val="center"/>
          </w:tcPr>
          <w:p w14:paraId="5D395232" w14:textId="77777777" w:rsidR="00236E19" w:rsidRDefault="002B1C03">
            <w:proofErr w:type="spellStart"/>
            <w:r>
              <w:t>호출</w:t>
            </w:r>
            <w:proofErr w:type="spellEnd"/>
            <w:r>
              <w:t xml:space="preserve"> </w:t>
            </w:r>
            <w:proofErr w:type="spellStart"/>
            <w:r>
              <w:t>제한</w:t>
            </w:r>
            <w:proofErr w:type="spellEnd"/>
          </w:p>
        </w:tc>
        <w:tc>
          <w:tcPr>
            <w:tcW w:w="3544" w:type="dxa"/>
            <w:vAlign w:val="center"/>
          </w:tcPr>
          <w:p w14:paraId="7B1320F3" w14:textId="77777777" w:rsidR="00236E19" w:rsidRDefault="002B1C03">
            <w:pPr>
              <w:rPr>
                <w:lang w:eastAsia="ko-KR"/>
              </w:rPr>
            </w:pPr>
            <w:r>
              <w:rPr>
                <w:lang w:eastAsia="ko-KR"/>
              </w:rPr>
              <w:t>외부 원천 호출 제한 도달</w:t>
            </w:r>
          </w:p>
        </w:tc>
        <w:tc>
          <w:tcPr>
            <w:tcW w:w="4551" w:type="dxa"/>
            <w:vAlign w:val="center"/>
          </w:tcPr>
          <w:p w14:paraId="27E413D9" w14:textId="77777777" w:rsidR="00236E19" w:rsidRDefault="002B1C03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마지막 </w:t>
            </w:r>
            <w:proofErr w:type="spellStart"/>
            <w:r>
              <w:rPr>
                <w:lang w:eastAsia="ko-KR"/>
              </w:rPr>
              <w:t>정상값</w:t>
            </w:r>
            <w:proofErr w:type="spellEnd"/>
            <w:r>
              <w:rPr>
                <w:lang w:eastAsia="ko-KR"/>
              </w:rPr>
              <w:t xml:space="preserve"> 유지 · 잠시 기다린 뒤 </w:t>
            </w:r>
            <w:proofErr w:type="spellStart"/>
            <w:r>
              <w:rPr>
                <w:lang w:eastAsia="ko-KR"/>
              </w:rPr>
              <w:t>재조회</w:t>
            </w:r>
            <w:proofErr w:type="spellEnd"/>
          </w:p>
        </w:tc>
      </w:tr>
      <w:tr w:rsidR="00AE101D" w14:paraId="54417BF6" w14:textId="77777777" w:rsidTr="000D0E47">
        <w:trPr>
          <w:jc w:val="center"/>
        </w:trPr>
        <w:tc>
          <w:tcPr>
            <w:tcW w:w="2263" w:type="dxa"/>
            <w:vAlign w:val="center"/>
          </w:tcPr>
          <w:p w14:paraId="14C44AC9" w14:textId="77777777" w:rsidR="00236E19" w:rsidRDefault="002B1C03">
            <w:proofErr w:type="spellStart"/>
            <w:r>
              <w:t>오프라인</w:t>
            </w:r>
            <w:proofErr w:type="spellEnd"/>
          </w:p>
        </w:tc>
        <w:tc>
          <w:tcPr>
            <w:tcW w:w="3544" w:type="dxa"/>
            <w:vAlign w:val="center"/>
          </w:tcPr>
          <w:p w14:paraId="4975B17F" w14:textId="77777777" w:rsidR="00236E19" w:rsidRDefault="002B1C03">
            <w:r>
              <w:t>네트워크 연결 없음</w:t>
            </w:r>
          </w:p>
        </w:tc>
        <w:tc>
          <w:tcPr>
            <w:tcW w:w="4551" w:type="dxa"/>
            <w:vAlign w:val="center"/>
          </w:tcPr>
          <w:p w14:paraId="432742FB" w14:textId="77777777" w:rsidR="00236E19" w:rsidRDefault="002B1C03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마지막 </w:t>
            </w:r>
            <w:proofErr w:type="spellStart"/>
            <w:r>
              <w:rPr>
                <w:lang w:eastAsia="ko-KR"/>
              </w:rPr>
              <w:t>정상값</w:t>
            </w:r>
            <w:proofErr w:type="spellEnd"/>
            <w:r>
              <w:rPr>
                <w:lang w:eastAsia="ko-KR"/>
              </w:rPr>
              <w:t xml:space="preserve"> 유지 · 인터넷 연결 확인</w:t>
            </w:r>
          </w:p>
        </w:tc>
      </w:tr>
      <w:tr w:rsidR="00AE101D" w14:paraId="39B8B257" w14:textId="77777777" w:rsidTr="000D0E47">
        <w:trPr>
          <w:jc w:val="center"/>
        </w:trPr>
        <w:tc>
          <w:tcPr>
            <w:tcW w:w="2263" w:type="dxa"/>
            <w:vAlign w:val="center"/>
          </w:tcPr>
          <w:p w14:paraId="6F3D71F8" w14:textId="77777777" w:rsidR="00236E19" w:rsidRDefault="002B1C03">
            <w:proofErr w:type="spellStart"/>
            <w:r>
              <w:t>응답</w:t>
            </w:r>
            <w:proofErr w:type="spellEnd"/>
            <w:r>
              <w:t xml:space="preserve"> </w:t>
            </w:r>
            <w:proofErr w:type="spellStart"/>
            <w:r>
              <w:t>형식</w:t>
            </w:r>
            <w:proofErr w:type="spellEnd"/>
            <w:r>
              <w:t xml:space="preserve"> </w:t>
            </w:r>
            <w:proofErr w:type="spellStart"/>
            <w:r>
              <w:t>변경</w:t>
            </w:r>
            <w:proofErr w:type="spellEnd"/>
          </w:p>
        </w:tc>
        <w:tc>
          <w:tcPr>
            <w:tcW w:w="3544" w:type="dxa"/>
            <w:vAlign w:val="center"/>
          </w:tcPr>
          <w:p w14:paraId="234A1CA0" w14:textId="77777777" w:rsidR="00236E19" w:rsidRDefault="002B1C03">
            <w:r>
              <w:t>예상 구조와 다른 응답</w:t>
            </w:r>
          </w:p>
        </w:tc>
        <w:tc>
          <w:tcPr>
            <w:tcW w:w="4551" w:type="dxa"/>
            <w:vAlign w:val="center"/>
          </w:tcPr>
          <w:p w14:paraId="6D38DE65" w14:textId="77777777" w:rsidR="00236E19" w:rsidRDefault="002B1C03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마지막 </w:t>
            </w:r>
            <w:proofErr w:type="spellStart"/>
            <w:r>
              <w:rPr>
                <w:lang w:eastAsia="ko-KR"/>
              </w:rPr>
              <w:t>정상값</w:t>
            </w:r>
            <w:proofErr w:type="spellEnd"/>
            <w:r>
              <w:rPr>
                <w:lang w:eastAsia="ko-KR"/>
              </w:rPr>
              <w:t xml:space="preserve"> 유지 · 출처 응답 형식 확인</w:t>
            </w:r>
          </w:p>
        </w:tc>
      </w:tr>
    </w:tbl>
    <w:p w14:paraId="7D9E91F0" w14:textId="77777777" w:rsidR="000D0E47" w:rsidRDefault="003E6693">
      <w:pPr>
        <w:spacing w:after="60" w:line="252" w:lineRule="auto"/>
        <w:rPr>
          <w:lang w:eastAsia="ko-KR"/>
        </w:rPr>
      </w:pPr>
      <w:r>
        <w:rPr>
          <w:lang w:eastAsia="ko-KR"/>
        </w:rPr>
        <w:t xml:space="preserve">다섯 실패는 실제 날짜 기록과 분리된 합성 검증 모드로 재생했습니다. 응답 시간 초과·401/403 거절·호출 제한·오프라인·응답 형식 변경을 각각 구분해 표시하고, </w:t>
      </w:r>
      <w:proofErr w:type="spellStart"/>
      <w:r>
        <w:rPr>
          <w:lang w:eastAsia="ko-KR"/>
        </w:rPr>
        <w:t>실패별</w:t>
      </w:r>
      <w:proofErr w:type="spellEnd"/>
      <w:r>
        <w:rPr>
          <w:lang w:eastAsia="ko-KR"/>
        </w:rPr>
        <w:t xml:space="preserve"> 원인과 다음 행동을 다르게 안내했습니다. </w:t>
      </w:r>
    </w:p>
    <w:p w14:paraId="47519854" w14:textId="77777777" w:rsidR="00AE101D" w:rsidRDefault="003E6693">
      <w:pPr>
        <w:spacing w:after="60" w:line="252" w:lineRule="auto"/>
        <w:rPr>
          <w:lang w:eastAsia="ko-KR"/>
        </w:rPr>
      </w:pPr>
      <w:r>
        <w:rPr>
          <w:lang w:eastAsia="ko-KR"/>
        </w:rPr>
        <w:t xml:space="preserve">실패 중에는 마지막 </w:t>
      </w:r>
      <w:proofErr w:type="spellStart"/>
      <w:r>
        <w:rPr>
          <w:lang w:eastAsia="ko-KR"/>
        </w:rPr>
        <w:t>정상값과</w:t>
      </w:r>
      <w:proofErr w:type="spellEnd"/>
      <w:r>
        <w:rPr>
          <w:lang w:eastAsia="ko-KR"/>
        </w:rPr>
        <w:t xml:space="preserve"> 출처 관측 시각을 유지하면서 상태를 오래된 데이터로 표시했고, 정상 복구 재생에서는 현재 데이터로 돌아오며 다음 날짜 기록이 정확히 1건 추가되는 것을 확인했습니다.</w:t>
      </w:r>
    </w:p>
    <w:p w14:paraId="204D96F9" w14:textId="77777777" w:rsidR="00AE101D" w:rsidRDefault="003E6693">
      <w:r>
        <w:t>README.md·public-contract.json·asset-manifest.json의 package ID와 SHA-256을 대조해 동일한 공개 검증 패키지임을 확인했습니다.</w:t>
      </w:r>
    </w:p>
    <w:p w14:paraId="5BA59ABC" w14:textId="77777777" w:rsidR="00AE101D" w:rsidRDefault="003E6693">
      <w:pPr>
        <w:spacing w:before="120" w:after="80"/>
        <w:rPr>
          <w:lang w:eastAsia="ko-KR"/>
        </w:rPr>
      </w:pPr>
      <w:r>
        <w:rPr>
          <w:b/>
          <w:color w:val="2F5D8A"/>
          <w:sz w:val="32"/>
          <w:lang w:eastAsia="ko-KR"/>
        </w:rPr>
        <w:lastRenderedPageBreak/>
        <w:t>4. 오류 상태 화면 증거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1"/>
        <w:gridCol w:w="5011"/>
      </w:tblGrid>
      <w:tr w:rsidR="00E34352" w14:paraId="5CAB4572" w14:textId="77777777">
        <w:trPr>
          <w:jc w:val="center"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5" w:type="dxa"/>
              <w:bottom w:w="55" w:type="dxa"/>
              <w:right w:w="35" w:type="dxa"/>
            </w:tcMar>
          </w:tcPr>
          <w:p w14:paraId="7B2DF4B0" w14:textId="77777777" w:rsidR="00E34352" w:rsidRDefault="003E6693">
            <w:pPr>
              <w:spacing w:after="60"/>
            </w:pPr>
            <w:r>
              <w:t xml:space="preserve">□ </w:t>
            </w:r>
            <w:proofErr w:type="spellStart"/>
            <w:r>
              <w:t>응답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  <w:r>
              <w:t xml:space="preserve"> </w:t>
            </w:r>
            <w:proofErr w:type="spellStart"/>
            <w:r>
              <w:t>초과</w:t>
            </w:r>
            <w:proofErr w:type="spellEnd"/>
          </w:p>
          <w:p w14:paraId="2D10EE56" w14:textId="77777777" w:rsidR="00E34352" w:rsidRDefault="003E66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03CF38" wp14:editId="40316319">
                  <wp:extent cx="2880000" cy="2232665"/>
                  <wp:effectExtent l="0" t="0" r="0" b="0"/>
                  <wp:docPr id="131703001" name="Picture 131703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p_스크린샷 2026-08-24 095827.png"/>
                          <pic:cNvPicPr/>
                        </pic:nvPicPr>
                        <pic:blipFill rotWithShape="1">
                          <a:blip r:embed="rId9"/>
                          <a:srcRect t="19636"/>
                          <a:stretch/>
                        </pic:blipFill>
                        <pic:spPr bwMode="auto">
                          <a:xfrm>
                            <a:off x="0" y="0"/>
                            <a:ext cx="2880000" cy="223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5" w:type="dxa"/>
              <w:bottom w:w="55" w:type="dxa"/>
              <w:right w:w="35" w:type="dxa"/>
            </w:tcMar>
          </w:tcPr>
          <w:p w14:paraId="7D943061" w14:textId="77777777" w:rsidR="00E34352" w:rsidRDefault="003E6693">
            <w:pPr>
              <w:spacing w:after="60"/>
            </w:pPr>
            <w:r>
              <w:t>□ 401/403 거절</w:t>
            </w:r>
          </w:p>
          <w:p w14:paraId="391102F5" w14:textId="77777777" w:rsidR="00E34352" w:rsidRDefault="003E66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B3820F" wp14:editId="1E915A55">
                  <wp:extent cx="2879444" cy="2234565"/>
                  <wp:effectExtent l="0" t="0" r="0" b="0"/>
                  <wp:docPr id="131703002" name="Picture 131703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p_스크린샷 2026-08-24 095922.png"/>
                          <pic:cNvPicPr/>
                        </pic:nvPicPr>
                        <pic:blipFill rotWithShape="1">
                          <a:blip r:embed="rId10"/>
                          <a:srcRect t="19552"/>
                          <a:stretch/>
                        </pic:blipFill>
                        <pic:spPr bwMode="auto">
                          <a:xfrm>
                            <a:off x="0" y="0"/>
                            <a:ext cx="2880000" cy="2234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4352" w14:paraId="4CF40DB6" w14:textId="77777777">
        <w:trPr>
          <w:jc w:val="center"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5" w:type="dxa"/>
              <w:bottom w:w="55" w:type="dxa"/>
              <w:right w:w="35" w:type="dxa"/>
            </w:tcMar>
          </w:tcPr>
          <w:p w14:paraId="31941B74" w14:textId="77777777" w:rsidR="00E34352" w:rsidRDefault="003E6693">
            <w:pPr>
              <w:spacing w:after="60"/>
            </w:pPr>
            <w:r>
              <w:t xml:space="preserve">□ </w:t>
            </w:r>
            <w:proofErr w:type="spellStart"/>
            <w:r>
              <w:t>호출</w:t>
            </w:r>
            <w:proofErr w:type="spellEnd"/>
            <w:r>
              <w:t xml:space="preserve"> </w:t>
            </w:r>
            <w:proofErr w:type="spellStart"/>
            <w:r>
              <w:t>제한</w:t>
            </w:r>
            <w:proofErr w:type="spellEnd"/>
          </w:p>
          <w:p w14:paraId="19EE0058" w14:textId="77777777" w:rsidR="00E34352" w:rsidRDefault="003E66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434366" wp14:editId="347D75B3">
                  <wp:extent cx="2880000" cy="2244523"/>
                  <wp:effectExtent l="0" t="0" r="0" b="3810"/>
                  <wp:docPr id="131703003" name="Picture 131703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p_스크린샷 2026-08-24 095949.png"/>
                          <pic:cNvPicPr/>
                        </pic:nvPicPr>
                        <pic:blipFill rotWithShape="1">
                          <a:blip r:embed="rId11"/>
                          <a:srcRect t="19209"/>
                          <a:stretch/>
                        </pic:blipFill>
                        <pic:spPr bwMode="auto">
                          <a:xfrm>
                            <a:off x="0" y="0"/>
                            <a:ext cx="2880000" cy="2244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5" w:type="dxa"/>
              <w:bottom w:w="55" w:type="dxa"/>
              <w:right w:w="35" w:type="dxa"/>
            </w:tcMar>
          </w:tcPr>
          <w:p w14:paraId="5A8FE338" w14:textId="77777777" w:rsidR="00E34352" w:rsidRDefault="003E6693">
            <w:pPr>
              <w:spacing w:after="60"/>
            </w:pPr>
            <w:r>
              <w:t>□ 오프라인</w:t>
            </w:r>
          </w:p>
          <w:p w14:paraId="5D0CBE79" w14:textId="77777777" w:rsidR="00E34352" w:rsidRDefault="003E66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191F1B" wp14:editId="7ACB28CB">
                  <wp:extent cx="2880000" cy="2232665"/>
                  <wp:effectExtent l="0" t="0" r="0" b="0"/>
                  <wp:docPr id="131703004" name="Picture 131703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p_스크린샷 2026-08-24 100011.png"/>
                          <pic:cNvPicPr/>
                        </pic:nvPicPr>
                        <pic:blipFill rotWithShape="1">
                          <a:blip r:embed="rId12"/>
                          <a:srcRect t="19636"/>
                          <a:stretch/>
                        </pic:blipFill>
                        <pic:spPr bwMode="auto">
                          <a:xfrm>
                            <a:off x="0" y="0"/>
                            <a:ext cx="2880000" cy="223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4352" w14:paraId="48BEFCFD" w14:textId="77777777">
        <w:trPr>
          <w:jc w:val="center"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5" w:type="dxa"/>
              <w:bottom w:w="55" w:type="dxa"/>
              <w:right w:w="35" w:type="dxa"/>
            </w:tcMar>
          </w:tcPr>
          <w:p w14:paraId="49BECC38" w14:textId="77777777" w:rsidR="00E34352" w:rsidRDefault="003E6693">
            <w:pPr>
              <w:spacing w:after="60"/>
            </w:pPr>
            <w:r>
              <w:t>□ 응답 형식 변경</w:t>
            </w:r>
          </w:p>
          <w:p w14:paraId="37AD56A9" w14:textId="77777777" w:rsidR="00E34352" w:rsidRDefault="003E66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E8F9B7" wp14:editId="2AC0D8FE">
                  <wp:extent cx="2880000" cy="2232665"/>
                  <wp:effectExtent l="0" t="0" r="0" b="0"/>
                  <wp:docPr id="131703005" name="Picture 131703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p_스크린샷 2026-08-24 100041.png"/>
                          <pic:cNvPicPr/>
                        </pic:nvPicPr>
                        <pic:blipFill rotWithShape="1">
                          <a:blip r:embed="rId13"/>
                          <a:srcRect t="19636"/>
                          <a:stretch/>
                        </pic:blipFill>
                        <pic:spPr bwMode="auto">
                          <a:xfrm>
                            <a:off x="0" y="0"/>
                            <a:ext cx="2880000" cy="223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5" w:type="dxa"/>
              <w:bottom w:w="55" w:type="dxa"/>
              <w:right w:w="35" w:type="dxa"/>
            </w:tcMar>
          </w:tcPr>
          <w:p w14:paraId="0FE274D4" w14:textId="77777777" w:rsidR="00E34352" w:rsidRDefault="003E6693">
            <w:pPr>
              <w:spacing w:after="60"/>
            </w:pPr>
            <w:r>
              <w:t>□ 정상 복구</w:t>
            </w:r>
          </w:p>
          <w:p w14:paraId="7DA89DE9" w14:textId="77777777" w:rsidR="00E34352" w:rsidRDefault="003E669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51573F" wp14:editId="228CF6F6">
                  <wp:extent cx="2880000" cy="2232665"/>
                  <wp:effectExtent l="0" t="0" r="0" b="0"/>
                  <wp:docPr id="131703006" name="Picture 131703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p_스크린샷 2026-08-24 100115.png"/>
                          <pic:cNvPicPr/>
                        </pic:nvPicPr>
                        <pic:blipFill rotWithShape="1">
                          <a:blip r:embed="rId14"/>
                          <a:srcRect t="19636"/>
                          <a:stretch/>
                        </pic:blipFill>
                        <pic:spPr bwMode="auto">
                          <a:xfrm>
                            <a:off x="0" y="0"/>
                            <a:ext cx="2880000" cy="2232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FC4DCD" w14:textId="77777777" w:rsidR="00AE101D" w:rsidRDefault="003E6693" w:rsidP="00754852">
      <w:pPr>
        <w:rPr>
          <w:lang w:eastAsia="ko-KR"/>
        </w:rPr>
      </w:pPr>
      <w:r>
        <w:rPr>
          <w:lang w:eastAsia="ko-KR"/>
        </w:rPr>
        <w:br w:type="page"/>
      </w:r>
      <w:r>
        <w:rPr>
          <w:b/>
          <w:color w:val="2F5D8A"/>
          <w:sz w:val="32"/>
          <w:lang w:eastAsia="ko-KR"/>
        </w:rPr>
        <w:lastRenderedPageBreak/>
        <w:t>5. 하루 한 번 기록</w:t>
      </w:r>
    </w:p>
    <w:p w14:paraId="27418DC9" w14:textId="77777777" w:rsidR="00AE101D" w:rsidRDefault="003E6693">
      <w:pPr>
        <w:spacing w:after="60" w:line="252" w:lineRule="auto"/>
        <w:rPr>
          <w:lang w:eastAsia="ko-KR"/>
        </w:rPr>
      </w:pPr>
      <w:r>
        <w:rPr>
          <w:lang w:eastAsia="ko-KR"/>
        </w:rPr>
        <w:t xml:space="preserve">기준 시간대는 Asia/Seoul (KST)로 고정하고 같은 날짜 기록은 한 건만 저장합니다. 두 실제 날짜 기록의 공개 원천 URL·관측 시각·값·단위를 </w:t>
      </w:r>
      <w:proofErr w:type="spellStart"/>
      <w:r>
        <w:rPr>
          <w:lang w:eastAsia="ko-KR"/>
        </w:rPr>
        <w:t>저장값</w:t>
      </w:r>
      <w:proofErr w:type="spellEnd"/>
      <w:r>
        <w:rPr>
          <w:lang w:eastAsia="ko-KR"/>
        </w:rPr>
        <w:t xml:space="preserve"> 및 </w:t>
      </w:r>
      <w:proofErr w:type="spellStart"/>
      <w:r>
        <w:rPr>
          <w:lang w:eastAsia="ko-KR"/>
        </w:rPr>
        <w:t>화면값과</w:t>
      </w:r>
      <w:proofErr w:type="spellEnd"/>
      <w:r>
        <w:rPr>
          <w:lang w:eastAsia="ko-KR"/>
        </w:rPr>
        <w:t xml:space="preserve"> 대조해 일치함을 확인했습니다.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89"/>
        <w:gridCol w:w="2590"/>
        <w:gridCol w:w="2590"/>
      </w:tblGrid>
      <w:tr w:rsidR="00AE101D" w14:paraId="2CE74DFB" w14:textId="77777777">
        <w:trPr>
          <w:jc w:val="center"/>
        </w:trPr>
        <w:tc>
          <w:tcPr>
            <w:tcW w:w="2592" w:type="dxa"/>
            <w:shd w:val="clear" w:color="auto" w:fill="2F5D8A"/>
            <w:vAlign w:val="center"/>
          </w:tcPr>
          <w:p w14:paraId="18E92978" w14:textId="77777777" w:rsidR="00AE101D" w:rsidRDefault="003E6693">
            <w:proofErr w:type="spellStart"/>
            <w:r>
              <w:rPr>
                <w:b/>
                <w:color w:val="FFFFFF"/>
                <w:sz w:val="18"/>
              </w:rPr>
              <w:t>날짜</w:t>
            </w:r>
            <w:proofErr w:type="spellEnd"/>
          </w:p>
        </w:tc>
        <w:tc>
          <w:tcPr>
            <w:tcW w:w="2592" w:type="dxa"/>
            <w:shd w:val="clear" w:color="auto" w:fill="2F5D8A"/>
            <w:vAlign w:val="center"/>
          </w:tcPr>
          <w:p w14:paraId="43E8A514" w14:textId="77777777" w:rsidR="00AE101D" w:rsidRDefault="003E6693">
            <w:proofErr w:type="spellStart"/>
            <w:r>
              <w:rPr>
                <w:b/>
                <w:color w:val="FFFFFF"/>
                <w:sz w:val="18"/>
              </w:rPr>
              <w:t>변화</w:t>
            </w:r>
            <w:proofErr w:type="spellEnd"/>
          </w:p>
        </w:tc>
        <w:tc>
          <w:tcPr>
            <w:tcW w:w="2592" w:type="dxa"/>
            <w:shd w:val="clear" w:color="auto" w:fill="2F5D8A"/>
            <w:vAlign w:val="center"/>
          </w:tcPr>
          <w:p w14:paraId="4F11CADA" w14:textId="77777777" w:rsidR="00AE101D" w:rsidRDefault="003E6693">
            <w:proofErr w:type="spellStart"/>
            <w:r>
              <w:rPr>
                <w:b/>
                <w:color w:val="FFFFFF"/>
                <w:sz w:val="18"/>
              </w:rPr>
              <w:t>저장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환율</w:t>
            </w:r>
            <w:proofErr w:type="spellEnd"/>
          </w:p>
        </w:tc>
        <w:tc>
          <w:tcPr>
            <w:tcW w:w="2592" w:type="dxa"/>
            <w:shd w:val="clear" w:color="auto" w:fill="2F5D8A"/>
            <w:vAlign w:val="center"/>
          </w:tcPr>
          <w:p w14:paraId="789FFE2F" w14:textId="77777777" w:rsidR="00AE101D" w:rsidRDefault="003E6693">
            <w:proofErr w:type="spellStart"/>
            <w:r>
              <w:rPr>
                <w:b/>
                <w:color w:val="FFFFFF"/>
                <w:sz w:val="18"/>
              </w:rPr>
              <w:t>조회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시각</w:t>
            </w:r>
            <w:proofErr w:type="spellEnd"/>
          </w:p>
        </w:tc>
      </w:tr>
      <w:tr w:rsidR="00AE101D" w14:paraId="29848F18" w14:textId="77777777">
        <w:trPr>
          <w:jc w:val="center"/>
        </w:trPr>
        <w:tc>
          <w:tcPr>
            <w:tcW w:w="2592" w:type="dxa"/>
            <w:vAlign w:val="center"/>
          </w:tcPr>
          <w:p w14:paraId="40A7683B" w14:textId="77777777" w:rsidR="00AE101D" w:rsidRDefault="003E6693">
            <w:r>
              <w:rPr>
                <w:sz w:val="18"/>
              </w:rPr>
              <w:t>2026-08-21</w:t>
            </w:r>
          </w:p>
        </w:tc>
        <w:tc>
          <w:tcPr>
            <w:tcW w:w="2592" w:type="dxa"/>
            <w:vAlign w:val="center"/>
          </w:tcPr>
          <w:p w14:paraId="7156754C" w14:textId="77777777" w:rsidR="00AE101D" w:rsidRDefault="003E6693">
            <w:r>
              <w:rPr>
                <w:sz w:val="18"/>
              </w:rPr>
              <w:t>—</w:t>
            </w:r>
          </w:p>
        </w:tc>
        <w:tc>
          <w:tcPr>
            <w:tcW w:w="2592" w:type="dxa"/>
            <w:vAlign w:val="center"/>
          </w:tcPr>
          <w:p w14:paraId="1CDEEAF5" w14:textId="77777777" w:rsidR="00AE101D" w:rsidRDefault="003E6693">
            <w:r>
              <w:rPr>
                <w:b/>
                <w:sz w:val="18"/>
              </w:rPr>
              <w:t>1,385.83 KRW</w:t>
            </w:r>
          </w:p>
        </w:tc>
        <w:tc>
          <w:tcPr>
            <w:tcW w:w="2592" w:type="dxa"/>
            <w:vAlign w:val="center"/>
          </w:tcPr>
          <w:p w14:paraId="2EE886B5" w14:textId="77777777" w:rsidR="00AE101D" w:rsidRDefault="003E6693">
            <w:r>
              <w:rPr>
                <w:sz w:val="18"/>
              </w:rPr>
              <w:t>23:43:27 KST</w:t>
            </w:r>
          </w:p>
        </w:tc>
      </w:tr>
      <w:tr w:rsidR="00AE101D" w14:paraId="3EEF4651" w14:textId="77777777">
        <w:trPr>
          <w:jc w:val="center"/>
        </w:trPr>
        <w:tc>
          <w:tcPr>
            <w:tcW w:w="2592" w:type="dxa"/>
            <w:vAlign w:val="center"/>
          </w:tcPr>
          <w:p w14:paraId="5D724E2E" w14:textId="77777777" w:rsidR="00AE101D" w:rsidRDefault="003E6693">
            <w:r>
              <w:rPr>
                <w:sz w:val="18"/>
              </w:rPr>
              <w:t>2026-08-22</w:t>
            </w:r>
          </w:p>
        </w:tc>
        <w:tc>
          <w:tcPr>
            <w:tcW w:w="2592" w:type="dxa"/>
            <w:vAlign w:val="center"/>
          </w:tcPr>
          <w:p w14:paraId="052E18FA" w14:textId="77777777" w:rsidR="00AE101D" w:rsidRDefault="003E6693">
            <w:r>
              <w:rPr>
                <w:color w:val="D64545"/>
                <w:sz w:val="18"/>
              </w:rPr>
              <w:t xml:space="preserve">▲ 0.30 KRW </w:t>
            </w:r>
            <w:proofErr w:type="spellStart"/>
            <w:r>
              <w:rPr>
                <w:color w:val="D64545"/>
                <w:sz w:val="18"/>
              </w:rPr>
              <w:t>증가</w:t>
            </w:r>
            <w:proofErr w:type="spellEnd"/>
          </w:p>
        </w:tc>
        <w:tc>
          <w:tcPr>
            <w:tcW w:w="2592" w:type="dxa"/>
            <w:vAlign w:val="center"/>
          </w:tcPr>
          <w:p w14:paraId="5480CF43" w14:textId="77777777" w:rsidR="00AE101D" w:rsidRDefault="003E6693">
            <w:r>
              <w:rPr>
                <w:b/>
                <w:sz w:val="18"/>
              </w:rPr>
              <w:t>1,386.13 KRW</w:t>
            </w:r>
          </w:p>
        </w:tc>
        <w:tc>
          <w:tcPr>
            <w:tcW w:w="2592" w:type="dxa"/>
            <w:vAlign w:val="center"/>
          </w:tcPr>
          <w:p w14:paraId="6C9C3021" w14:textId="77777777" w:rsidR="00AE101D" w:rsidRDefault="003E6693">
            <w:r>
              <w:rPr>
                <w:sz w:val="18"/>
              </w:rPr>
              <w:t>00:39:11 KST</w:t>
            </w:r>
          </w:p>
        </w:tc>
      </w:tr>
    </w:tbl>
    <w:p w14:paraId="7C6973A7" w14:textId="77777777" w:rsidR="00201E72" w:rsidRDefault="00201E72">
      <w:pPr>
        <w:spacing w:before="80" w:after="100"/>
        <w:rPr>
          <w:b/>
          <w:color w:val="2F5D8A"/>
          <w:sz w:val="32"/>
        </w:rPr>
      </w:pPr>
    </w:p>
    <w:p w14:paraId="7486D2E3" w14:textId="77777777" w:rsidR="00AE101D" w:rsidRDefault="003E6693">
      <w:pPr>
        <w:spacing w:before="80" w:after="100"/>
      </w:pPr>
      <w:r>
        <w:rPr>
          <w:b/>
          <w:color w:val="2F5D8A"/>
          <w:sz w:val="32"/>
        </w:rPr>
        <w:t xml:space="preserve">6. </w:t>
      </w:r>
      <w:proofErr w:type="spellStart"/>
      <w:r>
        <w:rPr>
          <w:b/>
          <w:color w:val="2F5D8A"/>
          <w:sz w:val="32"/>
        </w:rPr>
        <w:t>어제와</w:t>
      </w:r>
      <w:proofErr w:type="spellEnd"/>
      <w:r>
        <w:rPr>
          <w:b/>
          <w:color w:val="2F5D8A"/>
          <w:sz w:val="32"/>
        </w:rPr>
        <w:t xml:space="preserve"> </w:t>
      </w:r>
      <w:proofErr w:type="spellStart"/>
      <w:r>
        <w:rPr>
          <w:b/>
          <w:color w:val="2F5D8A"/>
          <w:sz w:val="32"/>
        </w:rPr>
        <w:t>비교</w:t>
      </w:r>
      <w:proofErr w:type="spellEnd"/>
      <w:r>
        <w:rPr>
          <w:b/>
          <w:color w:val="2F5D8A"/>
          <w:sz w:val="32"/>
        </w:rPr>
        <w:t xml:space="preserve"> </w:t>
      </w:r>
      <w:proofErr w:type="spellStart"/>
      <w:r>
        <w:rPr>
          <w:b/>
          <w:color w:val="2F5D8A"/>
          <w:sz w:val="32"/>
        </w:rPr>
        <w:t>검증</w:t>
      </w:r>
      <w:proofErr w:type="spellEnd"/>
    </w:p>
    <w:p w14:paraId="73554D2A" w14:textId="77777777" w:rsidR="00AE101D" w:rsidRDefault="003E6693">
      <w:pPr>
        <w:spacing w:after="60" w:line="252" w:lineRule="auto"/>
        <w:rPr>
          <w:lang w:eastAsia="ko-KR"/>
        </w:rPr>
      </w:pPr>
      <w:r>
        <w:rPr>
          <w:sz w:val="19"/>
          <w:lang w:eastAsia="ko-KR"/>
        </w:rPr>
        <w:t xml:space="preserve">8월 21일 </w:t>
      </w:r>
      <w:proofErr w:type="spellStart"/>
      <w:r>
        <w:rPr>
          <w:sz w:val="19"/>
          <w:lang w:eastAsia="ko-KR"/>
        </w:rPr>
        <w:t>화면값</w:t>
      </w:r>
      <w:proofErr w:type="spellEnd"/>
      <w:r>
        <w:rPr>
          <w:sz w:val="19"/>
          <w:lang w:eastAsia="ko-KR"/>
        </w:rPr>
        <w:t xml:space="preserve"> 1,385.83 KRW와 8월 22일 </w:t>
      </w:r>
      <w:proofErr w:type="spellStart"/>
      <w:r>
        <w:rPr>
          <w:sz w:val="19"/>
          <w:lang w:eastAsia="ko-KR"/>
        </w:rPr>
        <w:t>화면값</w:t>
      </w:r>
      <w:proofErr w:type="spellEnd"/>
      <w:r>
        <w:rPr>
          <w:sz w:val="19"/>
          <w:lang w:eastAsia="ko-KR"/>
        </w:rPr>
        <w:t xml:space="preserve"> 1,386.13 KRW를 비교했습니다. 화면에 표시되는 소수 둘째 자리 값을 기준으로 계산하면 1,386.13 - 1,385.83 = 0.30 KRW이며, 증가 방향(▲)과 단위(KRW)가 함께 표시됩니다.</w:t>
      </w:r>
    </w:p>
    <w:p w14:paraId="2A7E4A75" w14:textId="77777777" w:rsidR="00AE101D" w:rsidRDefault="003E6693">
      <w:pPr>
        <w:spacing w:before="40" w:after="20"/>
        <w:rPr>
          <w:lang w:eastAsia="ko-KR"/>
        </w:rPr>
      </w:pPr>
      <w:r>
        <w:rPr>
          <w:b/>
          <w:color w:val="132746"/>
          <w:sz w:val="21"/>
          <w:lang w:eastAsia="ko-KR"/>
        </w:rPr>
        <w:t>□ 최종 날짜별 기록 및 변화 화면</w:t>
      </w:r>
    </w:p>
    <w:p w14:paraId="49FB2A45" w14:textId="77777777" w:rsidR="00754852" w:rsidRDefault="00201E72" w:rsidP="00754852">
      <w:pPr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14EB0480" wp14:editId="171860C5">
            <wp:extent cx="6571615" cy="5186045"/>
            <wp:effectExtent l="0" t="0" r="635" b="0"/>
            <wp:docPr id="13170299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518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162A5" w14:textId="77777777" w:rsidR="00AE101D" w:rsidRDefault="003E6693" w:rsidP="00C2338E">
      <w:pPr>
        <w:pageBreakBefore/>
      </w:pPr>
      <w:r>
        <w:rPr>
          <w:b/>
          <w:color w:val="2F5D8A"/>
          <w:sz w:val="32"/>
        </w:rPr>
        <w:lastRenderedPageBreak/>
        <w:t xml:space="preserve">7. </w:t>
      </w:r>
      <w:proofErr w:type="spellStart"/>
      <w:r>
        <w:rPr>
          <w:b/>
          <w:color w:val="2F5D8A"/>
          <w:sz w:val="32"/>
        </w:rPr>
        <w:t>제출</w:t>
      </w:r>
      <w:proofErr w:type="spellEnd"/>
      <w:r>
        <w:rPr>
          <w:b/>
          <w:color w:val="2F5D8A"/>
          <w:sz w:val="32"/>
        </w:rPr>
        <w:t xml:space="preserve"> 전 </w:t>
      </w:r>
      <w:proofErr w:type="spellStart"/>
      <w:r>
        <w:rPr>
          <w:b/>
          <w:color w:val="2F5D8A"/>
          <w:sz w:val="32"/>
        </w:rPr>
        <w:t>최종</w:t>
      </w:r>
      <w:proofErr w:type="spellEnd"/>
      <w:r>
        <w:rPr>
          <w:b/>
          <w:color w:val="2F5D8A"/>
          <w:sz w:val="32"/>
        </w:rPr>
        <w:t xml:space="preserve"> </w:t>
      </w:r>
      <w:proofErr w:type="spellStart"/>
      <w:r>
        <w:rPr>
          <w:b/>
          <w:color w:val="2F5D8A"/>
          <w:sz w:val="32"/>
        </w:rPr>
        <w:t>점검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217"/>
        <w:gridCol w:w="2141"/>
      </w:tblGrid>
      <w:tr w:rsidR="00AE101D" w14:paraId="1351BE22" w14:textId="77777777" w:rsidTr="000D0E47">
        <w:trPr>
          <w:jc w:val="center"/>
        </w:trPr>
        <w:tc>
          <w:tcPr>
            <w:tcW w:w="8217" w:type="dxa"/>
            <w:shd w:val="clear" w:color="auto" w:fill="2F5D8A"/>
            <w:vAlign w:val="center"/>
          </w:tcPr>
          <w:p w14:paraId="3B823C04" w14:textId="77777777" w:rsidR="00AE101D" w:rsidRDefault="003E6693">
            <w:proofErr w:type="spellStart"/>
            <w:r>
              <w:rPr>
                <w:b/>
                <w:color w:val="FFFFFF"/>
                <w:sz w:val="18"/>
              </w:rPr>
              <w:t>스스로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점검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2141" w:type="dxa"/>
            <w:shd w:val="clear" w:color="auto" w:fill="2F5D8A"/>
            <w:vAlign w:val="center"/>
          </w:tcPr>
          <w:p w14:paraId="0E454AC2" w14:textId="77777777" w:rsidR="00AE101D" w:rsidRDefault="003E6693">
            <w:proofErr w:type="spellStart"/>
            <w:r>
              <w:rPr>
                <w:b/>
                <w:color w:val="FFFFFF"/>
                <w:sz w:val="18"/>
              </w:rPr>
              <w:t>확인</w:t>
            </w:r>
            <w:proofErr w:type="spellEnd"/>
          </w:p>
        </w:tc>
      </w:tr>
      <w:tr w:rsidR="00AE101D" w14:paraId="3054DF63" w14:textId="77777777" w:rsidTr="000D0E47">
        <w:trPr>
          <w:jc w:val="center"/>
        </w:trPr>
        <w:tc>
          <w:tcPr>
            <w:tcW w:w="8217" w:type="dxa"/>
            <w:vAlign w:val="center"/>
          </w:tcPr>
          <w:p w14:paraId="41F7E708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USD → KRW 현재 환율이 화면에 표시된다.</w:t>
            </w:r>
          </w:p>
        </w:tc>
        <w:tc>
          <w:tcPr>
            <w:tcW w:w="2141" w:type="dxa"/>
            <w:vAlign w:val="center"/>
          </w:tcPr>
          <w:p w14:paraId="5E66FF16" w14:textId="77777777" w:rsidR="00AE101D" w:rsidRDefault="003E6693" w:rsidP="00452512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6904DCCA" w14:textId="77777777" w:rsidTr="000D0E47">
        <w:trPr>
          <w:jc w:val="center"/>
        </w:trPr>
        <w:tc>
          <w:tcPr>
            <w:tcW w:w="8217" w:type="dxa"/>
            <w:vAlign w:val="center"/>
          </w:tcPr>
          <w:p w14:paraId="430A9E20" w14:textId="77777777" w:rsidR="00236E19" w:rsidRDefault="002B1C03">
            <w:pPr>
              <w:rPr>
                <w:lang w:eastAsia="ko-KR"/>
              </w:rPr>
            </w:pPr>
            <w:r>
              <w:rPr>
                <w:lang w:eastAsia="ko-KR"/>
              </w:rPr>
              <w:t>출처 관측 시각·마지막 조회 시각·기준 시간대가 구분되어 표시된다.</w:t>
            </w:r>
          </w:p>
        </w:tc>
        <w:tc>
          <w:tcPr>
            <w:tcW w:w="2141" w:type="dxa"/>
            <w:vAlign w:val="center"/>
          </w:tcPr>
          <w:p w14:paraId="0960FE35" w14:textId="77777777" w:rsidR="00AE101D" w:rsidRDefault="003E6693" w:rsidP="00452512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1156A39E" w14:textId="77777777" w:rsidTr="000D0E47">
        <w:trPr>
          <w:jc w:val="center"/>
        </w:trPr>
        <w:tc>
          <w:tcPr>
            <w:tcW w:w="8217" w:type="dxa"/>
            <w:vAlign w:val="center"/>
          </w:tcPr>
          <w:p w14:paraId="7A9731A8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출처 주소가 화면에 보이고 눌러 </w:t>
            </w:r>
            <w:proofErr w:type="spellStart"/>
            <w:r>
              <w:rPr>
                <w:sz w:val="18"/>
                <w:lang w:eastAsia="ko-KR"/>
              </w:rPr>
              <w:t>원자료</w:t>
            </w:r>
            <w:proofErr w:type="spellEnd"/>
            <w:r>
              <w:rPr>
                <w:sz w:val="18"/>
                <w:lang w:eastAsia="ko-KR"/>
              </w:rPr>
              <w:t xml:space="preserve"> 페이지를 열 수 있다.</w:t>
            </w:r>
          </w:p>
        </w:tc>
        <w:tc>
          <w:tcPr>
            <w:tcW w:w="2141" w:type="dxa"/>
            <w:vAlign w:val="center"/>
          </w:tcPr>
          <w:p w14:paraId="1558F90A" w14:textId="77777777" w:rsidR="00AE101D" w:rsidRDefault="003E6693" w:rsidP="00452512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796597FA" w14:textId="77777777" w:rsidTr="000D0E47">
        <w:trPr>
          <w:jc w:val="center"/>
        </w:trPr>
        <w:tc>
          <w:tcPr>
            <w:tcW w:w="8217" w:type="dxa"/>
            <w:vAlign w:val="center"/>
          </w:tcPr>
          <w:p w14:paraId="43CF939A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브라우저·배포 파일·화면·Git 기록에 </w:t>
            </w:r>
            <w:proofErr w:type="spellStart"/>
            <w:r>
              <w:rPr>
                <w:sz w:val="18"/>
                <w:lang w:eastAsia="ko-KR"/>
              </w:rPr>
              <w:t>비밀값을</w:t>
            </w:r>
            <w:proofErr w:type="spellEnd"/>
            <w:r>
              <w:rPr>
                <w:sz w:val="18"/>
                <w:lang w:eastAsia="ko-KR"/>
              </w:rPr>
              <w:t xml:space="preserve"> 남기지 않았다.</w:t>
            </w:r>
          </w:p>
        </w:tc>
        <w:tc>
          <w:tcPr>
            <w:tcW w:w="2141" w:type="dxa"/>
            <w:vAlign w:val="center"/>
          </w:tcPr>
          <w:p w14:paraId="0D5E656C" w14:textId="77777777" w:rsidR="00AE101D" w:rsidRDefault="003E6693" w:rsidP="00452512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13920996" w14:textId="77777777" w:rsidTr="000D0E47">
        <w:trPr>
          <w:jc w:val="center"/>
        </w:trPr>
        <w:tc>
          <w:tcPr>
            <w:tcW w:w="8217" w:type="dxa"/>
            <w:vAlign w:val="center"/>
          </w:tcPr>
          <w:p w14:paraId="4984576B" w14:textId="77777777" w:rsidR="00236E19" w:rsidRDefault="002B1C03">
            <w:pPr>
              <w:rPr>
                <w:lang w:eastAsia="ko-KR"/>
              </w:rPr>
            </w:pPr>
            <w:r>
              <w:rPr>
                <w:lang w:eastAsia="ko-KR"/>
              </w:rPr>
              <w:t>Timeout·인증 실패·호출 제한·오프라인·응답 형식 변경을 합성 검증에서 서로 다른 상태로 확인했다.</w:t>
            </w:r>
          </w:p>
        </w:tc>
        <w:tc>
          <w:tcPr>
            <w:tcW w:w="2141" w:type="dxa"/>
            <w:vAlign w:val="center"/>
          </w:tcPr>
          <w:p w14:paraId="751A789D" w14:textId="77777777" w:rsidR="00AE101D" w:rsidRDefault="003E6693" w:rsidP="00452512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1F1CC8FA" w14:textId="77777777" w:rsidTr="000D0E47">
        <w:trPr>
          <w:jc w:val="center"/>
        </w:trPr>
        <w:tc>
          <w:tcPr>
            <w:tcW w:w="8217" w:type="dxa"/>
            <w:vAlign w:val="center"/>
          </w:tcPr>
          <w:p w14:paraId="64867E5B" w14:textId="77777777" w:rsidR="00236E19" w:rsidRDefault="002B1C03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실패 시 마지막 </w:t>
            </w:r>
            <w:proofErr w:type="spellStart"/>
            <w:r>
              <w:rPr>
                <w:lang w:eastAsia="ko-KR"/>
              </w:rPr>
              <w:t>정상값</w:t>
            </w:r>
            <w:proofErr w:type="spellEnd"/>
            <w:r>
              <w:rPr>
                <w:lang w:eastAsia="ko-KR"/>
              </w:rPr>
              <w:t>·오래된 데이터·</w:t>
            </w:r>
            <w:proofErr w:type="spellStart"/>
            <w:r>
              <w:rPr>
                <w:lang w:eastAsia="ko-KR"/>
              </w:rPr>
              <w:t>실패별</w:t>
            </w:r>
            <w:proofErr w:type="spellEnd"/>
            <w:r>
              <w:rPr>
                <w:lang w:eastAsia="ko-KR"/>
              </w:rPr>
              <w:t xml:space="preserve"> 다음 행동이 표시되고 정상 복구된다.</w:t>
            </w:r>
          </w:p>
        </w:tc>
        <w:tc>
          <w:tcPr>
            <w:tcW w:w="2141" w:type="dxa"/>
            <w:vAlign w:val="center"/>
          </w:tcPr>
          <w:p w14:paraId="16AA521C" w14:textId="77777777" w:rsidR="00AE101D" w:rsidRDefault="003E6693" w:rsidP="00452512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438A3E61" w14:textId="77777777" w:rsidTr="000D0E47">
        <w:trPr>
          <w:jc w:val="center"/>
        </w:trPr>
        <w:tc>
          <w:tcPr>
            <w:tcW w:w="8217" w:type="dxa"/>
            <w:vAlign w:val="center"/>
          </w:tcPr>
          <w:p w14:paraId="2E56D944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Asia/Seoul (KST)을 날짜 기록의 기준 시간대로 명시했다.</w:t>
            </w:r>
          </w:p>
        </w:tc>
        <w:tc>
          <w:tcPr>
            <w:tcW w:w="2141" w:type="dxa"/>
            <w:vAlign w:val="center"/>
          </w:tcPr>
          <w:p w14:paraId="54D9D341" w14:textId="77777777" w:rsidR="00AE101D" w:rsidRDefault="003E6693" w:rsidP="00452512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0EFAC3AB" w14:textId="77777777" w:rsidTr="000D0E47">
        <w:trPr>
          <w:jc w:val="center"/>
        </w:trPr>
        <w:tc>
          <w:tcPr>
            <w:tcW w:w="8217" w:type="dxa"/>
            <w:vAlign w:val="center"/>
          </w:tcPr>
          <w:p w14:paraId="2987D9F2" w14:textId="77777777" w:rsidR="00236E19" w:rsidRDefault="002B1C03">
            <w:pPr>
              <w:rPr>
                <w:lang w:eastAsia="ko-KR"/>
              </w:rPr>
            </w:pPr>
            <w:r>
              <w:rPr>
                <w:lang w:eastAsia="ko-KR"/>
              </w:rPr>
              <w:t>서로 다른 실제 날짜 기록 2건을 확보하고 합성 검증 기록과 분리했다.</w:t>
            </w:r>
          </w:p>
        </w:tc>
        <w:tc>
          <w:tcPr>
            <w:tcW w:w="2141" w:type="dxa"/>
            <w:vAlign w:val="center"/>
          </w:tcPr>
          <w:p w14:paraId="5BC0D00F" w14:textId="77777777" w:rsidR="00AE101D" w:rsidRDefault="003E6693" w:rsidP="00452512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7E40A16A" w14:textId="77777777" w:rsidTr="000D0E47">
        <w:trPr>
          <w:jc w:val="center"/>
        </w:trPr>
        <w:tc>
          <w:tcPr>
            <w:tcW w:w="8217" w:type="dxa"/>
            <w:vAlign w:val="center"/>
          </w:tcPr>
          <w:p w14:paraId="45312008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 날짜의 기록이 중복 생성되지 않는다.</w:t>
            </w:r>
          </w:p>
        </w:tc>
        <w:tc>
          <w:tcPr>
            <w:tcW w:w="2141" w:type="dxa"/>
            <w:vAlign w:val="center"/>
          </w:tcPr>
          <w:p w14:paraId="08A6B37E" w14:textId="77777777" w:rsidR="00AE101D" w:rsidRDefault="003E6693" w:rsidP="00452512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73D6C6B5" w14:textId="77777777" w:rsidTr="000D0E47">
        <w:trPr>
          <w:jc w:val="center"/>
        </w:trPr>
        <w:tc>
          <w:tcPr>
            <w:tcW w:w="8217" w:type="dxa"/>
            <w:vAlign w:val="center"/>
          </w:tcPr>
          <w:p w14:paraId="107D6C00" w14:textId="77777777" w:rsidR="00236E19" w:rsidRDefault="002B1C03">
            <w:pPr>
              <w:rPr>
                <w:lang w:eastAsia="ko-KR"/>
              </w:rPr>
            </w:pPr>
            <w:r>
              <w:rPr>
                <w:lang w:eastAsia="ko-KR"/>
              </w:rPr>
              <w:t>일별 기록에 출처 정보·값·단위를 보존하고 이전 기록 대비 차이·방향·단위를 표시한다.</w:t>
            </w:r>
          </w:p>
        </w:tc>
        <w:tc>
          <w:tcPr>
            <w:tcW w:w="2141" w:type="dxa"/>
            <w:vAlign w:val="center"/>
          </w:tcPr>
          <w:p w14:paraId="36A505A8" w14:textId="77777777" w:rsidR="00AE101D" w:rsidRDefault="003E6693" w:rsidP="00452512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6F6AE1" w14:paraId="5F91CC64" w14:textId="77777777">
        <w:trPr>
          <w:jc w:val="center"/>
        </w:trPr>
        <w:tc>
          <w:tcPr>
            <w:tcW w:w="8217" w:type="dxa"/>
          </w:tcPr>
          <w:p w14:paraId="1192154D" w14:textId="77777777" w:rsidR="006F6AE1" w:rsidRDefault="00DF7445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실제 날짜 2건의 출처·관측 시각·값·단위가 </w:t>
            </w:r>
            <w:proofErr w:type="spellStart"/>
            <w:r>
              <w:rPr>
                <w:lang w:eastAsia="ko-KR"/>
              </w:rPr>
              <w:t>저장값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화면값과</w:t>
            </w:r>
            <w:proofErr w:type="spellEnd"/>
            <w:r>
              <w:rPr>
                <w:lang w:eastAsia="ko-KR"/>
              </w:rPr>
              <w:t xml:space="preserve"> 일치한다.</w:t>
            </w:r>
          </w:p>
        </w:tc>
        <w:tc>
          <w:tcPr>
            <w:tcW w:w="2141" w:type="dxa"/>
          </w:tcPr>
          <w:p w14:paraId="2C47F514" w14:textId="1AFC0311" w:rsidR="006F6AE1" w:rsidRDefault="00452512" w:rsidP="00452512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531F412C" w14:textId="77777777" w:rsidTr="000D0E47">
        <w:trPr>
          <w:jc w:val="center"/>
        </w:trPr>
        <w:tc>
          <w:tcPr>
            <w:tcW w:w="8217" w:type="dxa"/>
            <w:vAlign w:val="center"/>
          </w:tcPr>
          <w:p w14:paraId="775B0725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8/21 1,385.83과 8/22 1,386.13의 차이가 ▲ 0.30 KRW로 </w:t>
            </w:r>
            <w:proofErr w:type="spellStart"/>
            <w:r>
              <w:rPr>
                <w:sz w:val="18"/>
                <w:lang w:eastAsia="ko-KR"/>
              </w:rPr>
              <w:t>재검산된다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141" w:type="dxa"/>
            <w:vAlign w:val="center"/>
          </w:tcPr>
          <w:p w14:paraId="7A2E0914" w14:textId="77777777" w:rsidR="00AE101D" w:rsidRDefault="003E6693" w:rsidP="00452512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6F6AE1" w14:paraId="4F57F310" w14:textId="77777777">
        <w:trPr>
          <w:jc w:val="center"/>
        </w:trPr>
        <w:tc>
          <w:tcPr>
            <w:tcW w:w="8217" w:type="dxa"/>
          </w:tcPr>
          <w:p w14:paraId="71140707" w14:textId="77777777" w:rsidR="006F6AE1" w:rsidRDefault="00DF7445">
            <w:pPr>
              <w:rPr>
                <w:lang w:eastAsia="ko-KR"/>
              </w:rPr>
            </w:pPr>
            <w:r>
              <w:rPr>
                <w:lang w:eastAsia="ko-KR"/>
              </w:rPr>
              <w:t>공개 검증 패키지의 package ID와 SHA-256을 3개 파일에서 대조했다.</w:t>
            </w:r>
          </w:p>
        </w:tc>
        <w:tc>
          <w:tcPr>
            <w:tcW w:w="2141" w:type="dxa"/>
          </w:tcPr>
          <w:p w14:paraId="285E93C7" w14:textId="2F050BFF" w:rsidR="006F6AE1" w:rsidRDefault="00452512" w:rsidP="00452512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0B48148F" w14:textId="77777777" w:rsidTr="000D0E47">
        <w:trPr>
          <w:jc w:val="center"/>
        </w:trPr>
        <w:tc>
          <w:tcPr>
            <w:tcW w:w="8217" w:type="dxa"/>
            <w:vAlign w:val="center"/>
          </w:tcPr>
          <w:p w14:paraId="7C14885F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공개 화면·파일·제출 기록에 개인정보와 </w:t>
            </w:r>
            <w:proofErr w:type="spellStart"/>
            <w:r>
              <w:rPr>
                <w:sz w:val="18"/>
                <w:lang w:eastAsia="ko-KR"/>
              </w:rPr>
              <w:t>비밀값이</w:t>
            </w:r>
            <w:proofErr w:type="spellEnd"/>
            <w:r>
              <w:rPr>
                <w:sz w:val="18"/>
                <w:lang w:eastAsia="ko-KR"/>
              </w:rPr>
              <w:t xml:space="preserve"> 없다.</w:t>
            </w:r>
          </w:p>
        </w:tc>
        <w:tc>
          <w:tcPr>
            <w:tcW w:w="2141" w:type="dxa"/>
            <w:vAlign w:val="center"/>
          </w:tcPr>
          <w:p w14:paraId="3AC0A35E" w14:textId="77777777" w:rsidR="00AE101D" w:rsidRDefault="003E6693" w:rsidP="00452512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403D94A9" w14:textId="77777777" w:rsidTr="000D0E47">
        <w:trPr>
          <w:jc w:val="center"/>
        </w:trPr>
        <w:tc>
          <w:tcPr>
            <w:tcW w:w="8217" w:type="dxa"/>
            <w:vAlign w:val="center"/>
          </w:tcPr>
          <w:p w14:paraId="67496965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 안내서 4개 항목을 작성하고 검증 행동을 3단계 이내로 구성했다.</w:t>
            </w:r>
          </w:p>
        </w:tc>
        <w:tc>
          <w:tcPr>
            <w:tcW w:w="2141" w:type="dxa"/>
            <w:vAlign w:val="center"/>
          </w:tcPr>
          <w:p w14:paraId="065D316B" w14:textId="77777777" w:rsidR="00AE101D" w:rsidRDefault="003E6693" w:rsidP="00452512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  <w:tr w:rsidR="00AE101D" w14:paraId="7D0CC0F4" w14:textId="77777777" w:rsidTr="000D0E47">
        <w:trPr>
          <w:jc w:val="center"/>
        </w:trPr>
        <w:tc>
          <w:tcPr>
            <w:tcW w:w="8217" w:type="dxa"/>
            <w:vAlign w:val="center"/>
          </w:tcPr>
          <w:p w14:paraId="157CF97B" w14:textId="77777777" w:rsidR="00AE101D" w:rsidRDefault="003E6693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AI에게 맡긴 일·내가 판단한 일·AI 말을 안 들은 일을 작성했다.</w:t>
            </w:r>
          </w:p>
        </w:tc>
        <w:tc>
          <w:tcPr>
            <w:tcW w:w="2141" w:type="dxa"/>
            <w:vAlign w:val="center"/>
          </w:tcPr>
          <w:p w14:paraId="767B8E3D" w14:textId="77777777" w:rsidR="00AE101D" w:rsidRDefault="003E6693" w:rsidP="00452512">
            <w:pPr>
              <w:jc w:val="center"/>
            </w:pPr>
            <w:r>
              <w:rPr>
                <w:b/>
                <w:color w:val="2F5D8A"/>
                <w:sz w:val="22"/>
              </w:rPr>
              <w:t>✓</w:t>
            </w:r>
          </w:p>
        </w:tc>
      </w:tr>
    </w:tbl>
    <w:p w14:paraId="6D534826" w14:textId="77777777" w:rsidR="00EB795D" w:rsidRDefault="00EB795D"/>
    <w:sectPr w:rsidR="00EB795D" w:rsidSect="00034616">
      <w:footerReference w:type="default" r:id="rId16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DE5E6" w14:textId="77777777" w:rsidR="00F30C00" w:rsidRDefault="00F30C00" w:rsidP="000578FD">
      <w:pPr>
        <w:spacing w:after="0" w:line="240" w:lineRule="auto"/>
      </w:pPr>
      <w:r>
        <w:separator/>
      </w:r>
    </w:p>
  </w:endnote>
  <w:endnote w:type="continuationSeparator" w:id="0">
    <w:p w14:paraId="2A301BCC" w14:textId="77777777" w:rsidR="00F30C00" w:rsidRDefault="00F30C00" w:rsidP="00057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DC434" w14:textId="77777777" w:rsidR="000578FD" w:rsidRPr="000578FD" w:rsidRDefault="00201E72">
    <w:pPr>
      <w:pStyle w:val="a6"/>
      <w:jc w:val="center"/>
      <w:rPr>
        <w:sz w:val="16"/>
        <w:szCs w:val="16"/>
        <w:lang w:eastAsia="ko-KR"/>
      </w:rPr>
    </w:pPr>
    <w:r w:rsidRPr="00201E72">
      <w:rPr>
        <w:color w:val="667085"/>
        <w:sz w:val="16"/>
        <w:lang w:eastAsia="ko-KR"/>
      </w:rPr>
      <w:t xml:space="preserve">오늘의 진짜 </w:t>
    </w:r>
    <w:proofErr w:type="spellStart"/>
    <w:r w:rsidRPr="00201E72">
      <w:rPr>
        <w:color w:val="667085"/>
        <w:sz w:val="16"/>
        <w:lang w:eastAsia="ko-KR"/>
      </w:rPr>
      <w:t>정보판</w:t>
    </w:r>
    <w:proofErr w:type="spellEnd"/>
    <w:r w:rsidRPr="00201E72">
      <w:rPr>
        <w:color w:val="667085"/>
        <w:sz w:val="16"/>
        <w:lang w:eastAsia="ko-KR"/>
      </w:rPr>
      <w:t xml:space="preserve"> </w:t>
    </w:r>
    <w:r w:rsidR="000578FD">
      <w:rPr>
        <w:color w:val="667085"/>
        <w:sz w:val="16"/>
        <w:lang w:eastAsia="ko-KR"/>
      </w:rPr>
      <w:t>· 검증 기록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9CF1B" w14:textId="77777777" w:rsidR="00F30C00" w:rsidRDefault="00F30C00" w:rsidP="000578FD">
      <w:pPr>
        <w:spacing w:after="0" w:line="240" w:lineRule="auto"/>
      </w:pPr>
      <w:r>
        <w:separator/>
      </w:r>
    </w:p>
  </w:footnote>
  <w:footnote w:type="continuationSeparator" w:id="0">
    <w:p w14:paraId="609C5202" w14:textId="77777777" w:rsidR="00F30C00" w:rsidRDefault="00F30C00" w:rsidP="00057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8FD"/>
    <w:rsid w:val="0006063C"/>
    <w:rsid w:val="00076C55"/>
    <w:rsid w:val="000D0E47"/>
    <w:rsid w:val="0015074B"/>
    <w:rsid w:val="00201E72"/>
    <w:rsid w:val="00236E19"/>
    <w:rsid w:val="00284AA3"/>
    <w:rsid w:val="0029639D"/>
    <w:rsid w:val="002B1C03"/>
    <w:rsid w:val="002C35A2"/>
    <w:rsid w:val="00325ACB"/>
    <w:rsid w:val="00326F90"/>
    <w:rsid w:val="003E6693"/>
    <w:rsid w:val="00452512"/>
    <w:rsid w:val="005032AA"/>
    <w:rsid w:val="0053049E"/>
    <w:rsid w:val="005B1C17"/>
    <w:rsid w:val="005B72DE"/>
    <w:rsid w:val="005E1F7B"/>
    <w:rsid w:val="006F6AE1"/>
    <w:rsid w:val="00712C71"/>
    <w:rsid w:val="00754852"/>
    <w:rsid w:val="008D7410"/>
    <w:rsid w:val="0093645A"/>
    <w:rsid w:val="009617A9"/>
    <w:rsid w:val="009C53E1"/>
    <w:rsid w:val="009D0E10"/>
    <w:rsid w:val="009D2CB4"/>
    <w:rsid w:val="00A03F13"/>
    <w:rsid w:val="00A144AB"/>
    <w:rsid w:val="00A24534"/>
    <w:rsid w:val="00AA1D8D"/>
    <w:rsid w:val="00AE101D"/>
    <w:rsid w:val="00B47730"/>
    <w:rsid w:val="00B517E3"/>
    <w:rsid w:val="00BF2A89"/>
    <w:rsid w:val="00C2338E"/>
    <w:rsid w:val="00C5762B"/>
    <w:rsid w:val="00C7549B"/>
    <w:rsid w:val="00CA56A9"/>
    <w:rsid w:val="00CB0664"/>
    <w:rsid w:val="00D60E5D"/>
    <w:rsid w:val="00D721C0"/>
    <w:rsid w:val="00D95AB2"/>
    <w:rsid w:val="00DF7445"/>
    <w:rsid w:val="00E27420"/>
    <w:rsid w:val="00E27783"/>
    <w:rsid w:val="00E34352"/>
    <w:rsid w:val="00EB795D"/>
    <w:rsid w:val="00F30C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B37299D"/>
  <w14:defaultImageDpi w14:val="300"/>
  <w15:docId w15:val="{314A39EA-BBF8-44D2-B5A4-4D40D6DC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x">
    <w:name w:val="H1x"/>
    <w:pPr>
      <w:spacing w:before="100" w:after="80"/>
    </w:pPr>
    <w:rPr>
      <w:rFonts w:ascii="맑은 고딕" w:eastAsia="맑은 고딕" w:hAnsi="맑은 고딕"/>
      <w:b/>
      <w:color w:val="2E6EA5"/>
      <w:sz w:val="28"/>
    </w:rPr>
  </w:style>
  <w:style w:type="paragraph" w:customStyle="1" w:styleId="H2x">
    <w:name w:val="H2x"/>
    <w:pPr>
      <w:spacing w:before="100" w:after="80"/>
    </w:pPr>
    <w:rPr>
      <w:rFonts w:ascii="맑은 고딕" w:eastAsia="맑은 고딕" w:hAnsi="맑은 고딕"/>
      <w:b/>
      <w:color w:val="222222"/>
      <w:sz w:val="21"/>
    </w:rPr>
  </w:style>
  <w:style w:type="table" w:customStyle="1" w:styleId="13">
    <w:name w:val="표 구분선1"/>
    <w:basedOn w:val="a3"/>
    <w:next w:val="af9"/>
    <w:uiPriority w:val="59"/>
    <w:rsid w:val="002C35A2"/>
    <w:pPr>
      <w:spacing w:after="0" w:line="240" w:lineRule="auto"/>
    </w:pPr>
    <w:rPr>
      <w:rFonts w:ascii="Cambria" w:eastAsia="Times New Roman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Hyperlink"/>
    <w:basedOn w:val="a2"/>
    <w:uiPriority w:val="99"/>
    <w:unhideWhenUsed/>
    <w:rsid w:val="00712C71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712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04end.vercel.app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484</Words>
  <Characters>2763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과제 4 · 오늘의 달러 환율 검증 기록</vt:lpstr>
      <vt:lpstr/>
    </vt:vector>
  </TitlesOfParts>
  <Manager/>
  <Company/>
  <LinksUpToDate>false</LinksUpToDate>
  <CharactersWithSpaces>3241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과제 4 · 오늘의 달러 환율 검증 기록</dc:title>
  <dc:subject>오늘의 진짜 정보판</dc:subject>
  <dc:creator>라연 김</dc:creator>
  <cp:keywords/>
  <dc:description>generated by python-docx</dc:description>
  <cp:lastModifiedBy>user</cp:lastModifiedBy>
  <cp:revision>19</cp:revision>
  <cp:lastPrinted>2026-08-24T01:23:00Z</cp:lastPrinted>
  <dcterms:created xsi:type="dcterms:W3CDTF">2026-08-23T08:26:00Z</dcterms:created>
  <dcterms:modified xsi:type="dcterms:W3CDTF">2026-08-24T01:56:00Z</dcterms:modified>
  <cp:category/>
</cp:coreProperties>
</file>