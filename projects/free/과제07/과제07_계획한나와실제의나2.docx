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D662E" w14:textId="77777777" w:rsidR="00821AB3" w:rsidRDefault="00821AB3" w:rsidP="00821AB3">
      <w:pPr>
        <w:jc w:val="center"/>
        <w:rPr>
          <w:sz w:val="20"/>
          <w:lang w:eastAsia="ko-KR"/>
        </w:rPr>
      </w:pPr>
      <w:r>
        <w:rPr>
          <w:rFonts w:hint="eastAsia"/>
          <w:b/>
          <w:color w:val="132746"/>
          <w:sz w:val="40"/>
          <w:lang w:eastAsia="ko-KR"/>
        </w:rPr>
        <w:t>과제 7 · PLAN · DO · SEE DIARY 2</w:t>
      </w:r>
    </w:p>
    <w:p w14:paraId="6605ECB1" w14:textId="77777777" w:rsidR="00821AB3" w:rsidRDefault="00821AB3" w:rsidP="00821AB3">
      <w:pPr>
        <w:spacing w:after="140"/>
        <w:jc w:val="center"/>
        <w:rPr>
          <w:bCs/>
          <w:sz w:val="16"/>
          <w:szCs w:val="16"/>
          <w:lang w:eastAsia="ko-KR"/>
        </w:rPr>
      </w:pPr>
      <w:r>
        <w:rPr>
          <w:rFonts w:hint="eastAsia"/>
          <w:bCs/>
          <w:sz w:val="16"/>
          <w:szCs w:val="16"/>
          <w:lang w:eastAsia="ko-KR"/>
        </w:rPr>
        <w:t>검증 기록 및 제출 자료</w:t>
      </w:r>
    </w:p>
    <w:p w14:paraId="0C56376B" w14:textId="77777777" w:rsidR="00821AB3" w:rsidRDefault="00821AB3" w:rsidP="00821AB3">
      <w:pPr>
        <w:spacing w:before="80" w:after="100"/>
        <w:rPr>
          <w:sz w:val="20"/>
          <w:lang w:eastAsia="ko-KR"/>
        </w:rPr>
      </w:pPr>
      <w:r>
        <w:rPr>
          <w:rFonts w:hint="eastAsia"/>
          <w:b/>
          <w:color w:val="2F5D8A"/>
          <w:sz w:val="32"/>
          <w:lang w:eastAsia="ko-KR"/>
        </w:rPr>
        <w:t>검증 안내서</w:t>
      </w:r>
    </w:p>
    <w:p w14:paraId="6298B3AC" w14:textId="77777777" w:rsidR="00821AB3" w:rsidRDefault="00821AB3" w:rsidP="00821AB3">
      <w:pPr>
        <w:spacing w:before="40" w:after="20"/>
        <w:rPr>
          <w:lang w:eastAsia="ko-KR"/>
        </w:rPr>
      </w:pPr>
      <w:r>
        <w:rPr>
          <w:rFonts w:hint="eastAsia"/>
          <w:b/>
          <w:color w:val="132746"/>
          <w:sz w:val="21"/>
          <w:lang w:eastAsia="ko-KR"/>
        </w:rPr>
        <w:t xml:space="preserve">어디로 </w:t>
      </w:r>
      <w:proofErr w:type="gramStart"/>
      <w:r>
        <w:rPr>
          <w:rFonts w:hint="eastAsia"/>
          <w:b/>
          <w:color w:val="132746"/>
          <w:sz w:val="21"/>
          <w:lang w:eastAsia="ko-KR"/>
        </w:rPr>
        <w:t>가나요</w:t>
      </w:r>
      <w:proofErr w:type="gramEnd"/>
    </w:p>
    <w:p w14:paraId="1731C958" w14:textId="1EEBE756" w:rsidR="00821AB3" w:rsidRDefault="00821AB3" w:rsidP="00821AB3">
      <w:pPr>
        <w:spacing w:after="60" w:line="252" w:lineRule="auto"/>
        <w:rPr>
          <w:lang w:eastAsia="ko-KR"/>
        </w:rPr>
      </w:pPr>
      <w:r>
        <w:rPr>
          <w:rFonts w:hint="eastAsia"/>
          <w:sz w:val="19"/>
          <w:lang w:eastAsia="ko-KR"/>
        </w:rPr>
        <w:t>공개 주소: https://07</w:t>
      </w:r>
      <w:r w:rsidR="00002E1C">
        <w:rPr>
          <w:sz w:val="19"/>
          <w:lang w:eastAsia="ko-KR"/>
        </w:rPr>
        <w:t>end</w:t>
      </w:r>
      <w:r>
        <w:rPr>
          <w:rFonts w:hint="eastAsia"/>
          <w:sz w:val="19"/>
          <w:lang w:eastAsia="ko-KR"/>
        </w:rPr>
        <w:t>.vercel.app/</w:t>
      </w:r>
    </w:p>
    <w:p w14:paraId="6C05F21C" w14:textId="77777777" w:rsidR="00821AB3" w:rsidRDefault="00821AB3" w:rsidP="00821AB3">
      <w:pPr>
        <w:spacing w:before="40" w:after="20"/>
        <w:rPr>
          <w:lang w:eastAsia="ko-KR"/>
        </w:rPr>
      </w:pPr>
      <w:r>
        <w:rPr>
          <w:rFonts w:hint="eastAsia"/>
          <w:b/>
          <w:color w:val="132746"/>
          <w:sz w:val="21"/>
          <w:lang w:eastAsia="ko-KR"/>
        </w:rPr>
        <w:t xml:space="preserve">무엇을 </w:t>
      </w:r>
      <w:proofErr w:type="gramStart"/>
      <w:r>
        <w:rPr>
          <w:rFonts w:hint="eastAsia"/>
          <w:b/>
          <w:color w:val="132746"/>
          <w:sz w:val="21"/>
          <w:lang w:eastAsia="ko-KR"/>
        </w:rPr>
        <w:t>하나요</w:t>
      </w:r>
      <w:proofErr w:type="gramEnd"/>
    </w:p>
    <w:p w14:paraId="3B25FE67" w14:textId="77777777" w:rsidR="00821AB3" w:rsidRDefault="00821AB3" w:rsidP="00821AB3">
      <w:pPr>
        <w:spacing w:before="40" w:after="20"/>
        <w:rPr>
          <w:lang w:eastAsia="ko-KR"/>
        </w:rPr>
      </w:pPr>
      <w:r>
        <w:rPr>
          <w:lang w:eastAsia="ko-KR"/>
        </w:rPr>
        <w:t>1. 새 계정을 만든 뒤 로그인·로그아웃하고, 로그인하지 않은 상태에서는 다이어리 자료가 보이지 않는지 확인합니다.</w:t>
      </w:r>
    </w:p>
    <w:p w14:paraId="3B9D945A" w14:textId="77777777" w:rsidR="00821AB3" w:rsidRDefault="00821AB3" w:rsidP="00821AB3">
      <w:pPr>
        <w:spacing w:before="40" w:after="20"/>
        <w:rPr>
          <w:lang w:eastAsia="ko-KR"/>
        </w:rPr>
      </w:pPr>
      <w:r>
        <w:rPr>
          <w:lang w:eastAsia="ko-KR"/>
        </w:rPr>
        <w:t>2. 비밀번호 저장 방식과 로그인 세션을 확인하고, 로그아웃 뒤 같은 자료 요청이 거절되는지 확인합니다.</w:t>
      </w:r>
    </w:p>
    <w:p w14:paraId="27511FDB" w14:textId="77777777" w:rsidR="00821AB3" w:rsidRDefault="00821AB3" w:rsidP="00821AB3">
      <w:pPr>
        <w:spacing w:before="40" w:after="20"/>
        <w:rPr>
          <w:lang w:eastAsia="ko-KR"/>
        </w:rPr>
      </w:pPr>
      <w:r>
        <w:rPr>
          <w:lang w:eastAsia="ko-KR"/>
        </w:rPr>
        <w:t>3. 두 계정의 자료가 서로 섞이지 않는지 확인한 뒤 5일 기록·규칙 변경·합계/평균·내보내기·계정 삭제까지 점검합니다.</w:t>
      </w:r>
    </w:p>
    <w:p w14:paraId="6E3FE242" w14:textId="77777777" w:rsidR="00821AB3" w:rsidRDefault="00821AB3" w:rsidP="00821AB3">
      <w:pPr>
        <w:spacing w:before="40" w:after="20"/>
        <w:rPr>
          <w:lang w:eastAsia="ko-KR"/>
        </w:rPr>
      </w:pPr>
      <w:r>
        <w:rPr>
          <w:rFonts w:hint="eastAsia"/>
          <w:b/>
          <w:color w:val="132746"/>
          <w:sz w:val="21"/>
          <w:lang w:eastAsia="ko-KR"/>
        </w:rPr>
        <w:t xml:space="preserve">무엇이 보이면 </w:t>
      </w:r>
      <w:proofErr w:type="gramStart"/>
      <w:r>
        <w:rPr>
          <w:rFonts w:hint="eastAsia"/>
          <w:b/>
          <w:color w:val="132746"/>
          <w:sz w:val="21"/>
          <w:lang w:eastAsia="ko-KR"/>
        </w:rPr>
        <w:t>통과인가요</w:t>
      </w:r>
      <w:proofErr w:type="gramEnd"/>
    </w:p>
    <w:p w14:paraId="23D7E5AE" w14:textId="77777777" w:rsidR="00821AB3" w:rsidRDefault="00821AB3" w:rsidP="00821AB3">
      <w:pPr>
        <w:spacing w:before="40" w:after="20"/>
        <w:rPr>
          <w:lang w:eastAsia="ko-KR"/>
        </w:rPr>
      </w:pPr>
      <w:r w:rsidRPr="00821AB3">
        <w:rPr>
          <w:lang w:eastAsia="ko-KR"/>
        </w:rPr>
        <w:t xml:space="preserve">가입·로그인·로그아웃이 동작하고 비로그인 상태에서는 자료 대신 로그인 화면이 보여야 합니다. 비밀번호 원문과 인증 </w:t>
      </w:r>
      <w:proofErr w:type="spellStart"/>
      <w:r w:rsidRPr="00821AB3">
        <w:rPr>
          <w:lang w:eastAsia="ko-KR"/>
        </w:rPr>
        <w:t>비밀값이</w:t>
      </w:r>
      <w:proofErr w:type="spellEnd"/>
      <w:r w:rsidRPr="00821AB3">
        <w:rPr>
          <w:lang w:eastAsia="ko-KR"/>
        </w:rPr>
        <w:t xml:space="preserve"> 노출되지 않고, 로그인 세션이 끊긴 뒤에는 이전 접근이 거절되며, 다른 계정의 자료는 읽기·수정·삭제·목록에서 섞이지 않아야 합니다. 5일 기록과 규칙 변경 전후 비교, 합계·평균 대조, 내보내기와 계정 삭제까지 카드 기준과 일치하면 통과입니다.</w:t>
      </w:r>
    </w:p>
    <w:p w14:paraId="2C9306AD" w14:textId="77777777" w:rsidR="00821AB3" w:rsidRDefault="00821AB3" w:rsidP="00821AB3">
      <w:pPr>
        <w:spacing w:before="40" w:after="20"/>
        <w:rPr>
          <w:lang w:eastAsia="ko-KR"/>
        </w:rPr>
      </w:pPr>
      <w:r>
        <w:rPr>
          <w:rFonts w:hint="eastAsia"/>
          <w:b/>
          <w:color w:val="132746"/>
          <w:sz w:val="21"/>
          <w:lang w:eastAsia="ko-KR"/>
        </w:rPr>
        <w:t>안 될 때</w:t>
      </w:r>
    </w:p>
    <w:p w14:paraId="1F73D2BF" w14:textId="77777777" w:rsidR="00821AB3" w:rsidRDefault="00821AB3" w:rsidP="00821AB3">
      <w:pPr>
        <w:spacing w:before="80" w:after="100"/>
        <w:rPr>
          <w:lang w:eastAsia="ko-KR"/>
        </w:rPr>
      </w:pPr>
      <w:r w:rsidRPr="00821AB3">
        <w:rPr>
          <w:rFonts w:hint="eastAsia"/>
          <w:lang w:eastAsia="ko-KR"/>
        </w:rPr>
        <w:t xml:space="preserve">로그인 상태와 현재 계정을 먼저 확인합니다. 인증이 예상과 다르면 로그아웃 후 같은 주소를 다시 열어 로그인 화면으로 돌아오는지 확인하고, 접근 차단 검증은 </w:t>
      </w:r>
      <w:proofErr w:type="spellStart"/>
      <w:r w:rsidRPr="00821AB3">
        <w:rPr>
          <w:rFonts w:hint="eastAsia"/>
          <w:lang w:eastAsia="ko-KR"/>
        </w:rPr>
        <w:t>요청·응답과</w:t>
      </w:r>
      <w:proofErr w:type="spellEnd"/>
      <w:r w:rsidRPr="00821AB3">
        <w:rPr>
          <w:rFonts w:hint="eastAsia"/>
          <w:lang w:eastAsia="ko-KR"/>
        </w:rPr>
        <w:t xml:space="preserve"> 자료 건수를 다시 대조합니다. 제출용 기록에는 </w:t>
      </w:r>
      <w:proofErr w:type="spellStart"/>
      <w:r w:rsidRPr="00821AB3">
        <w:rPr>
          <w:rFonts w:hint="eastAsia"/>
          <w:lang w:eastAsia="ko-KR"/>
        </w:rPr>
        <w:t>비밀번호·세션값·비밀키</w:t>
      </w:r>
      <w:proofErr w:type="spellEnd"/>
      <w:r w:rsidRPr="00821AB3">
        <w:rPr>
          <w:rFonts w:hint="eastAsia"/>
          <w:lang w:eastAsia="ko-KR"/>
        </w:rPr>
        <w:t xml:space="preserve"> 원문을 남기지 않습니다.</w:t>
      </w:r>
    </w:p>
    <w:p w14:paraId="3968B032" w14:textId="77777777" w:rsidR="00821AB3" w:rsidRDefault="00821AB3" w:rsidP="00821AB3">
      <w:pPr>
        <w:spacing w:before="80" w:after="100"/>
        <w:rPr>
          <w:lang w:eastAsia="ko-KR"/>
        </w:rPr>
      </w:pPr>
      <w:r>
        <w:rPr>
          <w:rFonts w:hint="eastAsia"/>
          <w:b/>
          <w:color w:val="2F5D8A"/>
          <w:sz w:val="32"/>
          <w:lang w:eastAsia="ko-KR"/>
        </w:rPr>
        <w:t>AI 3줄</w:t>
      </w:r>
    </w:p>
    <w:p w14:paraId="003C3A98" w14:textId="77777777" w:rsidR="00821AB3" w:rsidRPr="00C04F35" w:rsidRDefault="00821AB3" w:rsidP="00821AB3">
      <w:pPr>
        <w:rPr>
          <w:szCs w:val="18"/>
          <w:lang w:eastAsia="ko-KR"/>
        </w:rPr>
      </w:pPr>
      <w:r w:rsidRPr="00C04F35">
        <w:rPr>
          <w:szCs w:val="18"/>
          <w:lang w:eastAsia="ko-KR"/>
        </w:rPr>
        <w:t xml:space="preserve">AI에게 맡긴 </w:t>
      </w:r>
      <w:proofErr w:type="gramStart"/>
      <w:r w:rsidRPr="00C04F35">
        <w:rPr>
          <w:szCs w:val="18"/>
          <w:lang w:eastAsia="ko-KR"/>
        </w:rPr>
        <w:t>일  인증</w:t>
      </w:r>
      <w:proofErr w:type="gramEnd"/>
      <w:r w:rsidRPr="00C04F35">
        <w:rPr>
          <w:szCs w:val="18"/>
          <w:lang w:eastAsia="ko-KR"/>
        </w:rPr>
        <w:t xml:space="preserve"> 코드 구조와 </w:t>
      </w:r>
      <w:proofErr w:type="spellStart"/>
      <w:r w:rsidRPr="00C04F35">
        <w:rPr>
          <w:szCs w:val="18"/>
          <w:lang w:eastAsia="ko-KR"/>
        </w:rPr>
        <w:t>카드별</w:t>
      </w:r>
      <w:proofErr w:type="spellEnd"/>
      <w:r w:rsidRPr="00C04F35">
        <w:rPr>
          <w:szCs w:val="18"/>
          <w:lang w:eastAsia="ko-KR"/>
        </w:rPr>
        <w:t xml:space="preserve"> 통과 기준을 대조하고, 필요한 검증 화면과 제출 문서의 구성·표·설명 정리를 맡겼다.</w:t>
      </w:r>
    </w:p>
    <w:p w14:paraId="21A09730" w14:textId="77777777" w:rsidR="00821AB3" w:rsidRPr="00C04F35" w:rsidRDefault="00821AB3" w:rsidP="00821AB3">
      <w:pPr>
        <w:rPr>
          <w:szCs w:val="18"/>
          <w:lang w:eastAsia="ko-KR"/>
        </w:rPr>
      </w:pPr>
      <w:r w:rsidRPr="00C04F35">
        <w:rPr>
          <w:rFonts w:hint="eastAsia"/>
          <w:szCs w:val="18"/>
          <w:lang w:eastAsia="ko-KR"/>
        </w:rPr>
        <w:t xml:space="preserve">내가 판단한 </w:t>
      </w:r>
      <w:proofErr w:type="gramStart"/>
      <w:r w:rsidRPr="00C04F35">
        <w:rPr>
          <w:rFonts w:hint="eastAsia"/>
          <w:szCs w:val="18"/>
          <w:lang w:eastAsia="ko-KR"/>
        </w:rPr>
        <w:t>일  실제</w:t>
      </w:r>
      <w:proofErr w:type="gramEnd"/>
      <w:r w:rsidRPr="00C04F35">
        <w:rPr>
          <w:rFonts w:hint="eastAsia"/>
          <w:szCs w:val="18"/>
          <w:lang w:eastAsia="ko-KR"/>
        </w:rPr>
        <w:t xml:space="preserve"> 사용할 계정과 다이어리 자료, 5일 기록의 </w:t>
      </w:r>
      <w:proofErr w:type="spellStart"/>
      <w:r w:rsidRPr="00C04F35">
        <w:rPr>
          <w:rFonts w:hint="eastAsia"/>
          <w:szCs w:val="18"/>
          <w:lang w:eastAsia="ko-KR"/>
        </w:rPr>
        <w:t>질문·지표·계획</w:t>
      </w:r>
      <w:proofErr w:type="spellEnd"/>
      <w:r w:rsidRPr="00C04F35">
        <w:rPr>
          <w:rFonts w:hint="eastAsia"/>
          <w:szCs w:val="18"/>
          <w:lang w:eastAsia="ko-KR"/>
        </w:rPr>
        <w:t xml:space="preserve"> 규칙, 규칙 변경 시점과 이유, 제출에 사용할 실제 캡처를 직접 확인하고 선택했다.</w:t>
      </w:r>
    </w:p>
    <w:p w14:paraId="28D4C83C" w14:textId="77777777" w:rsidR="00821AB3" w:rsidRPr="00C04F35" w:rsidRDefault="00821AB3" w:rsidP="00821AB3">
      <w:pPr>
        <w:rPr>
          <w:szCs w:val="18"/>
          <w:lang w:eastAsia="ko-KR"/>
        </w:rPr>
      </w:pPr>
      <w:r w:rsidRPr="00C04F35">
        <w:rPr>
          <w:szCs w:val="18"/>
          <w:lang w:eastAsia="ko-KR"/>
        </w:rPr>
        <w:t xml:space="preserve">AI 말을 안 들은 </w:t>
      </w:r>
      <w:proofErr w:type="gramStart"/>
      <w:r w:rsidRPr="00C04F35">
        <w:rPr>
          <w:szCs w:val="18"/>
          <w:lang w:eastAsia="ko-KR"/>
        </w:rPr>
        <w:t>일  카드에</w:t>
      </w:r>
      <w:proofErr w:type="gramEnd"/>
      <w:r w:rsidRPr="00C04F35">
        <w:rPr>
          <w:szCs w:val="18"/>
          <w:lang w:eastAsia="ko-KR"/>
        </w:rPr>
        <w:t xml:space="preserve"> 없는 검증을 임의로 추가하거나 실제로 확인하지 않은 항목을 PASS로 적지 않고, 과제 카드의 요구와 실제 동작을 기준으로 제출 자료를 구성했다.</w:t>
      </w:r>
    </w:p>
    <w:p w14:paraId="061265B7" w14:textId="77777777" w:rsidR="00821AB3" w:rsidRDefault="00821AB3">
      <w:pPr>
        <w:rPr>
          <w:lang w:eastAsia="ko-KR"/>
        </w:rPr>
      </w:pPr>
    </w:p>
    <w:p w14:paraId="0AD4CEA3" w14:textId="77777777" w:rsidR="009B12B2" w:rsidRDefault="009B12B2">
      <w:pPr>
        <w:rPr>
          <w:b/>
          <w:color w:val="2F5D8A"/>
          <w:sz w:val="32"/>
          <w:lang w:eastAsia="ko-KR"/>
        </w:rPr>
      </w:pPr>
      <w:r>
        <w:rPr>
          <w:b/>
          <w:color w:val="2F5D8A"/>
          <w:sz w:val="32"/>
          <w:lang w:eastAsia="ko-KR"/>
        </w:rPr>
        <w:br w:type="page"/>
      </w:r>
    </w:p>
    <w:p w14:paraId="2107FCB0" w14:textId="77777777" w:rsidR="00A03AD1" w:rsidRDefault="0062163A">
      <w:pPr>
        <w:spacing w:before="160" w:after="80"/>
        <w:rPr>
          <w:color w:val="1F497D" w:themeColor="text2"/>
          <w:lang w:eastAsia="ko-KR"/>
        </w:rPr>
      </w:pPr>
      <w:r>
        <w:rPr>
          <w:b/>
          <w:color w:val="2F5D8A"/>
          <w:sz w:val="32"/>
          <w:lang w:eastAsia="ko-KR"/>
        </w:rPr>
        <w:lastRenderedPageBreak/>
        <w:t>1. 인증 방식 선택 · 가입 · 로그인</w:t>
      </w:r>
    </w:p>
    <w:tbl>
      <w:tblPr>
        <w:tblStyle w:val="af9"/>
        <w:tblW w:w="0" w:type="auto"/>
        <w:jc w:val="center"/>
        <w:tblLook w:val="04A0" w:firstRow="1" w:lastRow="0" w:firstColumn="1" w:lastColumn="0" w:noHBand="0" w:noVBand="1"/>
      </w:tblPr>
      <w:tblGrid>
        <w:gridCol w:w="2405"/>
        <w:gridCol w:w="6095"/>
        <w:gridCol w:w="1858"/>
      </w:tblGrid>
      <w:tr w:rsidR="00D31551" w14:paraId="24F939B9" w14:textId="77777777" w:rsidTr="009B12B2">
        <w:trPr>
          <w:jc w:val="center"/>
        </w:trPr>
        <w:tc>
          <w:tcPr>
            <w:tcW w:w="2405" w:type="dxa"/>
            <w:shd w:val="clear" w:color="auto" w:fill="2F5D8A"/>
            <w:vAlign w:val="center"/>
          </w:tcPr>
          <w:p w14:paraId="4A75ABA0" w14:textId="77777777" w:rsidR="00A03AD1" w:rsidRDefault="0062163A">
            <w:pPr>
              <w:jc w:val="center"/>
            </w:pPr>
            <w:proofErr w:type="spellStart"/>
            <w:r>
              <w:rPr>
                <w:b/>
                <w:color w:val="FFFFFF"/>
              </w:rPr>
              <w:t>검증</w:t>
            </w:r>
            <w:proofErr w:type="spellEnd"/>
            <w:r>
              <w:rPr>
                <w:b/>
                <w:color w:val="FFFFFF"/>
              </w:rPr>
              <w:t xml:space="preserve"> </w:t>
            </w:r>
            <w:proofErr w:type="spellStart"/>
            <w:r>
              <w:rPr>
                <w:b/>
                <w:color w:val="FFFFFF"/>
              </w:rPr>
              <w:t>항목</w:t>
            </w:r>
            <w:proofErr w:type="spellEnd"/>
          </w:p>
        </w:tc>
        <w:tc>
          <w:tcPr>
            <w:tcW w:w="6095" w:type="dxa"/>
            <w:shd w:val="clear" w:color="auto" w:fill="2F5D8A"/>
            <w:vAlign w:val="center"/>
          </w:tcPr>
          <w:p w14:paraId="1F46021A" w14:textId="77777777" w:rsidR="00A03AD1" w:rsidRDefault="0062163A">
            <w:pPr>
              <w:jc w:val="center"/>
            </w:pPr>
            <w:proofErr w:type="spellStart"/>
            <w:r>
              <w:rPr>
                <w:b/>
                <w:color w:val="FFFFFF"/>
              </w:rPr>
              <w:t>확인</w:t>
            </w:r>
            <w:proofErr w:type="spellEnd"/>
            <w:r>
              <w:rPr>
                <w:b/>
                <w:color w:val="FFFFFF"/>
              </w:rPr>
              <w:t xml:space="preserve"> </w:t>
            </w:r>
            <w:proofErr w:type="spellStart"/>
            <w:r>
              <w:rPr>
                <w:b/>
                <w:color w:val="FFFFFF"/>
              </w:rPr>
              <w:t>내용</w:t>
            </w:r>
            <w:proofErr w:type="spellEnd"/>
          </w:p>
        </w:tc>
        <w:tc>
          <w:tcPr>
            <w:tcW w:w="1858" w:type="dxa"/>
            <w:shd w:val="clear" w:color="auto" w:fill="2F5D8A"/>
            <w:vAlign w:val="center"/>
          </w:tcPr>
          <w:p w14:paraId="5BCB6547" w14:textId="77777777" w:rsidR="00A03AD1" w:rsidRDefault="0062163A">
            <w:pPr>
              <w:jc w:val="center"/>
            </w:pPr>
            <w:proofErr w:type="spellStart"/>
            <w:r>
              <w:rPr>
                <w:b/>
                <w:color w:val="FFFFFF"/>
              </w:rPr>
              <w:t>결과</w:t>
            </w:r>
            <w:proofErr w:type="spellEnd"/>
          </w:p>
        </w:tc>
      </w:tr>
      <w:tr w:rsidR="00D31551" w14:paraId="3BC31191" w14:textId="77777777" w:rsidTr="009B12B2">
        <w:trPr>
          <w:jc w:val="center"/>
        </w:trPr>
        <w:tc>
          <w:tcPr>
            <w:tcW w:w="2405" w:type="dxa"/>
            <w:vAlign w:val="center"/>
          </w:tcPr>
          <w:p w14:paraId="08283B63" w14:textId="77777777" w:rsidR="00A03AD1" w:rsidRDefault="0062163A" w:rsidP="009B12B2">
            <w:proofErr w:type="spellStart"/>
            <w:r>
              <w:t>인증</w:t>
            </w:r>
            <w:proofErr w:type="spellEnd"/>
            <w:r>
              <w:t xml:space="preserve"> </w:t>
            </w:r>
            <w:proofErr w:type="spellStart"/>
            <w:r>
              <w:t>방식</w:t>
            </w:r>
            <w:proofErr w:type="spellEnd"/>
          </w:p>
        </w:tc>
        <w:tc>
          <w:tcPr>
            <w:tcW w:w="6095" w:type="dxa"/>
            <w:vAlign w:val="center"/>
          </w:tcPr>
          <w:p w14:paraId="0A7AFBE4" w14:textId="77777777" w:rsidR="00A03AD1" w:rsidRDefault="0062163A" w:rsidP="009B12B2">
            <w:pPr>
              <w:rPr>
                <w:lang w:eastAsia="ko-KR"/>
              </w:rPr>
            </w:pPr>
            <w:r>
              <w:rPr>
                <w:lang w:eastAsia="ko-KR"/>
              </w:rPr>
              <w:t xml:space="preserve">직접 구현 + </w:t>
            </w:r>
            <w:proofErr w:type="spellStart"/>
            <w:r>
              <w:rPr>
                <w:lang w:eastAsia="ko-KR"/>
              </w:rPr>
              <w:t>bcrypt</w:t>
            </w:r>
            <w:proofErr w:type="spellEnd"/>
            <w:r>
              <w:rPr>
                <w:lang w:eastAsia="ko-KR"/>
              </w:rPr>
              <w:t xml:space="preserve"> ^6.0.0</w:t>
            </w:r>
          </w:p>
        </w:tc>
        <w:tc>
          <w:tcPr>
            <w:tcW w:w="1858" w:type="dxa"/>
            <w:vAlign w:val="center"/>
          </w:tcPr>
          <w:p w14:paraId="2B1E12C6" w14:textId="77777777" w:rsidR="00A03AD1" w:rsidRDefault="0062163A">
            <w:pPr>
              <w:jc w:val="center"/>
            </w:pPr>
            <w:r>
              <w:t>PASS</w:t>
            </w:r>
          </w:p>
        </w:tc>
      </w:tr>
      <w:tr w:rsidR="00D31551" w14:paraId="5820A262" w14:textId="77777777" w:rsidTr="009B12B2">
        <w:trPr>
          <w:jc w:val="center"/>
        </w:trPr>
        <w:tc>
          <w:tcPr>
            <w:tcW w:w="2405" w:type="dxa"/>
            <w:vAlign w:val="center"/>
          </w:tcPr>
          <w:p w14:paraId="4585C722" w14:textId="77777777" w:rsidR="00A03AD1" w:rsidRDefault="0062163A" w:rsidP="009B12B2">
            <w:proofErr w:type="spellStart"/>
            <w:r>
              <w:t>선택</w:t>
            </w:r>
            <w:proofErr w:type="spellEnd"/>
            <w:r>
              <w:t xml:space="preserve"> </w:t>
            </w:r>
            <w:proofErr w:type="spellStart"/>
            <w:r>
              <w:t>이유</w:t>
            </w:r>
            <w:proofErr w:type="spellEnd"/>
          </w:p>
        </w:tc>
        <w:tc>
          <w:tcPr>
            <w:tcW w:w="6095" w:type="dxa"/>
            <w:vAlign w:val="center"/>
          </w:tcPr>
          <w:p w14:paraId="38354CED" w14:textId="77777777" w:rsidR="00A03AD1" w:rsidRDefault="0062163A" w:rsidP="009B12B2">
            <w:pPr>
              <w:rPr>
                <w:lang w:eastAsia="ko-KR"/>
              </w:rPr>
            </w:pPr>
            <w:r>
              <w:rPr>
                <w:lang w:eastAsia="ko-KR"/>
              </w:rPr>
              <w:t>인증 흐름을 직접 설명하고 서버 세션을 즉시 끊기 위해 선택</w:t>
            </w:r>
          </w:p>
        </w:tc>
        <w:tc>
          <w:tcPr>
            <w:tcW w:w="1858" w:type="dxa"/>
            <w:vAlign w:val="center"/>
          </w:tcPr>
          <w:p w14:paraId="6FD4F750" w14:textId="77777777" w:rsidR="00A03AD1" w:rsidRDefault="0062163A">
            <w:pPr>
              <w:jc w:val="center"/>
            </w:pPr>
            <w:r>
              <w:t>PASS</w:t>
            </w:r>
          </w:p>
        </w:tc>
      </w:tr>
      <w:tr w:rsidR="00A03AD1" w14:paraId="3B8A8269" w14:textId="77777777" w:rsidTr="009B12B2">
        <w:trPr>
          <w:jc w:val="center"/>
        </w:trPr>
        <w:tc>
          <w:tcPr>
            <w:tcW w:w="2405" w:type="dxa"/>
            <w:vAlign w:val="center"/>
          </w:tcPr>
          <w:p w14:paraId="77028036" w14:textId="77777777" w:rsidR="00A03AD1" w:rsidRDefault="0062163A" w:rsidP="009B12B2">
            <w:proofErr w:type="spellStart"/>
            <w:r>
              <w:t>미선택</w:t>
            </w:r>
            <w:proofErr w:type="spellEnd"/>
            <w:r>
              <w:t xml:space="preserve"> </w:t>
            </w:r>
            <w:proofErr w:type="spellStart"/>
            <w:r>
              <w:t>방법</w:t>
            </w:r>
            <w:proofErr w:type="spellEnd"/>
          </w:p>
        </w:tc>
        <w:tc>
          <w:tcPr>
            <w:tcW w:w="6095" w:type="dxa"/>
            <w:vAlign w:val="center"/>
          </w:tcPr>
          <w:p w14:paraId="35FD8610" w14:textId="77777777" w:rsidR="00A03AD1" w:rsidRDefault="0062163A" w:rsidP="009B12B2">
            <w:pPr>
              <w:rPr>
                <w:lang w:eastAsia="ko-KR"/>
              </w:rPr>
            </w:pPr>
            <w:proofErr w:type="spellStart"/>
            <w:r>
              <w:rPr>
                <w:lang w:eastAsia="ko-KR"/>
              </w:rPr>
              <w:t>Supabase</w:t>
            </w:r>
            <w:proofErr w:type="spellEnd"/>
            <w:r>
              <w:rPr>
                <w:lang w:eastAsia="ko-KR"/>
              </w:rPr>
              <w:t xml:space="preserve"> Auth · JWT — 외부 의존과 토큰 무효화 관리 부담</w:t>
            </w:r>
          </w:p>
        </w:tc>
        <w:tc>
          <w:tcPr>
            <w:tcW w:w="1858" w:type="dxa"/>
            <w:vAlign w:val="center"/>
          </w:tcPr>
          <w:p w14:paraId="5A0CE3C2" w14:textId="77777777" w:rsidR="00A03AD1" w:rsidRDefault="0062163A">
            <w:pPr>
              <w:jc w:val="center"/>
            </w:pPr>
            <w:r>
              <w:t>PASS</w:t>
            </w:r>
          </w:p>
        </w:tc>
      </w:tr>
      <w:tr w:rsidR="00A03AD1" w14:paraId="53A21CF6" w14:textId="77777777" w:rsidTr="009B12B2">
        <w:trPr>
          <w:jc w:val="center"/>
        </w:trPr>
        <w:tc>
          <w:tcPr>
            <w:tcW w:w="2405" w:type="dxa"/>
            <w:vAlign w:val="center"/>
          </w:tcPr>
          <w:p w14:paraId="4BB9D66D" w14:textId="77777777" w:rsidR="00A03AD1" w:rsidRDefault="0062163A" w:rsidP="009B12B2">
            <w:proofErr w:type="spellStart"/>
            <w:r>
              <w:t>회원가입</w:t>
            </w:r>
            <w:proofErr w:type="spellEnd"/>
          </w:p>
        </w:tc>
        <w:tc>
          <w:tcPr>
            <w:tcW w:w="6095" w:type="dxa"/>
            <w:vAlign w:val="center"/>
          </w:tcPr>
          <w:p w14:paraId="3363FD19" w14:textId="77777777" w:rsidR="00A03AD1" w:rsidRDefault="0062163A" w:rsidP="009B12B2">
            <w:pPr>
              <w:rPr>
                <w:lang w:eastAsia="ko-KR"/>
              </w:rPr>
            </w:pPr>
            <w:r>
              <w:rPr>
                <w:lang w:eastAsia="ko-KR"/>
              </w:rPr>
              <w:t>새 계정 생성 · 중복 아이디 가입 거절</w:t>
            </w:r>
          </w:p>
        </w:tc>
        <w:tc>
          <w:tcPr>
            <w:tcW w:w="1858" w:type="dxa"/>
            <w:vAlign w:val="center"/>
          </w:tcPr>
          <w:p w14:paraId="1DF17855" w14:textId="77777777" w:rsidR="00A03AD1" w:rsidRDefault="0062163A">
            <w:pPr>
              <w:jc w:val="center"/>
            </w:pPr>
            <w:r>
              <w:t>PASS</w:t>
            </w:r>
          </w:p>
        </w:tc>
      </w:tr>
      <w:tr w:rsidR="00A03AD1" w14:paraId="78A11876" w14:textId="77777777" w:rsidTr="009B12B2">
        <w:trPr>
          <w:jc w:val="center"/>
        </w:trPr>
        <w:tc>
          <w:tcPr>
            <w:tcW w:w="2405" w:type="dxa"/>
            <w:vAlign w:val="center"/>
          </w:tcPr>
          <w:p w14:paraId="0D3DD92B" w14:textId="77777777" w:rsidR="00A03AD1" w:rsidRDefault="0062163A" w:rsidP="009B12B2">
            <w:proofErr w:type="spellStart"/>
            <w:r>
              <w:t>로그인·로그아웃</w:t>
            </w:r>
            <w:proofErr w:type="spellEnd"/>
          </w:p>
        </w:tc>
        <w:tc>
          <w:tcPr>
            <w:tcW w:w="6095" w:type="dxa"/>
            <w:vAlign w:val="center"/>
          </w:tcPr>
          <w:p w14:paraId="18C10B42" w14:textId="77777777" w:rsidR="00A03AD1" w:rsidRDefault="0062163A" w:rsidP="009B12B2">
            <w:pPr>
              <w:rPr>
                <w:lang w:eastAsia="ko-KR"/>
              </w:rPr>
            </w:pPr>
            <w:r>
              <w:rPr>
                <w:lang w:eastAsia="ko-KR"/>
              </w:rPr>
              <w:t>로그인 후 다이어리 진입 · 로그아웃 후 로그인 화면</w:t>
            </w:r>
          </w:p>
        </w:tc>
        <w:tc>
          <w:tcPr>
            <w:tcW w:w="1858" w:type="dxa"/>
            <w:vAlign w:val="center"/>
          </w:tcPr>
          <w:p w14:paraId="40D9A523" w14:textId="77777777" w:rsidR="00A03AD1" w:rsidRDefault="0062163A">
            <w:pPr>
              <w:jc w:val="center"/>
            </w:pPr>
            <w:r>
              <w:t>PASS</w:t>
            </w:r>
          </w:p>
        </w:tc>
      </w:tr>
      <w:tr w:rsidR="00A03AD1" w14:paraId="44B311F3" w14:textId="77777777" w:rsidTr="009B12B2">
        <w:trPr>
          <w:jc w:val="center"/>
        </w:trPr>
        <w:tc>
          <w:tcPr>
            <w:tcW w:w="2405" w:type="dxa"/>
            <w:vAlign w:val="center"/>
          </w:tcPr>
          <w:p w14:paraId="57346485" w14:textId="77777777" w:rsidR="00A03AD1" w:rsidRDefault="0062163A" w:rsidP="009B12B2">
            <w:proofErr w:type="spellStart"/>
            <w:r>
              <w:t>비로그인</w:t>
            </w:r>
            <w:proofErr w:type="spellEnd"/>
            <w:r>
              <w:t xml:space="preserve"> </w:t>
            </w:r>
            <w:proofErr w:type="spellStart"/>
            <w:r>
              <w:t>접근</w:t>
            </w:r>
            <w:proofErr w:type="spellEnd"/>
          </w:p>
        </w:tc>
        <w:tc>
          <w:tcPr>
            <w:tcW w:w="6095" w:type="dxa"/>
            <w:vAlign w:val="center"/>
          </w:tcPr>
          <w:p w14:paraId="100133B0" w14:textId="77777777" w:rsidR="00A03AD1" w:rsidRDefault="0062163A" w:rsidP="009B12B2">
            <w:pPr>
              <w:rPr>
                <w:lang w:eastAsia="ko-KR"/>
              </w:rPr>
            </w:pPr>
            <w:r>
              <w:rPr>
                <w:lang w:eastAsia="ko-KR"/>
              </w:rPr>
              <w:t>직접 접근 시 자료 대신 로그인 화면</w:t>
            </w:r>
          </w:p>
        </w:tc>
        <w:tc>
          <w:tcPr>
            <w:tcW w:w="1858" w:type="dxa"/>
            <w:vAlign w:val="center"/>
          </w:tcPr>
          <w:p w14:paraId="19289399" w14:textId="77777777" w:rsidR="00A03AD1" w:rsidRDefault="0062163A">
            <w:pPr>
              <w:jc w:val="center"/>
            </w:pPr>
            <w:r>
              <w:t>PASS</w:t>
            </w:r>
          </w:p>
        </w:tc>
      </w:tr>
      <w:tr w:rsidR="00A03AD1" w14:paraId="1B0AF8A7" w14:textId="77777777" w:rsidTr="009B12B2">
        <w:trPr>
          <w:jc w:val="center"/>
        </w:trPr>
        <w:tc>
          <w:tcPr>
            <w:tcW w:w="2405" w:type="dxa"/>
            <w:vAlign w:val="center"/>
          </w:tcPr>
          <w:p w14:paraId="24C4680D" w14:textId="77777777" w:rsidR="00A03AD1" w:rsidRDefault="0062163A" w:rsidP="009B12B2">
            <w:proofErr w:type="spellStart"/>
            <w:r>
              <w:t>로그인</w:t>
            </w:r>
            <w:proofErr w:type="spellEnd"/>
            <w:r>
              <w:t xml:space="preserve"> </w:t>
            </w:r>
            <w:proofErr w:type="spellStart"/>
            <w:r>
              <w:t>실패</w:t>
            </w:r>
            <w:proofErr w:type="spellEnd"/>
            <w:r>
              <w:t xml:space="preserve"> </w:t>
            </w:r>
            <w:proofErr w:type="spellStart"/>
            <w:r>
              <w:t>안내</w:t>
            </w:r>
            <w:proofErr w:type="spellEnd"/>
          </w:p>
        </w:tc>
        <w:tc>
          <w:tcPr>
            <w:tcW w:w="6095" w:type="dxa"/>
            <w:vAlign w:val="center"/>
          </w:tcPr>
          <w:p w14:paraId="1DD88D39" w14:textId="77777777" w:rsidR="00A03AD1" w:rsidRDefault="0062163A" w:rsidP="009B12B2">
            <w:pPr>
              <w:rPr>
                <w:lang w:eastAsia="ko-KR"/>
              </w:rPr>
            </w:pPr>
            <w:r>
              <w:rPr>
                <w:lang w:eastAsia="ko-KR"/>
              </w:rPr>
              <w:t xml:space="preserve">없는 </w:t>
            </w:r>
            <w:proofErr w:type="gramStart"/>
            <w:r>
              <w:rPr>
                <w:lang w:eastAsia="ko-KR"/>
              </w:rPr>
              <w:t>아이디 /</w:t>
            </w:r>
            <w:proofErr w:type="gramEnd"/>
            <w:r>
              <w:rPr>
                <w:lang w:eastAsia="ko-KR"/>
              </w:rPr>
              <w:t xml:space="preserve"> 틀린 비밀번호 문구 동일</w:t>
            </w:r>
          </w:p>
        </w:tc>
        <w:tc>
          <w:tcPr>
            <w:tcW w:w="1858" w:type="dxa"/>
            <w:vAlign w:val="center"/>
          </w:tcPr>
          <w:p w14:paraId="17AE76A9" w14:textId="77777777" w:rsidR="00A03AD1" w:rsidRDefault="0062163A">
            <w:pPr>
              <w:jc w:val="center"/>
            </w:pPr>
            <w:r>
              <w:t>PASS</w:t>
            </w:r>
          </w:p>
        </w:tc>
      </w:tr>
    </w:tbl>
    <w:p w14:paraId="0EF1EE8B" w14:textId="77777777" w:rsidR="00A03AD1" w:rsidRPr="009B12B2" w:rsidRDefault="0062163A" w:rsidP="009B12B2">
      <w:pPr>
        <w:spacing w:before="100" w:after="100" w:line="240" w:lineRule="auto"/>
        <w:rPr>
          <w:lang w:eastAsia="ko-KR"/>
        </w:rPr>
      </w:pPr>
      <w:r>
        <w:rPr>
          <w:lang w:eastAsia="ko-KR"/>
        </w:rPr>
        <w:t xml:space="preserve">가입·로그인·로그아웃·세션·자료 소유권 검사는 </w:t>
      </w:r>
      <w:proofErr w:type="spellStart"/>
      <w:r>
        <w:rPr>
          <w:lang w:eastAsia="ko-KR"/>
        </w:rPr>
        <w:t>api</w:t>
      </w:r>
      <w:proofErr w:type="spellEnd"/>
      <w:r>
        <w:rPr>
          <w:lang w:eastAsia="ko-KR"/>
        </w:rPr>
        <w:t xml:space="preserve">/pds.js에서 직접 구현하고, 비밀번호 해시는 </w:t>
      </w:r>
      <w:proofErr w:type="spellStart"/>
      <w:r>
        <w:rPr>
          <w:lang w:eastAsia="ko-KR"/>
        </w:rPr>
        <w:t>bcrypt</w:t>
      </w:r>
      <w:proofErr w:type="spellEnd"/>
      <w:r>
        <w:rPr>
          <w:lang w:eastAsia="ko-KR"/>
        </w:rPr>
        <w:t xml:space="preserve">(^6.0.0)에 맡겼습니다. </w:t>
      </w:r>
      <w:proofErr w:type="spellStart"/>
      <w:r>
        <w:rPr>
          <w:lang w:eastAsia="ko-KR"/>
        </w:rPr>
        <w:t>Supabase</w:t>
      </w:r>
      <w:proofErr w:type="spellEnd"/>
      <w:r>
        <w:rPr>
          <w:lang w:eastAsia="ko-KR"/>
        </w:rPr>
        <w:t xml:space="preserve"> Auth와 JWT도 검토했지만 인증 흐름을 직접 설명하고 로그아웃 즉시 세션을 끊기 위해 </w:t>
      </w:r>
      <w:proofErr w:type="spellStart"/>
      <w:r>
        <w:rPr>
          <w:lang w:eastAsia="ko-KR"/>
        </w:rPr>
        <w:t>HttpOnly</w:t>
      </w:r>
      <w:proofErr w:type="spellEnd"/>
      <w:r>
        <w:rPr>
          <w:lang w:eastAsia="ko-KR"/>
        </w:rPr>
        <w:t xml:space="preserve"> 쿠키 기반 서버 세션을 선택했습니다.</w:t>
      </w:r>
    </w:p>
    <w:tbl>
      <w:tblPr>
        <w:tblW w:w="0" w:type="auto"/>
        <w:tblLayout w:type="fixed"/>
        <w:tblCellMar>
          <w:top w:w="57" w:type="dxa"/>
          <w:bottom w:w="57" w:type="dxa"/>
        </w:tblCellMar>
        <w:tblLook w:val="04A0" w:firstRow="1" w:lastRow="0" w:firstColumn="1" w:lastColumn="0" w:noHBand="0" w:noVBand="1"/>
      </w:tblPr>
      <w:tblGrid>
        <w:gridCol w:w="5184"/>
        <w:gridCol w:w="5184"/>
      </w:tblGrid>
      <w:tr w:rsidR="00A03AD1" w:rsidRPr="00665F3E" w14:paraId="5F8CFB2B" w14:textId="77777777" w:rsidTr="00AD343E">
        <w:tc>
          <w:tcPr>
            <w:tcW w:w="5184" w:type="dxa"/>
            <w:vAlign w:val="center"/>
          </w:tcPr>
          <w:p w14:paraId="72591619" w14:textId="77777777" w:rsidR="00E51E71" w:rsidRPr="00665F3E" w:rsidRDefault="00AD343E" w:rsidP="00075833">
            <w:pPr>
              <w:spacing w:before="100" w:beforeAutospacing="1" w:after="100" w:afterAutospacing="1" w:line="240" w:lineRule="auto"/>
              <w:jc w:val="center"/>
              <w:rPr>
                <w:rFonts w:ascii="굴림" w:eastAsia="굴림" w:hAnsi="굴림" w:cs="굴림"/>
                <w:bCs/>
                <w:sz w:val="16"/>
                <w:szCs w:val="16"/>
                <w:lang w:eastAsia="ko-KR"/>
              </w:rPr>
            </w:pPr>
            <w:r w:rsidRPr="00665F3E">
              <w:rPr>
                <w:rFonts w:ascii="굴림" w:eastAsia="굴림" w:hAnsi="굴림" w:cs="굴림"/>
                <w:bCs/>
                <w:noProof/>
                <w:sz w:val="16"/>
                <w:szCs w:val="16"/>
                <w:lang w:eastAsia="ko-KR"/>
              </w:rPr>
              <w:drawing>
                <wp:inline distT="0" distB="0" distL="0" distR="0" wp14:anchorId="508F916D" wp14:editId="2ECADF0F">
                  <wp:extent cx="2880000" cy="216000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a:extLst>
                              <a:ext uri="{28A0092B-C50C-407E-A947-70E740481C1C}">
                                <a14:useLocalDpi xmlns:a14="http://schemas.microsoft.com/office/drawing/2010/main" val="0"/>
                              </a:ext>
                            </a:extLst>
                          </a:blip>
                          <a:srcRect l="29657" t="21875" r="29657" b="21875"/>
                          <a:stretch/>
                        </pic:blipFill>
                        <pic:spPr bwMode="auto">
                          <a:xfrm>
                            <a:off x="0" y="0"/>
                            <a:ext cx="2880000" cy="2160000"/>
                          </a:xfrm>
                          <a:prstGeom prst="rect">
                            <a:avLst/>
                          </a:prstGeom>
                          <a:noFill/>
                          <a:ln>
                            <a:noFill/>
                          </a:ln>
                          <a:extLst>
                            <a:ext uri="{53640926-AAD7-44D8-BBD7-CCE9431645EC}">
                              <a14:shadowObscured xmlns:a14="http://schemas.microsoft.com/office/drawing/2010/main"/>
                            </a:ext>
                          </a:extLst>
                        </pic:spPr>
                      </pic:pic>
                    </a:graphicData>
                  </a:graphic>
                </wp:inline>
              </w:drawing>
            </w:r>
            <w:r w:rsidR="00075833" w:rsidRPr="00665F3E">
              <w:rPr>
                <w:bCs/>
                <w:sz w:val="16"/>
                <w:szCs w:val="16"/>
              </w:rPr>
              <w:br/>
            </w:r>
            <w:r>
              <w:rPr>
                <w:rFonts w:hint="eastAsia"/>
                <w:bCs/>
                <w:sz w:val="16"/>
                <w:szCs w:val="16"/>
                <w:lang w:eastAsia="ko-KR"/>
              </w:rPr>
              <w:t>비로그인 직접 접근</w:t>
            </w:r>
          </w:p>
        </w:tc>
        <w:tc>
          <w:tcPr>
            <w:tcW w:w="5184" w:type="dxa"/>
            <w:vAlign w:val="center"/>
          </w:tcPr>
          <w:p w14:paraId="5EB1A17C" w14:textId="77777777" w:rsidR="00E51E71" w:rsidRPr="00665F3E" w:rsidRDefault="00AD343E" w:rsidP="00075833">
            <w:pPr>
              <w:spacing w:before="100" w:beforeAutospacing="1" w:after="100" w:afterAutospacing="1" w:line="240" w:lineRule="auto"/>
              <w:jc w:val="center"/>
              <w:rPr>
                <w:rFonts w:ascii="굴림" w:eastAsia="굴림" w:hAnsi="굴림" w:cs="굴림"/>
                <w:bCs/>
                <w:sz w:val="16"/>
                <w:szCs w:val="16"/>
                <w:lang w:eastAsia="ko-KR"/>
              </w:rPr>
            </w:pPr>
            <w:r w:rsidRPr="00665F3E">
              <w:rPr>
                <w:rFonts w:ascii="굴림" w:eastAsia="굴림" w:hAnsi="굴림" w:cs="굴림"/>
                <w:bCs/>
                <w:noProof/>
                <w:sz w:val="16"/>
                <w:szCs w:val="16"/>
                <w:lang w:eastAsia="ko-KR"/>
              </w:rPr>
              <w:drawing>
                <wp:inline distT="0" distB="0" distL="0" distR="0" wp14:anchorId="37DC21D5" wp14:editId="130ACAFD">
                  <wp:extent cx="2880000" cy="2160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9695" t="21875" r="29695" b="21875"/>
                          <a:stretch/>
                        </pic:blipFill>
                        <pic:spPr bwMode="auto">
                          <a:xfrm>
                            <a:off x="0" y="0"/>
                            <a:ext cx="2880000" cy="2160000"/>
                          </a:xfrm>
                          <a:prstGeom prst="rect">
                            <a:avLst/>
                          </a:prstGeom>
                          <a:noFill/>
                          <a:ln>
                            <a:noFill/>
                          </a:ln>
                          <a:extLst>
                            <a:ext uri="{53640926-AAD7-44D8-BBD7-CCE9431645EC}">
                              <a14:shadowObscured xmlns:a14="http://schemas.microsoft.com/office/drawing/2010/main"/>
                            </a:ext>
                          </a:extLst>
                        </pic:spPr>
                      </pic:pic>
                    </a:graphicData>
                  </a:graphic>
                </wp:inline>
              </w:drawing>
            </w:r>
            <w:r w:rsidR="00075833" w:rsidRPr="00665F3E">
              <w:rPr>
                <w:bCs/>
                <w:sz w:val="16"/>
                <w:szCs w:val="16"/>
              </w:rPr>
              <w:br/>
            </w:r>
            <w:r>
              <w:rPr>
                <w:rFonts w:hint="eastAsia"/>
                <w:bCs/>
                <w:sz w:val="16"/>
                <w:szCs w:val="16"/>
                <w:lang w:eastAsia="ko-KR"/>
              </w:rPr>
              <w:t>회원가입</w:t>
            </w:r>
          </w:p>
        </w:tc>
      </w:tr>
      <w:tr w:rsidR="00A03AD1" w:rsidRPr="00665F3E" w14:paraId="7D201865" w14:textId="77777777" w:rsidTr="00AD343E">
        <w:tc>
          <w:tcPr>
            <w:tcW w:w="5184" w:type="dxa"/>
            <w:vAlign w:val="center"/>
          </w:tcPr>
          <w:p w14:paraId="3E8C9AC1" w14:textId="77777777" w:rsidR="00E51E71" w:rsidRPr="00665F3E" w:rsidRDefault="00A3106A" w:rsidP="00075833">
            <w:pPr>
              <w:spacing w:before="100" w:beforeAutospacing="1" w:after="100" w:afterAutospacing="1" w:line="240" w:lineRule="auto"/>
              <w:jc w:val="center"/>
              <w:rPr>
                <w:rFonts w:ascii="굴림" w:eastAsia="굴림" w:hAnsi="굴림" w:cs="굴림"/>
                <w:bCs/>
                <w:sz w:val="16"/>
                <w:szCs w:val="16"/>
                <w:lang w:eastAsia="ko-KR"/>
              </w:rPr>
            </w:pPr>
            <w:r w:rsidRPr="00665F3E">
              <w:rPr>
                <w:rFonts w:ascii="굴림" w:eastAsia="굴림" w:hAnsi="굴림" w:cs="굴림"/>
                <w:bCs/>
                <w:noProof/>
                <w:sz w:val="16"/>
                <w:szCs w:val="16"/>
                <w:lang w:eastAsia="ko-KR"/>
              </w:rPr>
              <w:drawing>
                <wp:inline distT="0" distB="0" distL="0" distR="0" wp14:anchorId="201A00E3" wp14:editId="20A0C80D">
                  <wp:extent cx="2880000" cy="425616"/>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29718" t="56605" r="29718" b="32311"/>
                          <a:stretch/>
                        </pic:blipFill>
                        <pic:spPr bwMode="auto">
                          <a:xfrm>
                            <a:off x="0" y="0"/>
                            <a:ext cx="2880000" cy="425616"/>
                          </a:xfrm>
                          <a:prstGeom prst="rect">
                            <a:avLst/>
                          </a:prstGeom>
                          <a:noFill/>
                          <a:ln>
                            <a:noFill/>
                          </a:ln>
                          <a:extLst>
                            <a:ext uri="{53640926-AAD7-44D8-BBD7-CCE9431645EC}">
                              <a14:shadowObscured xmlns:a14="http://schemas.microsoft.com/office/drawing/2010/main"/>
                            </a:ext>
                          </a:extLst>
                        </pic:spPr>
                      </pic:pic>
                    </a:graphicData>
                  </a:graphic>
                </wp:inline>
              </w:drawing>
            </w:r>
            <w:r w:rsidR="00075833" w:rsidRPr="00665F3E">
              <w:rPr>
                <w:bCs/>
                <w:sz w:val="16"/>
                <w:szCs w:val="16"/>
              </w:rPr>
              <w:br/>
            </w:r>
            <w:r w:rsidRPr="00665F3E">
              <w:rPr>
                <w:rFonts w:hint="eastAsia"/>
                <w:bCs/>
                <w:sz w:val="16"/>
                <w:szCs w:val="16"/>
                <w:lang w:eastAsia="ko-KR"/>
              </w:rPr>
              <w:t>회원가입 완료</w:t>
            </w:r>
          </w:p>
        </w:tc>
        <w:tc>
          <w:tcPr>
            <w:tcW w:w="5184" w:type="dxa"/>
            <w:vAlign w:val="center"/>
          </w:tcPr>
          <w:p w14:paraId="3319BACD" w14:textId="77777777" w:rsidR="00E51E71" w:rsidRPr="00665F3E" w:rsidRDefault="00AD343E" w:rsidP="00075833">
            <w:pPr>
              <w:spacing w:before="100" w:beforeAutospacing="1" w:after="100" w:afterAutospacing="1" w:line="240" w:lineRule="auto"/>
              <w:jc w:val="center"/>
              <w:rPr>
                <w:rFonts w:ascii="굴림" w:eastAsia="굴림" w:hAnsi="굴림" w:cs="굴림"/>
                <w:bCs/>
                <w:sz w:val="16"/>
                <w:szCs w:val="16"/>
                <w:lang w:eastAsia="ko-KR"/>
              </w:rPr>
            </w:pPr>
            <w:r w:rsidRPr="00665F3E">
              <w:rPr>
                <w:rFonts w:ascii="굴림" w:eastAsia="굴림" w:hAnsi="굴림" w:cs="굴림"/>
                <w:bCs/>
                <w:noProof/>
                <w:sz w:val="16"/>
                <w:szCs w:val="16"/>
                <w:lang w:eastAsia="ko-KR"/>
              </w:rPr>
              <w:drawing>
                <wp:inline distT="0" distB="0" distL="0" distR="0" wp14:anchorId="53276E6B" wp14:editId="2AC3D497">
                  <wp:extent cx="2880000" cy="403291"/>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l="29695" t="61085" r="29695" b="28412"/>
                          <a:stretch/>
                        </pic:blipFill>
                        <pic:spPr bwMode="auto">
                          <a:xfrm>
                            <a:off x="0" y="0"/>
                            <a:ext cx="2880000" cy="403291"/>
                          </a:xfrm>
                          <a:prstGeom prst="rect">
                            <a:avLst/>
                          </a:prstGeom>
                          <a:noFill/>
                          <a:ln>
                            <a:noFill/>
                          </a:ln>
                          <a:extLst>
                            <a:ext uri="{53640926-AAD7-44D8-BBD7-CCE9431645EC}">
                              <a14:shadowObscured xmlns:a14="http://schemas.microsoft.com/office/drawing/2010/main"/>
                            </a:ext>
                          </a:extLst>
                        </pic:spPr>
                      </pic:pic>
                    </a:graphicData>
                  </a:graphic>
                </wp:inline>
              </w:drawing>
            </w:r>
            <w:r w:rsidR="00075833" w:rsidRPr="00665F3E">
              <w:rPr>
                <w:bCs/>
                <w:sz w:val="16"/>
                <w:szCs w:val="16"/>
              </w:rPr>
              <w:br/>
            </w:r>
            <w:r>
              <w:rPr>
                <w:rFonts w:hint="eastAsia"/>
                <w:bCs/>
                <w:sz w:val="16"/>
                <w:szCs w:val="16"/>
                <w:lang w:eastAsia="ko-KR"/>
              </w:rPr>
              <w:t>중복 가입 방지</w:t>
            </w:r>
          </w:p>
        </w:tc>
      </w:tr>
      <w:tr w:rsidR="00A03AD1" w:rsidRPr="00665F3E" w14:paraId="05B980CC" w14:textId="77777777" w:rsidTr="00AD343E">
        <w:tc>
          <w:tcPr>
            <w:tcW w:w="5184" w:type="dxa"/>
            <w:vAlign w:val="center"/>
          </w:tcPr>
          <w:p w14:paraId="5354D74C" w14:textId="77777777" w:rsidR="00E51E71" w:rsidRPr="00665F3E" w:rsidRDefault="00AD343E" w:rsidP="00075833">
            <w:pPr>
              <w:spacing w:before="100" w:beforeAutospacing="1" w:after="100" w:afterAutospacing="1" w:line="240" w:lineRule="auto"/>
              <w:jc w:val="center"/>
              <w:rPr>
                <w:rFonts w:ascii="굴림" w:eastAsia="굴림" w:hAnsi="굴림" w:cs="굴림"/>
                <w:bCs/>
                <w:sz w:val="16"/>
                <w:szCs w:val="16"/>
                <w:lang w:eastAsia="ko-KR"/>
              </w:rPr>
            </w:pPr>
            <w:r w:rsidRPr="00665F3E">
              <w:rPr>
                <w:rFonts w:ascii="굴림" w:eastAsia="굴림" w:hAnsi="굴림" w:cs="굴림"/>
                <w:bCs/>
                <w:noProof/>
                <w:sz w:val="16"/>
                <w:szCs w:val="16"/>
                <w:lang w:eastAsia="ko-KR"/>
              </w:rPr>
              <w:drawing>
                <wp:inline distT="0" distB="0" distL="0" distR="0" wp14:anchorId="35BF76E7" wp14:editId="0D4151CA">
                  <wp:extent cx="2880000" cy="441309"/>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
                            <a:extLst>
                              <a:ext uri="{28A0092B-C50C-407E-A947-70E740481C1C}">
                                <a14:useLocalDpi xmlns:a14="http://schemas.microsoft.com/office/drawing/2010/main" val="0"/>
                              </a:ext>
                            </a:extLst>
                          </a:blip>
                          <a:srcRect l="29212" t="5350" r="16580" b="79327"/>
                          <a:stretch/>
                        </pic:blipFill>
                        <pic:spPr bwMode="auto">
                          <a:xfrm>
                            <a:off x="0" y="0"/>
                            <a:ext cx="2880000" cy="441309"/>
                          </a:xfrm>
                          <a:prstGeom prst="rect">
                            <a:avLst/>
                          </a:prstGeom>
                          <a:noFill/>
                          <a:ln>
                            <a:noFill/>
                          </a:ln>
                          <a:extLst>
                            <a:ext uri="{53640926-AAD7-44D8-BBD7-CCE9431645EC}">
                              <a14:shadowObscured xmlns:a14="http://schemas.microsoft.com/office/drawing/2010/main"/>
                            </a:ext>
                          </a:extLst>
                        </pic:spPr>
                      </pic:pic>
                    </a:graphicData>
                  </a:graphic>
                </wp:inline>
              </w:drawing>
            </w:r>
            <w:r w:rsidR="00075833" w:rsidRPr="00665F3E">
              <w:rPr>
                <w:bCs/>
                <w:sz w:val="16"/>
                <w:szCs w:val="16"/>
              </w:rPr>
              <w:br/>
            </w:r>
            <w:r>
              <w:rPr>
                <w:rFonts w:hint="eastAsia"/>
                <w:bCs/>
                <w:sz w:val="16"/>
                <w:szCs w:val="16"/>
                <w:lang w:eastAsia="ko-KR"/>
              </w:rPr>
              <w:t>로그인</w:t>
            </w:r>
          </w:p>
        </w:tc>
        <w:tc>
          <w:tcPr>
            <w:tcW w:w="5184" w:type="dxa"/>
            <w:vAlign w:val="center"/>
          </w:tcPr>
          <w:p w14:paraId="78D45B25" w14:textId="77777777" w:rsidR="00E51E71" w:rsidRPr="00665F3E" w:rsidRDefault="00AD343E" w:rsidP="00075833">
            <w:pPr>
              <w:spacing w:before="100" w:beforeAutospacing="1" w:after="100" w:afterAutospacing="1" w:line="240" w:lineRule="auto"/>
              <w:jc w:val="center"/>
              <w:rPr>
                <w:rFonts w:ascii="굴림" w:eastAsia="굴림" w:hAnsi="굴림" w:cs="굴림"/>
                <w:bCs/>
                <w:sz w:val="16"/>
                <w:szCs w:val="16"/>
                <w:lang w:eastAsia="ko-KR"/>
              </w:rPr>
            </w:pPr>
            <w:r w:rsidRPr="00665F3E">
              <w:rPr>
                <w:rFonts w:ascii="굴림" w:eastAsia="굴림" w:hAnsi="굴림" w:cs="굴림"/>
                <w:bCs/>
                <w:noProof/>
                <w:sz w:val="16"/>
                <w:szCs w:val="16"/>
                <w:lang w:eastAsia="ko-KR"/>
              </w:rPr>
              <w:drawing>
                <wp:inline distT="0" distB="0" distL="0" distR="0" wp14:anchorId="1DEB6C01" wp14:editId="6B9B2FFD">
                  <wp:extent cx="2880000" cy="409481"/>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29695" t="56770" r="29695" b="32566"/>
                          <a:stretch/>
                        </pic:blipFill>
                        <pic:spPr bwMode="auto">
                          <a:xfrm>
                            <a:off x="0" y="0"/>
                            <a:ext cx="2880000" cy="409481"/>
                          </a:xfrm>
                          <a:prstGeom prst="rect">
                            <a:avLst/>
                          </a:prstGeom>
                          <a:noFill/>
                          <a:ln>
                            <a:noFill/>
                          </a:ln>
                          <a:extLst>
                            <a:ext uri="{53640926-AAD7-44D8-BBD7-CCE9431645EC}">
                              <a14:shadowObscured xmlns:a14="http://schemas.microsoft.com/office/drawing/2010/main"/>
                            </a:ext>
                          </a:extLst>
                        </pic:spPr>
                      </pic:pic>
                    </a:graphicData>
                  </a:graphic>
                </wp:inline>
              </w:drawing>
            </w:r>
            <w:r w:rsidR="00075833" w:rsidRPr="00665F3E">
              <w:rPr>
                <w:bCs/>
                <w:sz w:val="16"/>
                <w:szCs w:val="16"/>
                <w:lang w:eastAsia="ko-KR"/>
              </w:rPr>
              <w:br/>
            </w:r>
            <w:r>
              <w:rPr>
                <w:rFonts w:hint="eastAsia"/>
                <w:bCs/>
                <w:sz w:val="16"/>
                <w:szCs w:val="16"/>
                <w:lang w:eastAsia="ko-KR"/>
              </w:rPr>
              <w:t>로그아웃</w:t>
            </w:r>
          </w:p>
        </w:tc>
      </w:tr>
      <w:tr w:rsidR="00E51E71" w:rsidRPr="00665F3E" w14:paraId="1051E6A7" w14:textId="77777777" w:rsidTr="00AD343E">
        <w:tc>
          <w:tcPr>
            <w:tcW w:w="5184" w:type="dxa"/>
            <w:vAlign w:val="center"/>
          </w:tcPr>
          <w:p w14:paraId="388ECA62" w14:textId="77777777" w:rsidR="00E51E71" w:rsidRPr="00665F3E" w:rsidRDefault="00147321" w:rsidP="00075833">
            <w:pPr>
              <w:spacing w:before="100" w:beforeAutospacing="1" w:after="100" w:afterAutospacing="1" w:line="240" w:lineRule="auto"/>
              <w:jc w:val="center"/>
              <w:rPr>
                <w:rFonts w:ascii="굴림" w:eastAsia="굴림" w:hAnsi="굴림" w:cs="굴림"/>
                <w:bCs/>
                <w:sz w:val="16"/>
                <w:szCs w:val="16"/>
                <w:lang w:eastAsia="ko-KR"/>
              </w:rPr>
            </w:pPr>
            <w:r w:rsidRPr="00665F3E">
              <w:rPr>
                <w:rFonts w:ascii="굴림" w:eastAsia="굴림" w:hAnsi="굴림" w:cs="굴림"/>
                <w:bCs/>
                <w:noProof/>
                <w:sz w:val="16"/>
                <w:szCs w:val="16"/>
                <w:lang w:eastAsia="ko-KR"/>
              </w:rPr>
              <w:drawing>
                <wp:inline distT="0" distB="0" distL="0" distR="0" wp14:anchorId="3B8CDDA5" wp14:editId="261FC99A">
                  <wp:extent cx="2880000" cy="40119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l="29718" t="56979" r="29718" b="32573"/>
                          <a:stretch/>
                        </pic:blipFill>
                        <pic:spPr bwMode="auto">
                          <a:xfrm>
                            <a:off x="0" y="0"/>
                            <a:ext cx="2880000" cy="401190"/>
                          </a:xfrm>
                          <a:prstGeom prst="rect">
                            <a:avLst/>
                          </a:prstGeom>
                          <a:noFill/>
                          <a:ln>
                            <a:noFill/>
                          </a:ln>
                          <a:extLst>
                            <a:ext uri="{53640926-AAD7-44D8-BBD7-CCE9431645EC}">
                              <a14:shadowObscured xmlns:a14="http://schemas.microsoft.com/office/drawing/2010/main"/>
                            </a:ext>
                          </a:extLst>
                        </pic:spPr>
                      </pic:pic>
                    </a:graphicData>
                  </a:graphic>
                </wp:inline>
              </w:drawing>
            </w:r>
            <w:r w:rsidR="00075833" w:rsidRPr="00665F3E">
              <w:rPr>
                <w:bCs/>
                <w:sz w:val="16"/>
                <w:szCs w:val="16"/>
              </w:rPr>
              <w:br/>
            </w:r>
            <w:proofErr w:type="spellStart"/>
            <w:r w:rsidR="00E9417A" w:rsidRPr="00665F3E">
              <w:rPr>
                <w:bCs/>
                <w:sz w:val="16"/>
                <w:szCs w:val="16"/>
              </w:rPr>
              <w:t>틀린</w:t>
            </w:r>
            <w:proofErr w:type="spellEnd"/>
            <w:r w:rsidR="00E9417A" w:rsidRPr="00665F3E">
              <w:rPr>
                <w:bCs/>
                <w:sz w:val="16"/>
                <w:szCs w:val="16"/>
              </w:rPr>
              <w:t xml:space="preserve"> </w:t>
            </w:r>
            <w:proofErr w:type="spellStart"/>
            <w:r w:rsidR="00E9417A" w:rsidRPr="00665F3E">
              <w:rPr>
                <w:bCs/>
                <w:sz w:val="16"/>
                <w:szCs w:val="16"/>
              </w:rPr>
              <w:t>비밀번호</w:t>
            </w:r>
            <w:proofErr w:type="spellEnd"/>
          </w:p>
        </w:tc>
        <w:tc>
          <w:tcPr>
            <w:tcW w:w="5184" w:type="dxa"/>
            <w:vAlign w:val="center"/>
          </w:tcPr>
          <w:p w14:paraId="58F6D4E3" w14:textId="77777777" w:rsidR="00E51E71" w:rsidRPr="00665F3E" w:rsidRDefault="00147321" w:rsidP="00075833">
            <w:pPr>
              <w:spacing w:before="100" w:beforeAutospacing="1" w:after="100" w:afterAutospacing="1" w:line="240" w:lineRule="auto"/>
              <w:jc w:val="center"/>
              <w:rPr>
                <w:rFonts w:ascii="굴림" w:eastAsia="굴림" w:hAnsi="굴림" w:cs="굴림"/>
                <w:bCs/>
                <w:sz w:val="16"/>
                <w:szCs w:val="16"/>
                <w:lang w:eastAsia="ko-KR"/>
              </w:rPr>
            </w:pPr>
            <w:r w:rsidRPr="00665F3E">
              <w:rPr>
                <w:rFonts w:ascii="굴림" w:eastAsia="굴림" w:hAnsi="굴림" w:cs="굴림"/>
                <w:bCs/>
                <w:noProof/>
                <w:sz w:val="16"/>
                <w:szCs w:val="16"/>
                <w:lang w:eastAsia="ko-KR"/>
              </w:rPr>
              <w:drawing>
                <wp:inline distT="0" distB="0" distL="0" distR="0" wp14:anchorId="2C85D770" wp14:editId="25A6A9E6">
                  <wp:extent cx="2880000" cy="393432"/>
                  <wp:effectExtent l="0" t="0" r="0" b="698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a:extLst>
                              <a:ext uri="{28A0092B-C50C-407E-A947-70E740481C1C}">
                                <a14:useLocalDpi xmlns:a14="http://schemas.microsoft.com/office/drawing/2010/main" val="0"/>
                              </a:ext>
                            </a:extLst>
                          </a:blip>
                          <a:srcRect l="29642" t="57606" r="29642" b="32148"/>
                          <a:stretch/>
                        </pic:blipFill>
                        <pic:spPr bwMode="auto">
                          <a:xfrm>
                            <a:off x="0" y="0"/>
                            <a:ext cx="2880000" cy="393432"/>
                          </a:xfrm>
                          <a:prstGeom prst="rect">
                            <a:avLst/>
                          </a:prstGeom>
                          <a:noFill/>
                          <a:ln>
                            <a:noFill/>
                          </a:ln>
                          <a:extLst>
                            <a:ext uri="{53640926-AAD7-44D8-BBD7-CCE9431645EC}">
                              <a14:shadowObscured xmlns:a14="http://schemas.microsoft.com/office/drawing/2010/main"/>
                            </a:ext>
                          </a:extLst>
                        </pic:spPr>
                      </pic:pic>
                    </a:graphicData>
                  </a:graphic>
                </wp:inline>
              </w:drawing>
            </w:r>
            <w:r w:rsidR="00075833" w:rsidRPr="00665F3E">
              <w:rPr>
                <w:bCs/>
                <w:sz w:val="16"/>
                <w:szCs w:val="16"/>
                <w:lang w:eastAsia="ko-KR"/>
              </w:rPr>
              <w:br/>
            </w:r>
            <w:r w:rsidRPr="00665F3E">
              <w:rPr>
                <w:rFonts w:hint="eastAsia"/>
                <w:bCs/>
                <w:sz w:val="16"/>
                <w:szCs w:val="16"/>
                <w:lang w:eastAsia="ko-KR"/>
              </w:rPr>
              <w:t>없는 아이디</w:t>
            </w:r>
          </w:p>
        </w:tc>
      </w:tr>
    </w:tbl>
    <w:p w14:paraId="310A5482" w14:textId="77777777" w:rsidR="00147321" w:rsidRDefault="00147321" w:rsidP="00F8604E">
      <w:pPr>
        <w:rPr>
          <w:lang w:eastAsia="ko-KR"/>
        </w:rPr>
      </w:pPr>
    </w:p>
    <w:p w14:paraId="7458CFC6" w14:textId="77777777" w:rsidR="00AD343E" w:rsidRDefault="00AD343E">
      <w:pPr>
        <w:rPr>
          <w:b/>
          <w:color w:val="2F5D8A"/>
          <w:sz w:val="32"/>
          <w:lang w:eastAsia="ko-KR"/>
        </w:rPr>
      </w:pPr>
      <w:r>
        <w:rPr>
          <w:b/>
          <w:color w:val="2F5D8A"/>
          <w:sz w:val="32"/>
          <w:lang w:eastAsia="ko-KR"/>
        </w:rPr>
        <w:br w:type="page"/>
      </w:r>
    </w:p>
    <w:p w14:paraId="0E27C2E3" w14:textId="77777777" w:rsidR="00340D9A" w:rsidRDefault="00E77C22">
      <w:pPr>
        <w:spacing w:after="160"/>
        <w:rPr>
          <w:lang w:eastAsia="ko-KR"/>
        </w:rPr>
      </w:pPr>
      <w:r>
        <w:rPr>
          <w:b/>
          <w:color w:val="2F5D8A"/>
          <w:sz w:val="32"/>
          <w:lang w:eastAsia="ko-KR"/>
        </w:rPr>
        <w:lastRenderedPageBreak/>
        <w:t>2. 비밀번호를 어떻게 맡아 두는지</w:t>
      </w:r>
    </w:p>
    <w:tbl>
      <w:tblPr>
        <w:tblStyle w:val="af9"/>
        <w:tblW w:w="0" w:type="auto"/>
        <w:jc w:val="center"/>
        <w:tblLook w:val="04A0" w:firstRow="1" w:lastRow="0" w:firstColumn="1" w:lastColumn="0" w:noHBand="0" w:noVBand="1"/>
      </w:tblPr>
      <w:tblGrid>
        <w:gridCol w:w="2405"/>
        <w:gridCol w:w="6095"/>
        <w:gridCol w:w="1858"/>
      </w:tblGrid>
      <w:tr w:rsidR="00D31551" w14:paraId="22A39DC0" w14:textId="77777777" w:rsidTr="009B12B2">
        <w:trPr>
          <w:jc w:val="center"/>
        </w:trPr>
        <w:tc>
          <w:tcPr>
            <w:tcW w:w="2405" w:type="dxa"/>
            <w:shd w:val="clear" w:color="auto" w:fill="2F5D8A"/>
            <w:vAlign w:val="center"/>
          </w:tcPr>
          <w:p w14:paraId="266C3DEE" w14:textId="77777777" w:rsidR="00A03AD1" w:rsidRDefault="0062163A">
            <w:pPr>
              <w:jc w:val="center"/>
            </w:pPr>
            <w:proofErr w:type="spellStart"/>
            <w:r>
              <w:rPr>
                <w:b/>
                <w:color w:val="FFFFFF"/>
              </w:rPr>
              <w:t>검증</w:t>
            </w:r>
            <w:proofErr w:type="spellEnd"/>
            <w:r>
              <w:rPr>
                <w:b/>
                <w:color w:val="FFFFFF"/>
              </w:rPr>
              <w:t xml:space="preserve"> </w:t>
            </w:r>
            <w:proofErr w:type="spellStart"/>
            <w:r>
              <w:rPr>
                <w:b/>
                <w:color w:val="FFFFFF"/>
              </w:rPr>
              <w:t>항목</w:t>
            </w:r>
            <w:proofErr w:type="spellEnd"/>
          </w:p>
        </w:tc>
        <w:tc>
          <w:tcPr>
            <w:tcW w:w="6095" w:type="dxa"/>
            <w:shd w:val="clear" w:color="auto" w:fill="2F5D8A"/>
            <w:vAlign w:val="center"/>
          </w:tcPr>
          <w:p w14:paraId="2190A788" w14:textId="77777777" w:rsidR="00A03AD1" w:rsidRDefault="0062163A">
            <w:pPr>
              <w:jc w:val="center"/>
            </w:pPr>
            <w:proofErr w:type="spellStart"/>
            <w:r>
              <w:rPr>
                <w:b/>
                <w:color w:val="FFFFFF"/>
              </w:rPr>
              <w:t>확인</w:t>
            </w:r>
            <w:proofErr w:type="spellEnd"/>
            <w:r>
              <w:rPr>
                <w:b/>
                <w:color w:val="FFFFFF"/>
              </w:rPr>
              <w:t xml:space="preserve"> </w:t>
            </w:r>
            <w:proofErr w:type="spellStart"/>
            <w:r>
              <w:rPr>
                <w:b/>
                <w:color w:val="FFFFFF"/>
              </w:rPr>
              <w:t>내용</w:t>
            </w:r>
            <w:proofErr w:type="spellEnd"/>
          </w:p>
        </w:tc>
        <w:tc>
          <w:tcPr>
            <w:tcW w:w="1858" w:type="dxa"/>
            <w:shd w:val="clear" w:color="auto" w:fill="2F5D8A"/>
            <w:vAlign w:val="center"/>
          </w:tcPr>
          <w:p w14:paraId="4577DE9A" w14:textId="77777777" w:rsidR="00A03AD1" w:rsidRDefault="0062163A">
            <w:pPr>
              <w:jc w:val="center"/>
            </w:pPr>
            <w:proofErr w:type="spellStart"/>
            <w:r>
              <w:rPr>
                <w:b/>
                <w:color w:val="FFFFFF"/>
              </w:rPr>
              <w:t>결과</w:t>
            </w:r>
            <w:proofErr w:type="spellEnd"/>
          </w:p>
        </w:tc>
      </w:tr>
      <w:tr w:rsidR="00D31551" w14:paraId="5F8B789D" w14:textId="77777777" w:rsidTr="009B12B2">
        <w:trPr>
          <w:jc w:val="center"/>
        </w:trPr>
        <w:tc>
          <w:tcPr>
            <w:tcW w:w="2405" w:type="dxa"/>
            <w:vAlign w:val="center"/>
          </w:tcPr>
          <w:p w14:paraId="79E7A67D" w14:textId="77777777" w:rsidR="00340D9A" w:rsidRDefault="00E77C22">
            <w:proofErr w:type="spellStart"/>
            <w:r>
              <w:t>비밀번호</w:t>
            </w:r>
            <w:proofErr w:type="spellEnd"/>
            <w:r>
              <w:t xml:space="preserve"> </w:t>
            </w:r>
            <w:proofErr w:type="spellStart"/>
            <w:r>
              <w:t>저장</w:t>
            </w:r>
            <w:proofErr w:type="spellEnd"/>
            <w:r>
              <w:t xml:space="preserve"> </w:t>
            </w:r>
            <w:proofErr w:type="spellStart"/>
            <w:r>
              <w:t>방식</w:t>
            </w:r>
            <w:proofErr w:type="spellEnd"/>
          </w:p>
        </w:tc>
        <w:tc>
          <w:tcPr>
            <w:tcW w:w="6095" w:type="dxa"/>
            <w:vAlign w:val="center"/>
          </w:tcPr>
          <w:p w14:paraId="46EAFE26" w14:textId="77777777" w:rsidR="00340D9A" w:rsidRDefault="00E77C22">
            <w:proofErr w:type="spellStart"/>
            <w:r>
              <w:t>bcrypt</w:t>
            </w:r>
            <w:proofErr w:type="spellEnd"/>
            <w:r>
              <w:t xml:space="preserve"> </w:t>
            </w:r>
            <w:proofErr w:type="spellStart"/>
            <w:r>
              <w:t>사용</w:t>
            </w:r>
            <w:proofErr w:type="spellEnd"/>
            <w:r>
              <w:t xml:space="preserve">, </w:t>
            </w:r>
            <w:proofErr w:type="spellStart"/>
            <w:proofErr w:type="gramStart"/>
            <w:r>
              <w:t>package.json</w:t>
            </w:r>
            <w:proofErr w:type="spellEnd"/>
            <w:proofErr w:type="gramEnd"/>
            <w:r>
              <w:t xml:space="preserve"> </w:t>
            </w:r>
            <w:proofErr w:type="spellStart"/>
            <w:r>
              <w:t>기준</w:t>
            </w:r>
            <w:proofErr w:type="spellEnd"/>
            <w:r>
              <w:t xml:space="preserve"> ^6.0.0</w:t>
            </w:r>
          </w:p>
        </w:tc>
        <w:tc>
          <w:tcPr>
            <w:tcW w:w="1858" w:type="dxa"/>
            <w:vAlign w:val="center"/>
          </w:tcPr>
          <w:p w14:paraId="4024D1A5" w14:textId="77777777" w:rsidR="00340D9A" w:rsidRDefault="00E77C22">
            <w:r>
              <w:t>PASS</w:t>
            </w:r>
          </w:p>
        </w:tc>
      </w:tr>
      <w:tr w:rsidR="00D31551" w14:paraId="2C8D36C3" w14:textId="77777777" w:rsidTr="009B12B2">
        <w:trPr>
          <w:jc w:val="center"/>
        </w:trPr>
        <w:tc>
          <w:tcPr>
            <w:tcW w:w="2405" w:type="dxa"/>
            <w:vAlign w:val="center"/>
          </w:tcPr>
          <w:p w14:paraId="049EF86E" w14:textId="77777777" w:rsidR="00340D9A" w:rsidRDefault="00E77C22">
            <w:proofErr w:type="spellStart"/>
            <w:r>
              <w:t>해시</w:t>
            </w:r>
            <w:proofErr w:type="spellEnd"/>
            <w:r>
              <w:t xml:space="preserve"> </w:t>
            </w:r>
            <w:proofErr w:type="spellStart"/>
            <w:r>
              <w:t>생성</w:t>
            </w:r>
            <w:proofErr w:type="spellEnd"/>
            <w:r>
              <w:t xml:space="preserve"> </w:t>
            </w:r>
            <w:proofErr w:type="spellStart"/>
            <w:r>
              <w:t>위치</w:t>
            </w:r>
            <w:proofErr w:type="spellEnd"/>
          </w:p>
        </w:tc>
        <w:tc>
          <w:tcPr>
            <w:tcW w:w="6095" w:type="dxa"/>
            <w:vAlign w:val="center"/>
          </w:tcPr>
          <w:p w14:paraId="61AD3BD2" w14:textId="77777777" w:rsidR="00340D9A" w:rsidRDefault="00E77C22">
            <w:proofErr w:type="spellStart"/>
            <w:r>
              <w:t>api</w:t>
            </w:r>
            <w:proofErr w:type="spellEnd"/>
            <w:r>
              <w:t>/</w:t>
            </w:r>
            <w:proofErr w:type="spellStart"/>
            <w:r>
              <w:t>pds.js에서</w:t>
            </w:r>
            <w:proofErr w:type="spellEnd"/>
            <w:r>
              <w:t xml:space="preserve"> </w:t>
            </w:r>
            <w:proofErr w:type="spellStart"/>
            <w:proofErr w:type="gramStart"/>
            <w:r>
              <w:t>bcrypt.hash</w:t>
            </w:r>
            <w:proofErr w:type="spellEnd"/>
            <w:proofErr w:type="gramEnd"/>
            <w:r>
              <w:t xml:space="preserve">(password, 12) </w:t>
            </w:r>
            <w:proofErr w:type="spellStart"/>
            <w:r>
              <w:t>사용</w:t>
            </w:r>
            <w:proofErr w:type="spellEnd"/>
          </w:p>
        </w:tc>
        <w:tc>
          <w:tcPr>
            <w:tcW w:w="1858" w:type="dxa"/>
            <w:vAlign w:val="center"/>
          </w:tcPr>
          <w:p w14:paraId="4DDCD968" w14:textId="77777777" w:rsidR="00340D9A" w:rsidRDefault="00E77C22">
            <w:r>
              <w:t>PASS</w:t>
            </w:r>
          </w:p>
        </w:tc>
      </w:tr>
      <w:tr w:rsidR="00A03AD1" w14:paraId="5769AA3E" w14:textId="77777777" w:rsidTr="009B12B2">
        <w:trPr>
          <w:jc w:val="center"/>
        </w:trPr>
        <w:tc>
          <w:tcPr>
            <w:tcW w:w="2405" w:type="dxa"/>
            <w:vAlign w:val="center"/>
          </w:tcPr>
          <w:p w14:paraId="407A915C" w14:textId="77777777" w:rsidR="00340D9A" w:rsidRDefault="00E77C22">
            <w:r>
              <w:t xml:space="preserve">DB </w:t>
            </w:r>
            <w:proofErr w:type="spellStart"/>
            <w:r>
              <w:t>저장값</w:t>
            </w:r>
            <w:proofErr w:type="spellEnd"/>
          </w:p>
        </w:tc>
        <w:tc>
          <w:tcPr>
            <w:tcW w:w="6095" w:type="dxa"/>
            <w:vAlign w:val="center"/>
          </w:tcPr>
          <w:p w14:paraId="39274AF1" w14:textId="77777777" w:rsidR="00340D9A" w:rsidRDefault="00E77C22">
            <w:proofErr w:type="spellStart"/>
            <w:proofErr w:type="gramStart"/>
            <w:r>
              <w:t>users.password</w:t>
            </w:r>
            <w:proofErr w:type="gramEnd"/>
            <w:r>
              <w:t>_hash에</w:t>
            </w:r>
            <w:proofErr w:type="spellEnd"/>
            <w:r>
              <w:t xml:space="preserve"> </w:t>
            </w:r>
            <w:proofErr w:type="spellStart"/>
            <w:r>
              <w:t>원문이</w:t>
            </w:r>
            <w:proofErr w:type="spellEnd"/>
            <w:r>
              <w:t xml:space="preserve"> </w:t>
            </w:r>
            <w:proofErr w:type="spellStart"/>
            <w:r>
              <w:t>아닌</w:t>
            </w:r>
            <w:proofErr w:type="spellEnd"/>
            <w:r>
              <w:t xml:space="preserve"> </w:t>
            </w:r>
            <w:proofErr w:type="spellStart"/>
            <w:r>
              <w:t>bcrypt</w:t>
            </w:r>
            <w:proofErr w:type="spellEnd"/>
            <w:r>
              <w:t xml:space="preserve"> </w:t>
            </w:r>
            <w:proofErr w:type="spellStart"/>
            <w:r>
              <w:t>해시</w:t>
            </w:r>
            <w:proofErr w:type="spellEnd"/>
            <w:r>
              <w:t xml:space="preserve"> </w:t>
            </w:r>
            <w:proofErr w:type="spellStart"/>
            <w:r>
              <w:t>저장</w:t>
            </w:r>
            <w:proofErr w:type="spellEnd"/>
          </w:p>
        </w:tc>
        <w:tc>
          <w:tcPr>
            <w:tcW w:w="1858" w:type="dxa"/>
            <w:vAlign w:val="center"/>
          </w:tcPr>
          <w:p w14:paraId="3372D532" w14:textId="77777777" w:rsidR="00340D9A" w:rsidRDefault="00E77C22">
            <w:r>
              <w:t>PASS</w:t>
            </w:r>
          </w:p>
        </w:tc>
      </w:tr>
      <w:tr w:rsidR="00A03AD1" w14:paraId="25EE03D3" w14:textId="77777777" w:rsidTr="009B12B2">
        <w:trPr>
          <w:jc w:val="center"/>
        </w:trPr>
        <w:tc>
          <w:tcPr>
            <w:tcW w:w="2405" w:type="dxa"/>
            <w:vAlign w:val="center"/>
          </w:tcPr>
          <w:p w14:paraId="0BB4E684" w14:textId="77777777" w:rsidR="00340D9A" w:rsidRDefault="00E77C22">
            <w:proofErr w:type="spellStart"/>
            <w:r>
              <w:t>같은</w:t>
            </w:r>
            <w:proofErr w:type="spellEnd"/>
            <w:r>
              <w:t xml:space="preserve"> </w:t>
            </w:r>
            <w:proofErr w:type="spellStart"/>
            <w:r>
              <w:t>비밀번호</w:t>
            </w:r>
            <w:proofErr w:type="spellEnd"/>
            <w:r>
              <w:t xml:space="preserve"> </w:t>
            </w:r>
            <w:proofErr w:type="spellStart"/>
            <w:r>
              <w:t>비교</w:t>
            </w:r>
            <w:proofErr w:type="spellEnd"/>
          </w:p>
        </w:tc>
        <w:tc>
          <w:tcPr>
            <w:tcW w:w="6095" w:type="dxa"/>
            <w:vAlign w:val="center"/>
          </w:tcPr>
          <w:p w14:paraId="35FC0F33" w14:textId="77777777" w:rsidR="00340D9A" w:rsidRDefault="00E77C22">
            <w:pPr>
              <w:rPr>
                <w:lang w:eastAsia="ko-KR"/>
              </w:rPr>
            </w:pPr>
            <w:r>
              <w:rPr>
                <w:lang w:eastAsia="ko-KR"/>
              </w:rPr>
              <w:t xml:space="preserve">같은 비밀번호 계정들의 </w:t>
            </w:r>
            <w:proofErr w:type="spellStart"/>
            <w:r>
              <w:rPr>
                <w:lang w:eastAsia="ko-KR"/>
              </w:rPr>
              <w:t>password_hash</w:t>
            </w:r>
            <w:proofErr w:type="spellEnd"/>
            <w:r>
              <w:rPr>
                <w:lang w:eastAsia="ko-KR"/>
              </w:rPr>
              <w:t xml:space="preserve"> 값이 서로 다름</w:t>
            </w:r>
          </w:p>
        </w:tc>
        <w:tc>
          <w:tcPr>
            <w:tcW w:w="1858" w:type="dxa"/>
            <w:vAlign w:val="center"/>
          </w:tcPr>
          <w:p w14:paraId="21DFE8AD" w14:textId="77777777" w:rsidR="00340D9A" w:rsidRDefault="00E77C22">
            <w:r>
              <w:t>PASS</w:t>
            </w:r>
          </w:p>
        </w:tc>
      </w:tr>
      <w:tr w:rsidR="00A03AD1" w14:paraId="4C7D1FE1" w14:textId="77777777" w:rsidTr="009B12B2">
        <w:trPr>
          <w:jc w:val="center"/>
        </w:trPr>
        <w:tc>
          <w:tcPr>
            <w:tcW w:w="2405" w:type="dxa"/>
            <w:vAlign w:val="center"/>
          </w:tcPr>
          <w:p w14:paraId="37157A5D" w14:textId="77777777" w:rsidR="00340D9A" w:rsidRDefault="00E77C22">
            <w:proofErr w:type="spellStart"/>
            <w:r>
              <w:t>로그인</w:t>
            </w:r>
            <w:proofErr w:type="spellEnd"/>
            <w:r>
              <w:t xml:space="preserve"> </w:t>
            </w:r>
            <w:proofErr w:type="spellStart"/>
            <w:r>
              <w:t>검증</w:t>
            </w:r>
            <w:proofErr w:type="spellEnd"/>
          </w:p>
        </w:tc>
        <w:tc>
          <w:tcPr>
            <w:tcW w:w="6095" w:type="dxa"/>
            <w:vAlign w:val="center"/>
          </w:tcPr>
          <w:p w14:paraId="4E040AEA" w14:textId="77777777" w:rsidR="00340D9A" w:rsidRDefault="00E77C22">
            <w:pPr>
              <w:rPr>
                <w:lang w:eastAsia="ko-KR"/>
              </w:rPr>
            </w:pPr>
            <w:proofErr w:type="spellStart"/>
            <w:proofErr w:type="gramStart"/>
            <w:r>
              <w:rPr>
                <w:lang w:eastAsia="ko-KR"/>
              </w:rPr>
              <w:t>bcrypt.compare</w:t>
            </w:r>
            <w:proofErr w:type="spellEnd"/>
            <w:proofErr w:type="gramEnd"/>
            <w:r>
              <w:rPr>
                <w:lang w:eastAsia="ko-KR"/>
              </w:rPr>
              <w:t>로 입력 비밀번호와 저장 해시 비교</w:t>
            </w:r>
          </w:p>
        </w:tc>
        <w:tc>
          <w:tcPr>
            <w:tcW w:w="1858" w:type="dxa"/>
            <w:vAlign w:val="center"/>
          </w:tcPr>
          <w:p w14:paraId="0C2397A4" w14:textId="77777777" w:rsidR="00340D9A" w:rsidRDefault="00E77C22">
            <w:r>
              <w:t>PASS</w:t>
            </w:r>
          </w:p>
        </w:tc>
      </w:tr>
      <w:tr w:rsidR="00A03AD1" w14:paraId="43B85880" w14:textId="77777777" w:rsidTr="009B12B2">
        <w:trPr>
          <w:jc w:val="center"/>
        </w:trPr>
        <w:tc>
          <w:tcPr>
            <w:tcW w:w="2405" w:type="dxa"/>
            <w:vAlign w:val="center"/>
          </w:tcPr>
          <w:p w14:paraId="773CE881" w14:textId="77777777" w:rsidR="00340D9A" w:rsidRDefault="00E77C22">
            <w:proofErr w:type="spellStart"/>
            <w:r>
              <w:t>원문</w:t>
            </w:r>
            <w:proofErr w:type="spellEnd"/>
            <w:r>
              <w:t xml:space="preserve"> </w:t>
            </w:r>
            <w:proofErr w:type="spellStart"/>
            <w:r>
              <w:t>노출</w:t>
            </w:r>
            <w:proofErr w:type="spellEnd"/>
            <w:r>
              <w:t xml:space="preserve"> </w:t>
            </w:r>
            <w:proofErr w:type="spellStart"/>
            <w:r>
              <w:t>확인</w:t>
            </w:r>
            <w:proofErr w:type="spellEnd"/>
          </w:p>
        </w:tc>
        <w:tc>
          <w:tcPr>
            <w:tcW w:w="6095" w:type="dxa"/>
            <w:vAlign w:val="center"/>
          </w:tcPr>
          <w:p w14:paraId="76B0A109" w14:textId="77777777" w:rsidR="00340D9A" w:rsidRDefault="00E77C22">
            <w:pPr>
              <w:rPr>
                <w:lang w:eastAsia="ko-KR"/>
              </w:rPr>
            </w:pPr>
            <w:r>
              <w:rPr>
                <w:lang w:eastAsia="ko-KR"/>
              </w:rPr>
              <w:t xml:space="preserve">로그인 응답에 비밀번호 원문과 </w:t>
            </w:r>
            <w:proofErr w:type="spellStart"/>
            <w:r>
              <w:rPr>
                <w:lang w:eastAsia="ko-KR"/>
              </w:rPr>
              <w:t>해시값</w:t>
            </w:r>
            <w:proofErr w:type="spellEnd"/>
            <w:r>
              <w:rPr>
                <w:lang w:eastAsia="ko-KR"/>
              </w:rPr>
              <w:t xml:space="preserve"> 없음</w:t>
            </w:r>
          </w:p>
        </w:tc>
        <w:tc>
          <w:tcPr>
            <w:tcW w:w="1858" w:type="dxa"/>
            <w:vAlign w:val="center"/>
          </w:tcPr>
          <w:p w14:paraId="711EBFFE" w14:textId="77777777" w:rsidR="00340D9A" w:rsidRDefault="00E77C22">
            <w:r>
              <w:t>PASS</w:t>
            </w:r>
          </w:p>
        </w:tc>
      </w:tr>
    </w:tbl>
    <w:p w14:paraId="12280FA1" w14:textId="77777777" w:rsidR="00340D9A" w:rsidRDefault="00E77C22">
      <w:pPr>
        <w:spacing w:before="100" w:after="100" w:line="240" w:lineRule="auto"/>
        <w:rPr>
          <w:lang w:eastAsia="ko-KR"/>
        </w:rPr>
      </w:pPr>
      <w:r>
        <w:rPr>
          <w:lang w:eastAsia="ko-KR"/>
        </w:rPr>
        <w:t xml:space="preserve">비밀번호는 원문으로 저장하지 않고 </w:t>
      </w:r>
      <w:proofErr w:type="spellStart"/>
      <w:r>
        <w:rPr>
          <w:lang w:eastAsia="ko-KR"/>
        </w:rPr>
        <w:t>bcrypt</w:t>
      </w:r>
      <w:proofErr w:type="spellEnd"/>
      <w:r>
        <w:rPr>
          <w:lang w:eastAsia="ko-KR"/>
        </w:rPr>
        <w:t xml:space="preserve"> 해시로 저장했습니다. 같은 비밀번호로 만든 계정들도 </w:t>
      </w:r>
      <w:proofErr w:type="spellStart"/>
      <w:r>
        <w:rPr>
          <w:lang w:eastAsia="ko-KR"/>
        </w:rPr>
        <w:t>password_hash</w:t>
      </w:r>
      <w:proofErr w:type="spellEnd"/>
      <w:r>
        <w:rPr>
          <w:lang w:eastAsia="ko-KR"/>
        </w:rPr>
        <w:t xml:space="preserve"> 값이 서로 다르게 저장되며, 로그인 응답에는 비밀번호 원문과 </w:t>
      </w:r>
      <w:proofErr w:type="spellStart"/>
      <w:r>
        <w:rPr>
          <w:lang w:eastAsia="ko-KR"/>
        </w:rPr>
        <w:t>해시값이</w:t>
      </w:r>
      <w:proofErr w:type="spellEnd"/>
      <w:r>
        <w:rPr>
          <w:lang w:eastAsia="ko-KR"/>
        </w:rPr>
        <w:t xml:space="preserve"> 포함되지 않습니다.</w:t>
      </w:r>
    </w:p>
    <w:p w14:paraId="25EC40E6" w14:textId="77777777" w:rsidR="00340D9A" w:rsidRPr="00665F3E" w:rsidRDefault="00D32B21" w:rsidP="00D32B21">
      <w:pPr>
        <w:spacing w:before="100" w:beforeAutospacing="1" w:after="100" w:afterAutospacing="1" w:line="240" w:lineRule="auto"/>
        <w:jc w:val="center"/>
        <w:rPr>
          <w:sz w:val="16"/>
          <w:szCs w:val="16"/>
          <w:lang w:eastAsia="ko-KR"/>
        </w:rPr>
      </w:pPr>
      <w:r w:rsidRPr="00D32B21">
        <w:rPr>
          <w:rFonts w:ascii="굴림" w:eastAsia="굴림" w:hAnsi="굴림" w:cs="굴림"/>
          <w:noProof/>
          <w:sz w:val="24"/>
          <w:szCs w:val="24"/>
          <w:lang w:eastAsia="ko-KR"/>
        </w:rPr>
        <w:drawing>
          <wp:inline distT="0" distB="0" distL="0" distR="0" wp14:anchorId="05D0979A" wp14:editId="2E54A785">
            <wp:extent cx="6583680" cy="396240"/>
            <wp:effectExtent l="0" t="0" r="7620" b="381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3680" cy="396240"/>
                    </a:xfrm>
                    <a:prstGeom prst="rect">
                      <a:avLst/>
                    </a:prstGeom>
                    <a:noFill/>
                    <a:ln>
                      <a:noFill/>
                    </a:ln>
                  </pic:spPr>
                </pic:pic>
              </a:graphicData>
            </a:graphic>
          </wp:inline>
        </w:drawing>
      </w:r>
      <w:proofErr w:type="spellStart"/>
      <w:proofErr w:type="gramStart"/>
      <w:r w:rsidR="00E77C22" w:rsidRPr="00665F3E">
        <w:rPr>
          <w:sz w:val="16"/>
          <w:szCs w:val="16"/>
          <w:lang w:eastAsia="ko-KR"/>
        </w:rPr>
        <w:t>bcrypt.hash</w:t>
      </w:r>
      <w:proofErr w:type="spellEnd"/>
      <w:proofErr w:type="gramEnd"/>
      <w:r w:rsidR="00E77C22" w:rsidRPr="00665F3E">
        <w:rPr>
          <w:sz w:val="16"/>
          <w:szCs w:val="16"/>
          <w:lang w:eastAsia="ko-KR"/>
        </w:rPr>
        <w:t>(password, 12)로 비밀번호 해시 생성</w:t>
      </w:r>
    </w:p>
    <w:p w14:paraId="73826DE0" w14:textId="77777777" w:rsidR="00340D9A" w:rsidRPr="00D32B21" w:rsidRDefault="00D32B21" w:rsidP="00D32B21">
      <w:pPr>
        <w:spacing w:before="100" w:beforeAutospacing="1" w:after="100" w:afterAutospacing="1" w:line="240" w:lineRule="auto"/>
        <w:jc w:val="center"/>
        <w:rPr>
          <w:rFonts w:ascii="굴림" w:eastAsia="굴림" w:hAnsi="굴림" w:cs="굴림"/>
          <w:sz w:val="24"/>
          <w:szCs w:val="24"/>
          <w:lang w:eastAsia="ko-KR"/>
        </w:rPr>
      </w:pPr>
      <w:r w:rsidRPr="00D32B21">
        <w:rPr>
          <w:rFonts w:ascii="굴림" w:eastAsia="굴림" w:hAnsi="굴림" w:cs="굴림"/>
          <w:noProof/>
          <w:sz w:val="24"/>
          <w:szCs w:val="24"/>
          <w:lang w:eastAsia="ko-KR"/>
        </w:rPr>
        <w:drawing>
          <wp:inline distT="0" distB="0" distL="0" distR="0" wp14:anchorId="00AB521E" wp14:editId="4779F03C">
            <wp:extent cx="6583680" cy="723900"/>
            <wp:effectExtent l="0" t="0" r="762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83680" cy="723900"/>
                    </a:xfrm>
                    <a:prstGeom prst="rect">
                      <a:avLst/>
                    </a:prstGeom>
                    <a:noFill/>
                    <a:ln>
                      <a:noFill/>
                    </a:ln>
                  </pic:spPr>
                </pic:pic>
              </a:graphicData>
            </a:graphic>
          </wp:inline>
        </w:drawing>
      </w:r>
      <w:proofErr w:type="spellStart"/>
      <w:proofErr w:type="gramStart"/>
      <w:r w:rsidR="00E77C22" w:rsidRPr="00665F3E">
        <w:rPr>
          <w:sz w:val="16"/>
          <w:szCs w:val="16"/>
          <w:lang w:eastAsia="ko-KR"/>
        </w:rPr>
        <w:t>bcrypt.compare</w:t>
      </w:r>
      <w:proofErr w:type="spellEnd"/>
      <w:proofErr w:type="gramEnd"/>
      <w:r w:rsidR="00E77C22" w:rsidRPr="00665F3E">
        <w:rPr>
          <w:sz w:val="16"/>
          <w:szCs w:val="16"/>
          <w:lang w:eastAsia="ko-KR"/>
        </w:rPr>
        <w:t xml:space="preserve">로 로그인 </w:t>
      </w:r>
      <w:proofErr w:type="spellStart"/>
      <w:r w:rsidR="00E77C22" w:rsidRPr="00665F3E">
        <w:rPr>
          <w:sz w:val="16"/>
          <w:szCs w:val="16"/>
          <w:lang w:eastAsia="ko-KR"/>
        </w:rPr>
        <w:t>입력값과</w:t>
      </w:r>
      <w:proofErr w:type="spellEnd"/>
      <w:r w:rsidR="00E77C22" w:rsidRPr="00665F3E">
        <w:rPr>
          <w:sz w:val="16"/>
          <w:szCs w:val="16"/>
          <w:lang w:eastAsia="ko-KR"/>
        </w:rPr>
        <w:t xml:space="preserve"> 저장 해시 비교</w:t>
      </w:r>
    </w:p>
    <w:p w14:paraId="6DBE1EA9" w14:textId="77777777" w:rsidR="00340D9A" w:rsidRPr="00665F3E" w:rsidRDefault="00E77C22">
      <w:pPr>
        <w:spacing w:before="40" w:after="0"/>
        <w:jc w:val="center"/>
        <w:rPr>
          <w:sz w:val="16"/>
          <w:szCs w:val="16"/>
        </w:rPr>
      </w:pPr>
      <w:r w:rsidRPr="00665F3E">
        <w:rPr>
          <w:noProof/>
          <w:sz w:val="16"/>
          <w:szCs w:val="16"/>
        </w:rPr>
        <w:drawing>
          <wp:inline distT="0" distB="0" distL="0" distR="0" wp14:anchorId="2C021580" wp14:editId="66FF9D6C">
            <wp:extent cx="5303520" cy="1881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hash.png"/>
                    <pic:cNvPicPr/>
                  </pic:nvPicPr>
                  <pic:blipFill>
                    <a:blip r:embed="rId18"/>
                    <a:stretch>
                      <a:fillRect/>
                    </a:stretch>
                  </pic:blipFill>
                  <pic:spPr>
                    <a:xfrm>
                      <a:off x="0" y="0"/>
                      <a:ext cx="5303520" cy="1881550"/>
                    </a:xfrm>
                    <a:prstGeom prst="rect">
                      <a:avLst/>
                    </a:prstGeom>
                  </pic:spPr>
                </pic:pic>
              </a:graphicData>
            </a:graphic>
          </wp:inline>
        </w:drawing>
      </w:r>
    </w:p>
    <w:p w14:paraId="31AB3600" w14:textId="77777777" w:rsidR="00340D9A" w:rsidRPr="00665F3E" w:rsidRDefault="00E77C22">
      <w:pPr>
        <w:spacing w:after="100"/>
        <w:jc w:val="center"/>
        <w:rPr>
          <w:sz w:val="16"/>
          <w:szCs w:val="16"/>
          <w:lang w:eastAsia="ko-KR"/>
        </w:rPr>
      </w:pPr>
      <w:r w:rsidRPr="00665F3E">
        <w:rPr>
          <w:sz w:val="16"/>
          <w:szCs w:val="16"/>
          <w:lang w:eastAsia="ko-KR"/>
        </w:rPr>
        <w:t xml:space="preserve">DB </w:t>
      </w:r>
      <w:proofErr w:type="spellStart"/>
      <w:proofErr w:type="gramStart"/>
      <w:r w:rsidRPr="00665F3E">
        <w:rPr>
          <w:sz w:val="16"/>
          <w:szCs w:val="16"/>
          <w:lang w:eastAsia="ko-KR"/>
        </w:rPr>
        <w:t>users.password</w:t>
      </w:r>
      <w:proofErr w:type="gramEnd"/>
      <w:r w:rsidRPr="00665F3E">
        <w:rPr>
          <w:sz w:val="16"/>
          <w:szCs w:val="16"/>
          <w:lang w:eastAsia="ko-KR"/>
        </w:rPr>
        <w:t>_hash</w:t>
      </w:r>
      <w:proofErr w:type="spellEnd"/>
      <w:r w:rsidRPr="00665F3E">
        <w:rPr>
          <w:sz w:val="16"/>
          <w:szCs w:val="16"/>
          <w:lang w:eastAsia="ko-KR"/>
        </w:rPr>
        <w:t xml:space="preserve"> 확인 — 같은 비밀번호도 서로 다른 </w:t>
      </w:r>
      <w:proofErr w:type="spellStart"/>
      <w:r w:rsidRPr="00665F3E">
        <w:rPr>
          <w:sz w:val="16"/>
          <w:szCs w:val="16"/>
          <w:lang w:eastAsia="ko-KR"/>
        </w:rPr>
        <w:t>bcrypt</w:t>
      </w:r>
      <w:proofErr w:type="spellEnd"/>
      <w:r w:rsidRPr="00665F3E">
        <w:rPr>
          <w:sz w:val="16"/>
          <w:szCs w:val="16"/>
          <w:lang w:eastAsia="ko-KR"/>
        </w:rPr>
        <w:t xml:space="preserve"> 해시로 저장</w:t>
      </w:r>
    </w:p>
    <w:p w14:paraId="10437A8A" w14:textId="77777777" w:rsidR="00340D9A" w:rsidRPr="00665F3E" w:rsidRDefault="00E77C22">
      <w:pPr>
        <w:spacing w:before="40" w:after="0"/>
        <w:jc w:val="center"/>
        <w:rPr>
          <w:sz w:val="16"/>
          <w:szCs w:val="16"/>
        </w:rPr>
      </w:pPr>
      <w:r w:rsidRPr="00665F3E">
        <w:rPr>
          <w:noProof/>
          <w:sz w:val="16"/>
          <w:szCs w:val="16"/>
        </w:rPr>
        <w:drawing>
          <wp:inline distT="0" distB="0" distL="0" distR="0" wp14:anchorId="774734D6" wp14:editId="01C2F892">
            <wp:extent cx="5303434" cy="5602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login_response.png"/>
                    <pic:cNvPicPr/>
                  </pic:nvPicPr>
                  <pic:blipFill rotWithShape="1">
                    <a:blip r:embed="rId19"/>
                    <a:srcRect b="64946"/>
                    <a:stretch/>
                  </pic:blipFill>
                  <pic:spPr bwMode="auto">
                    <a:xfrm>
                      <a:off x="0" y="0"/>
                      <a:ext cx="5303520" cy="560277"/>
                    </a:xfrm>
                    <a:prstGeom prst="rect">
                      <a:avLst/>
                    </a:prstGeom>
                    <a:ln>
                      <a:noFill/>
                    </a:ln>
                    <a:extLst>
                      <a:ext uri="{53640926-AAD7-44D8-BBD7-CCE9431645EC}">
                        <a14:shadowObscured xmlns:a14="http://schemas.microsoft.com/office/drawing/2010/main"/>
                      </a:ext>
                    </a:extLst>
                  </pic:spPr>
                </pic:pic>
              </a:graphicData>
            </a:graphic>
          </wp:inline>
        </w:drawing>
      </w:r>
    </w:p>
    <w:p w14:paraId="07C0C020" w14:textId="77777777" w:rsidR="00340D9A" w:rsidRDefault="00E77C22">
      <w:pPr>
        <w:spacing w:after="100"/>
        <w:jc w:val="center"/>
        <w:rPr>
          <w:lang w:eastAsia="ko-KR"/>
        </w:rPr>
      </w:pPr>
      <w:r w:rsidRPr="00665F3E">
        <w:rPr>
          <w:sz w:val="16"/>
          <w:szCs w:val="16"/>
          <w:lang w:eastAsia="ko-KR"/>
        </w:rPr>
        <w:t xml:space="preserve">로그인 응답에 비밀번호 원문과 </w:t>
      </w:r>
      <w:proofErr w:type="spellStart"/>
      <w:r w:rsidRPr="00665F3E">
        <w:rPr>
          <w:sz w:val="16"/>
          <w:szCs w:val="16"/>
          <w:lang w:eastAsia="ko-KR"/>
        </w:rPr>
        <w:t>해시값</w:t>
      </w:r>
      <w:proofErr w:type="spellEnd"/>
      <w:r>
        <w:rPr>
          <w:sz w:val="16"/>
          <w:lang w:eastAsia="ko-KR"/>
        </w:rPr>
        <w:t xml:space="preserve"> 없음</w:t>
      </w:r>
    </w:p>
    <w:p w14:paraId="089743C0" w14:textId="77777777" w:rsidR="009F3F2E" w:rsidRDefault="00DE0B5B">
      <w:pPr>
        <w:rPr>
          <w:lang w:eastAsia="ko-KR"/>
        </w:rPr>
      </w:pPr>
      <w:r>
        <w:rPr>
          <w:lang w:eastAsia="ko-KR"/>
        </w:rPr>
        <w:br w:type="page"/>
      </w:r>
    </w:p>
    <w:p w14:paraId="2E0ED21A" w14:textId="77777777" w:rsidR="009F3F2E" w:rsidRDefault="00DE0B5B">
      <w:pPr>
        <w:keepNext/>
        <w:spacing w:after="120"/>
        <w:rPr>
          <w:lang w:eastAsia="ko-KR"/>
        </w:rPr>
      </w:pPr>
      <w:r>
        <w:rPr>
          <w:b/>
          <w:color w:val="2F5D8A"/>
          <w:sz w:val="32"/>
          <w:lang w:eastAsia="ko-KR"/>
        </w:rPr>
        <w:lastRenderedPageBreak/>
        <w:t>3. 들어온 사람을 어떻게 기억하는지</w:t>
      </w:r>
    </w:p>
    <w:tbl>
      <w:tblPr>
        <w:tblStyle w:val="af9"/>
        <w:tblW w:w="0" w:type="auto"/>
        <w:jc w:val="center"/>
        <w:tblLook w:val="04A0" w:firstRow="1" w:lastRow="0" w:firstColumn="1" w:lastColumn="0" w:noHBand="0" w:noVBand="1"/>
      </w:tblPr>
      <w:tblGrid>
        <w:gridCol w:w="2405"/>
        <w:gridCol w:w="6095"/>
        <w:gridCol w:w="1858"/>
      </w:tblGrid>
      <w:tr w:rsidR="00D31551" w14:paraId="6A28AC46" w14:textId="77777777" w:rsidTr="009B12B2">
        <w:trPr>
          <w:jc w:val="center"/>
        </w:trPr>
        <w:tc>
          <w:tcPr>
            <w:tcW w:w="2405" w:type="dxa"/>
            <w:shd w:val="clear" w:color="auto" w:fill="2F5D8A"/>
            <w:vAlign w:val="center"/>
          </w:tcPr>
          <w:p w14:paraId="099EEF83" w14:textId="77777777" w:rsidR="00A03AD1" w:rsidRDefault="0062163A">
            <w:pPr>
              <w:jc w:val="center"/>
            </w:pPr>
            <w:proofErr w:type="spellStart"/>
            <w:r>
              <w:rPr>
                <w:b/>
                <w:color w:val="FFFFFF"/>
              </w:rPr>
              <w:t>검증</w:t>
            </w:r>
            <w:proofErr w:type="spellEnd"/>
            <w:r>
              <w:rPr>
                <w:b/>
                <w:color w:val="FFFFFF"/>
              </w:rPr>
              <w:t xml:space="preserve"> </w:t>
            </w:r>
            <w:proofErr w:type="spellStart"/>
            <w:r>
              <w:rPr>
                <w:b/>
                <w:color w:val="FFFFFF"/>
              </w:rPr>
              <w:t>항목</w:t>
            </w:r>
            <w:proofErr w:type="spellEnd"/>
          </w:p>
        </w:tc>
        <w:tc>
          <w:tcPr>
            <w:tcW w:w="6095" w:type="dxa"/>
            <w:shd w:val="clear" w:color="auto" w:fill="2F5D8A"/>
            <w:vAlign w:val="center"/>
          </w:tcPr>
          <w:p w14:paraId="315733AE" w14:textId="77777777" w:rsidR="00A03AD1" w:rsidRDefault="0062163A">
            <w:pPr>
              <w:jc w:val="center"/>
            </w:pPr>
            <w:proofErr w:type="spellStart"/>
            <w:r>
              <w:rPr>
                <w:b/>
                <w:color w:val="FFFFFF"/>
              </w:rPr>
              <w:t>확인</w:t>
            </w:r>
            <w:proofErr w:type="spellEnd"/>
            <w:r>
              <w:rPr>
                <w:b/>
                <w:color w:val="FFFFFF"/>
              </w:rPr>
              <w:t xml:space="preserve"> </w:t>
            </w:r>
            <w:proofErr w:type="spellStart"/>
            <w:r>
              <w:rPr>
                <w:b/>
                <w:color w:val="FFFFFF"/>
              </w:rPr>
              <w:t>내용</w:t>
            </w:r>
            <w:proofErr w:type="spellEnd"/>
          </w:p>
        </w:tc>
        <w:tc>
          <w:tcPr>
            <w:tcW w:w="1858" w:type="dxa"/>
            <w:shd w:val="clear" w:color="auto" w:fill="2F5D8A"/>
            <w:vAlign w:val="center"/>
          </w:tcPr>
          <w:p w14:paraId="796671CD" w14:textId="77777777" w:rsidR="00A03AD1" w:rsidRDefault="0062163A">
            <w:pPr>
              <w:jc w:val="center"/>
            </w:pPr>
            <w:proofErr w:type="spellStart"/>
            <w:r>
              <w:rPr>
                <w:b/>
                <w:color w:val="FFFFFF"/>
              </w:rPr>
              <w:t>결과</w:t>
            </w:r>
            <w:proofErr w:type="spellEnd"/>
          </w:p>
        </w:tc>
      </w:tr>
      <w:tr w:rsidR="00D31551" w14:paraId="304919D9" w14:textId="77777777" w:rsidTr="009B12B2">
        <w:trPr>
          <w:jc w:val="center"/>
        </w:trPr>
        <w:tc>
          <w:tcPr>
            <w:tcW w:w="2405" w:type="dxa"/>
            <w:vAlign w:val="center"/>
          </w:tcPr>
          <w:p w14:paraId="3565DB5D" w14:textId="77777777" w:rsidR="00340D9A" w:rsidRDefault="00E77C22">
            <w:proofErr w:type="spellStart"/>
            <w:r>
              <w:t>기억</w:t>
            </w:r>
            <w:proofErr w:type="spellEnd"/>
            <w:r>
              <w:t xml:space="preserve"> </w:t>
            </w:r>
            <w:proofErr w:type="spellStart"/>
            <w:r>
              <w:t>방식</w:t>
            </w:r>
            <w:proofErr w:type="spellEnd"/>
          </w:p>
        </w:tc>
        <w:tc>
          <w:tcPr>
            <w:tcW w:w="6095" w:type="dxa"/>
            <w:vAlign w:val="center"/>
          </w:tcPr>
          <w:p w14:paraId="1F9D41C6" w14:textId="77777777" w:rsidR="00340D9A" w:rsidRDefault="00E77C22">
            <w:r>
              <w:t xml:space="preserve">t07_session </w:t>
            </w:r>
            <w:proofErr w:type="spellStart"/>
            <w:r>
              <w:t>HttpOnly</w:t>
            </w:r>
            <w:proofErr w:type="spellEnd"/>
            <w:r>
              <w:t xml:space="preserve"> </w:t>
            </w:r>
            <w:proofErr w:type="spellStart"/>
            <w:r>
              <w:t>쿠키</w:t>
            </w:r>
            <w:proofErr w:type="spellEnd"/>
            <w:r>
              <w:t xml:space="preserve"> + </w:t>
            </w:r>
            <w:proofErr w:type="spellStart"/>
            <w:r>
              <w:t>auth_sessions</w:t>
            </w:r>
            <w:proofErr w:type="spellEnd"/>
            <w:r>
              <w:t xml:space="preserve"> </w:t>
            </w:r>
            <w:proofErr w:type="spellStart"/>
            <w:r>
              <w:t>서버</w:t>
            </w:r>
            <w:proofErr w:type="spellEnd"/>
            <w:r>
              <w:t xml:space="preserve"> </w:t>
            </w:r>
            <w:proofErr w:type="spellStart"/>
            <w:r>
              <w:t>세션</w:t>
            </w:r>
            <w:proofErr w:type="spellEnd"/>
          </w:p>
        </w:tc>
        <w:tc>
          <w:tcPr>
            <w:tcW w:w="1858" w:type="dxa"/>
            <w:vAlign w:val="center"/>
          </w:tcPr>
          <w:p w14:paraId="6EF10B3D" w14:textId="77777777" w:rsidR="00340D9A" w:rsidRDefault="00E77C22">
            <w:pPr>
              <w:jc w:val="center"/>
            </w:pPr>
            <w:r>
              <w:t>PASS</w:t>
            </w:r>
          </w:p>
        </w:tc>
      </w:tr>
      <w:tr w:rsidR="00D31551" w14:paraId="019F8082" w14:textId="77777777" w:rsidTr="009B12B2">
        <w:trPr>
          <w:jc w:val="center"/>
        </w:trPr>
        <w:tc>
          <w:tcPr>
            <w:tcW w:w="2405" w:type="dxa"/>
            <w:vAlign w:val="center"/>
          </w:tcPr>
          <w:p w14:paraId="7F7168E1" w14:textId="77777777" w:rsidR="00340D9A" w:rsidRDefault="00E77C22">
            <w:proofErr w:type="spellStart"/>
            <w:r>
              <w:t>세션</w:t>
            </w:r>
            <w:proofErr w:type="spellEnd"/>
            <w:r>
              <w:t xml:space="preserve"> </w:t>
            </w:r>
            <w:proofErr w:type="spellStart"/>
            <w:r>
              <w:t>생성</w:t>
            </w:r>
            <w:proofErr w:type="spellEnd"/>
          </w:p>
        </w:tc>
        <w:tc>
          <w:tcPr>
            <w:tcW w:w="6095" w:type="dxa"/>
            <w:vAlign w:val="center"/>
          </w:tcPr>
          <w:p w14:paraId="3CD171C8" w14:textId="77777777" w:rsidR="00340D9A" w:rsidRDefault="00E77C22">
            <w:pPr>
              <w:rPr>
                <w:lang w:eastAsia="ko-KR"/>
              </w:rPr>
            </w:pPr>
            <w:r>
              <w:rPr>
                <w:lang w:eastAsia="ko-KR"/>
              </w:rPr>
              <w:t xml:space="preserve">로그인 시 세션 해시와 </w:t>
            </w:r>
            <w:proofErr w:type="spellStart"/>
            <w:r>
              <w:rPr>
                <w:lang w:eastAsia="ko-KR"/>
              </w:rPr>
              <w:t>expires_at</w:t>
            </w:r>
            <w:proofErr w:type="spellEnd"/>
            <w:r>
              <w:rPr>
                <w:lang w:eastAsia="ko-KR"/>
              </w:rPr>
              <w:t xml:space="preserve"> 저장</w:t>
            </w:r>
          </w:p>
        </w:tc>
        <w:tc>
          <w:tcPr>
            <w:tcW w:w="1858" w:type="dxa"/>
            <w:vAlign w:val="center"/>
          </w:tcPr>
          <w:p w14:paraId="4A06CAD1" w14:textId="77777777" w:rsidR="00340D9A" w:rsidRDefault="00E77C22">
            <w:pPr>
              <w:jc w:val="center"/>
            </w:pPr>
            <w:r>
              <w:t>PASS</w:t>
            </w:r>
          </w:p>
        </w:tc>
      </w:tr>
      <w:tr w:rsidR="00A03AD1" w14:paraId="0CA3CB9E" w14:textId="77777777" w:rsidTr="009B12B2">
        <w:trPr>
          <w:jc w:val="center"/>
        </w:trPr>
        <w:tc>
          <w:tcPr>
            <w:tcW w:w="2405" w:type="dxa"/>
            <w:vAlign w:val="center"/>
          </w:tcPr>
          <w:p w14:paraId="5F11A0C4" w14:textId="77777777" w:rsidR="00340D9A" w:rsidRDefault="00E77C22">
            <w:proofErr w:type="spellStart"/>
            <w:r>
              <w:t>세션</w:t>
            </w:r>
            <w:proofErr w:type="spellEnd"/>
            <w:r>
              <w:t xml:space="preserve"> </w:t>
            </w:r>
            <w:proofErr w:type="spellStart"/>
            <w:r>
              <w:t>만료</w:t>
            </w:r>
            <w:proofErr w:type="spellEnd"/>
          </w:p>
        </w:tc>
        <w:tc>
          <w:tcPr>
            <w:tcW w:w="6095" w:type="dxa"/>
            <w:vAlign w:val="center"/>
          </w:tcPr>
          <w:p w14:paraId="4251591E" w14:textId="77777777" w:rsidR="00340D9A" w:rsidRDefault="00E77C22">
            <w:pPr>
              <w:rPr>
                <w:lang w:eastAsia="ko-KR"/>
              </w:rPr>
            </w:pPr>
            <w:r>
              <w:rPr>
                <w:lang w:eastAsia="ko-KR"/>
              </w:rPr>
              <w:t>Max-Age 21600초(6시간) 적용</w:t>
            </w:r>
          </w:p>
        </w:tc>
        <w:tc>
          <w:tcPr>
            <w:tcW w:w="1858" w:type="dxa"/>
            <w:vAlign w:val="center"/>
          </w:tcPr>
          <w:p w14:paraId="45D4B801" w14:textId="77777777" w:rsidR="00340D9A" w:rsidRDefault="00E77C22">
            <w:pPr>
              <w:jc w:val="center"/>
            </w:pPr>
            <w:r>
              <w:t>PASS</w:t>
            </w:r>
          </w:p>
        </w:tc>
      </w:tr>
      <w:tr w:rsidR="00A03AD1" w14:paraId="05077E2B" w14:textId="77777777" w:rsidTr="009B12B2">
        <w:trPr>
          <w:jc w:val="center"/>
        </w:trPr>
        <w:tc>
          <w:tcPr>
            <w:tcW w:w="2405" w:type="dxa"/>
            <w:vAlign w:val="center"/>
          </w:tcPr>
          <w:p w14:paraId="02C72A4B" w14:textId="77777777" w:rsidR="00340D9A" w:rsidRDefault="00E77C22">
            <w:proofErr w:type="spellStart"/>
            <w:r>
              <w:t>쿠키</w:t>
            </w:r>
            <w:proofErr w:type="spellEnd"/>
            <w:r>
              <w:t xml:space="preserve"> </w:t>
            </w:r>
            <w:proofErr w:type="spellStart"/>
            <w:r>
              <w:t>보호</w:t>
            </w:r>
            <w:proofErr w:type="spellEnd"/>
          </w:p>
        </w:tc>
        <w:tc>
          <w:tcPr>
            <w:tcW w:w="6095" w:type="dxa"/>
            <w:vAlign w:val="center"/>
          </w:tcPr>
          <w:p w14:paraId="2DAE3412" w14:textId="77777777" w:rsidR="00340D9A" w:rsidRDefault="00E77C22">
            <w:pPr>
              <w:rPr>
                <w:lang w:eastAsia="ko-KR"/>
              </w:rPr>
            </w:pPr>
            <w:proofErr w:type="spellStart"/>
            <w:r>
              <w:rPr>
                <w:lang w:eastAsia="ko-KR"/>
              </w:rPr>
              <w:t>HttpOnly</w:t>
            </w:r>
            <w:proofErr w:type="spellEnd"/>
            <w:r>
              <w:rPr>
                <w:lang w:eastAsia="ko-KR"/>
              </w:rPr>
              <w:t xml:space="preserve"> · Secure · </w:t>
            </w:r>
            <w:proofErr w:type="spellStart"/>
            <w:r>
              <w:rPr>
                <w:lang w:eastAsia="ko-KR"/>
              </w:rPr>
              <w:t>SameSite</w:t>
            </w:r>
            <w:proofErr w:type="spellEnd"/>
            <w:r>
              <w:rPr>
                <w:lang w:eastAsia="ko-KR"/>
              </w:rPr>
              <w:t>=Strict 적용</w:t>
            </w:r>
          </w:p>
        </w:tc>
        <w:tc>
          <w:tcPr>
            <w:tcW w:w="1858" w:type="dxa"/>
            <w:vAlign w:val="center"/>
          </w:tcPr>
          <w:p w14:paraId="0F10728F" w14:textId="77777777" w:rsidR="00340D9A" w:rsidRDefault="00E77C22">
            <w:pPr>
              <w:jc w:val="center"/>
            </w:pPr>
            <w:r>
              <w:t>PASS</w:t>
            </w:r>
          </w:p>
        </w:tc>
      </w:tr>
      <w:tr w:rsidR="00A03AD1" w14:paraId="0B811561" w14:textId="77777777" w:rsidTr="009B12B2">
        <w:trPr>
          <w:jc w:val="center"/>
        </w:trPr>
        <w:tc>
          <w:tcPr>
            <w:tcW w:w="2405" w:type="dxa"/>
            <w:vAlign w:val="center"/>
          </w:tcPr>
          <w:p w14:paraId="0B7FDD2A" w14:textId="77777777" w:rsidR="00340D9A" w:rsidRDefault="00E77C22">
            <w:proofErr w:type="spellStart"/>
            <w:r>
              <w:t>로그인</w:t>
            </w:r>
            <w:proofErr w:type="spellEnd"/>
            <w:r>
              <w:t xml:space="preserve"> </w:t>
            </w:r>
            <w:proofErr w:type="spellStart"/>
            <w:r>
              <w:t>상태</w:t>
            </w:r>
            <w:proofErr w:type="spellEnd"/>
          </w:p>
        </w:tc>
        <w:tc>
          <w:tcPr>
            <w:tcW w:w="6095" w:type="dxa"/>
            <w:vAlign w:val="center"/>
          </w:tcPr>
          <w:p w14:paraId="435447CF" w14:textId="77777777" w:rsidR="00340D9A" w:rsidRDefault="00E77C22">
            <w:pPr>
              <w:rPr>
                <w:lang w:eastAsia="ko-KR"/>
              </w:rPr>
            </w:pPr>
            <w:r>
              <w:rPr>
                <w:lang w:eastAsia="ko-KR"/>
              </w:rPr>
              <w:t>인증된 자료 요청은 200으로 정상 처리</w:t>
            </w:r>
          </w:p>
        </w:tc>
        <w:tc>
          <w:tcPr>
            <w:tcW w:w="1858" w:type="dxa"/>
            <w:vAlign w:val="center"/>
          </w:tcPr>
          <w:p w14:paraId="1353A8D8" w14:textId="77777777" w:rsidR="00340D9A" w:rsidRDefault="00E77C22">
            <w:pPr>
              <w:jc w:val="center"/>
            </w:pPr>
            <w:r>
              <w:t>PASS</w:t>
            </w:r>
          </w:p>
        </w:tc>
      </w:tr>
      <w:tr w:rsidR="00A03AD1" w14:paraId="491789D6" w14:textId="77777777" w:rsidTr="009B12B2">
        <w:trPr>
          <w:jc w:val="center"/>
        </w:trPr>
        <w:tc>
          <w:tcPr>
            <w:tcW w:w="2405" w:type="dxa"/>
            <w:vAlign w:val="center"/>
          </w:tcPr>
          <w:p w14:paraId="721DD279" w14:textId="77777777" w:rsidR="00340D9A" w:rsidRDefault="00E77C22">
            <w:proofErr w:type="spellStart"/>
            <w:r>
              <w:t>로그아웃</w:t>
            </w:r>
            <w:proofErr w:type="spellEnd"/>
          </w:p>
        </w:tc>
        <w:tc>
          <w:tcPr>
            <w:tcW w:w="6095" w:type="dxa"/>
            <w:vAlign w:val="center"/>
          </w:tcPr>
          <w:p w14:paraId="7D205A8C" w14:textId="77777777" w:rsidR="00340D9A" w:rsidRDefault="00E77C22">
            <w:pPr>
              <w:rPr>
                <w:lang w:eastAsia="ko-KR"/>
              </w:rPr>
            </w:pPr>
            <w:r>
              <w:rPr>
                <w:lang w:eastAsia="ko-KR"/>
              </w:rPr>
              <w:t>세션 삭제 후 같은 자료 요청은 401 거절</w:t>
            </w:r>
          </w:p>
        </w:tc>
        <w:tc>
          <w:tcPr>
            <w:tcW w:w="1858" w:type="dxa"/>
            <w:vAlign w:val="center"/>
          </w:tcPr>
          <w:p w14:paraId="5D3EB0F5" w14:textId="77777777" w:rsidR="00340D9A" w:rsidRDefault="00E77C22">
            <w:pPr>
              <w:jc w:val="center"/>
            </w:pPr>
            <w:r>
              <w:t>PASS</w:t>
            </w:r>
          </w:p>
        </w:tc>
      </w:tr>
    </w:tbl>
    <w:p w14:paraId="270FA0A0" w14:textId="77777777" w:rsidR="009F3F2E" w:rsidRDefault="00DE0B5B">
      <w:pPr>
        <w:spacing w:before="140" w:after="160"/>
        <w:rPr>
          <w:lang w:eastAsia="ko-KR"/>
        </w:rPr>
      </w:pPr>
      <w:r>
        <w:rPr>
          <w:lang w:eastAsia="ko-KR"/>
        </w:rPr>
        <w:t xml:space="preserve">로그인 상태는 URL이나 JWT가 아니라 </w:t>
      </w:r>
      <w:proofErr w:type="spellStart"/>
      <w:r>
        <w:rPr>
          <w:lang w:eastAsia="ko-KR"/>
        </w:rPr>
        <w:t>HttpOnly</w:t>
      </w:r>
      <w:proofErr w:type="spellEnd"/>
      <w:r>
        <w:rPr>
          <w:lang w:eastAsia="ko-KR"/>
        </w:rPr>
        <w:t xml:space="preserve"> 쿠키 기반 서버 세션으로 유지합니다. 세션 원문은 DB에 그대로 저장하지 않고 해시로 저장하며, 6시간 만료 기준을 두고 로그아웃 시 서버 세션과 쿠키를 함께 제거합니다.</w:t>
      </w:r>
      <w:r w:rsidR="00A900D9">
        <w:rPr>
          <w:lang w:eastAsia="ko-KR"/>
        </w:rPr>
        <w:br/>
      </w:r>
      <w:proofErr w:type="spellStart"/>
      <w:r w:rsidR="00A900D9">
        <w:rPr>
          <w:lang w:eastAsia="ko-KR"/>
        </w:rPr>
        <w:t>인증값은</w:t>
      </w:r>
      <w:proofErr w:type="spellEnd"/>
      <w:r w:rsidR="00A900D9">
        <w:rPr>
          <w:lang w:eastAsia="ko-KR"/>
        </w:rPr>
        <w:t xml:space="preserve"> URL에 넣지 않으며, 비밀번호 변경 시 기존 세션을 삭제해 이전 </w:t>
      </w:r>
      <w:proofErr w:type="spellStart"/>
      <w:r w:rsidR="00A900D9">
        <w:rPr>
          <w:lang w:eastAsia="ko-KR"/>
        </w:rPr>
        <w:t>인증값을</w:t>
      </w:r>
      <w:proofErr w:type="spellEnd"/>
      <w:r w:rsidR="00A900D9">
        <w:rPr>
          <w:lang w:eastAsia="ko-KR"/>
        </w:rPr>
        <w:t xml:space="preserve"> 사용할 수 없게 했습니다.</w:t>
      </w:r>
    </w:p>
    <w:p w14:paraId="1D91D159" w14:textId="77777777" w:rsidR="009F3F2E" w:rsidRPr="00D32B21" w:rsidRDefault="00D32B21" w:rsidP="00D32B21">
      <w:pPr>
        <w:spacing w:before="100" w:beforeAutospacing="1" w:after="100" w:afterAutospacing="1" w:line="240" w:lineRule="auto"/>
        <w:jc w:val="center"/>
        <w:rPr>
          <w:rFonts w:ascii="굴림" w:eastAsia="굴림" w:hAnsi="굴림" w:cs="굴림"/>
          <w:sz w:val="24"/>
          <w:szCs w:val="24"/>
          <w:lang w:eastAsia="ko-KR"/>
        </w:rPr>
      </w:pPr>
      <w:r w:rsidRPr="00D32B21">
        <w:rPr>
          <w:rFonts w:ascii="굴림" w:eastAsia="굴림" w:hAnsi="굴림" w:cs="굴림"/>
          <w:noProof/>
          <w:sz w:val="24"/>
          <w:szCs w:val="24"/>
          <w:lang w:eastAsia="ko-KR"/>
        </w:rPr>
        <w:drawing>
          <wp:inline distT="0" distB="0" distL="0" distR="0" wp14:anchorId="2FC6B236" wp14:editId="74AF8BCC">
            <wp:extent cx="6580189" cy="498763"/>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b="9773"/>
                    <a:stretch/>
                  </pic:blipFill>
                  <pic:spPr bwMode="auto">
                    <a:xfrm>
                      <a:off x="0" y="0"/>
                      <a:ext cx="6583680" cy="499028"/>
                    </a:xfrm>
                    <a:prstGeom prst="rect">
                      <a:avLst/>
                    </a:prstGeom>
                    <a:noFill/>
                    <a:ln>
                      <a:noFill/>
                    </a:ln>
                    <a:extLst>
                      <a:ext uri="{53640926-AAD7-44D8-BBD7-CCE9431645EC}">
                        <a14:shadowObscured xmlns:a14="http://schemas.microsoft.com/office/drawing/2010/main"/>
                      </a:ext>
                    </a:extLst>
                  </pic:spPr>
                </pic:pic>
              </a:graphicData>
            </a:graphic>
          </wp:inline>
        </w:drawing>
      </w:r>
      <w:r w:rsidR="00DE0B5B">
        <w:rPr>
          <w:sz w:val="16"/>
          <w:lang w:eastAsia="ko-KR"/>
        </w:rPr>
        <w:t xml:space="preserve">로그인 시 </w:t>
      </w:r>
      <w:proofErr w:type="spellStart"/>
      <w:r w:rsidR="00DE0B5B">
        <w:rPr>
          <w:sz w:val="16"/>
          <w:lang w:eastAsia="ko-KR"/>
        </w:rPr>
        <w:t>auth_sessions</w:t>
      </w:r>
      <w:proofErr w:type="spellEnd"/>
      <w:r w:rsidR="00DE0B5B">
        <w:rPr>
          <w:sz w:val="16"/>
          <w:lang w:eastAsia="ko-KR"/>
        </w:rPr>
        <w:t>에 세션 해시와 만료 시간 저장</w:t>
      </w:r>
    </w:p>
    <w:p w14:paraId="7E191826" w14:textId="77777777" w:rsidR="009F3F2E" w:rsidRDefault="00D32B21" w:rsidP="00D32B21">
      <w:pPr>
        <w:spacing w:before="100" w:beforeAutospacing="1" w:after="100" w:afterAutospacing="1" w:line="240" w:lineRule="auto"/>
        <w:jc w:val="center"/>
      </w:pPr>
      <w:r w:rsidRPr="00D32B21">
        <w:rPr>
          <w:rFonts w:ascii="굴림" w:eastAsia="굴림" w:hAnsi="굴림" w:cs="굴림"/>
          <w:noProof/>
          <w:sz w:val="24"/>
          <w:szCs w:val="24"/>
          <w:lang w:eastAsia="ko-KR"/>
        </w:rPr>
        <w:drawing>
          <wp:inline distT="0" distB="0" distL="0" distR="0" wp14:anchorId="0D92FB36" wp14:editId="5ABC01E2">
            <wp:extent cx="6583680" cy="279070"/>
            <wp:effectExtent l="0" t="0" r="0" b="698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1">
                      <a:extLst>
                        <a:ext uri="{28A0092B-C50C-407E-A947-70E740481C1C}">
                          <a14:useLocalDpi xmlns:a14="http://schemas.microsoft.com/office/drawing/2010/main" val="0"/>
                        </a:ext>
                      </a:extLst>
                    </a:blip>
                    <a:srcRect b="16289"/>
                    <a:stretch/>
                  </pic:blipFill>
                  <pic:spPr bwMode="auto">
                    <a:xfrm>
                      <a:off x="0" y="0"/>
                      <a:ext cx="6583680" cy="279070"/>
                    </a:xfrm>
                    <a:prstGeom prst="rect">
                      <a:avLst/>
                    </a:prstGeom>
                    <a:noFill/>
                    <a:ln>
                      <a:noFill/>
                    </a:ln>
                    <a:extLst>
                      <a:ext uri="{53640926-AAD7-44D8-BBD7-CCE9431645EC}">
                        <a14:shadowObscured xmlns:a14="http://schemas.microsoft.com/office/drawing/2010/main"/>
                      </a:ext>
                    </a:extLst>
                  </pic:spPr>
                </pic:pic>
              </a:graphicData>
            </a:graphic>
          </wp:inline>
        </w:drawing>
      </w:r>
      <w:r w:rsidR="00DE0B5B">
        <w:rPr>
          <w:sz w:val="16"/>
        </w:rPr>
        <w:t xml:space="preserve">t07_session </w:t>
      </w:r>
      <w:proofErr w:type="spellStart"/>
      <w:r w:rsidR="00DE0B5B">
        <w:rPr>
          <w:sz w:val="16"/>
        </w:rPr>
        <w:t>쿠키에</w:t>
      </w:r>
      <w:proofErr w:type="spellEnd"/>
      <w:r w:rsidR="00DE0B5B">
        <w:rPr>
          <w:sz w:val="16"/>
        </w:rPr>
        <w:t xml:space="preserve"> </w:t>
      </w:r>
      <w:proofErr w:type="spellStart"/>
      <w:r w:rsidR="00DE0B5B">
        <w:rPr>
          <w:sz w:val="16"/>
        </w:rPr>
        <w:t>HttpOnly</w:t>
      </w:r>
      <w:proofErr w:type="spellEnd"/>
      <w:r w:rsidR="00DE0B5B">
        <w:rPr>
          <w:sz w:val="16"/>
        </w:rPr>
        <w:t xml:space="preserve"> · Secure · </w:t>
      </w:r>
      <w:proofErr w:type="spellStart"/>
      <w:r w:rsidR="00DE0B5B">
        <w:rPr>
          <w:sz w:val="16"/>
        </w:rPr>
        <w:t>SameSite</w:t>
      </w:r>
      <w:proofErr w:type="spellEnd"/>
      <w:r w:rsidR="00DE0B5B">
        <w:rPr>
          <w:sz w:val="16"/>
        </w:rPr>
        <w:t xml:space="preserve">=Strict · Max-Age </w:t>
      </w:r>
      <w:proofErr w:type="spellStart"/>
      <w:r w:rsidR="00DE0B5B">
        <w:rPr>
          <w:sz w:val="16"/>
        </w:rPr>
        <w:t>적용</w:t>
      </w:r>
      <w:proofErr w:type="spellEnd"/>
    </w:p>
    <w:p w14:paraId="23C05B53" w14:textId="77777777" w:rsidR="00D32B21" w:rsidRDefault="00D32B21" w:rsidP="00D32B21">
      <w:pPr>
        <w:spacing w:before="100" w:beforeAutospacing="1" w:after="100" w:afterAutospacing="1" w:line="240" w:lineRule="auto"/>
        <w:jc w:val="center"/>
        <w:rPr>
          <w:sz w:val="16"/>
          <w:lang w:eastAsia="ko-KR"/>
        </w:rPr>
      </w:pPr>
      <w:r w:rsidRPr="00D32B21">
        <w:rPr>
          <w:rFonts w:ascii="굴림" w:eastAsia="굴림" w:hAnsi="굴림" w:cs="굴림"/>
          <w:noProof/>
          <w:sz w:val="24"/>
          <w:szCs w:val="24"/>
          <w:lang w:eastAsia="ko-KR"/>
        </w:rPr>
        <w:drawing>
          <wp:inline distT="0" distB="0" distL="0" distR="0" wp14:anchorId="79A12EF0" wp14:editId="3792A659">
            <wp:extent cx="6583680" cy="742208"/>
            <wp:effectExtent l="0" t="0" r="0" b="127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a:extLst>
                        <a:ext uri="{28A0092B-C50C-407E-A947-70E740481C1C}">
                          <a14:useLocalDpi xmlns:a14="http://schemas.microsoft.com/office/drawing/2010/main" val="0"/>
                        </a:ext>
                      </a:extLst>
                    </a:blip>
                    <a:srcRect b="10708"/>
                    <a:stretch/>
                  </pic:blipFill>
                  <pic:spPr bwMode="auto">
                    <a:xfrm>
                      <a:off x="0" y="0"/>
                      <a:ext cx="6583680" cy="742208"/>
                    </a:xfrm>
                    <a:prstGeom prst="rect">
                      <a:avLst/>
                    </a:prstGeom>
                    <a:noFill/>
                    <a:ln>
                      <a:noFill/>
                    </a:ln>
                    <a:extLst>
                      <a:ext uri="{53640926-AAD7-44D8-BBD7-CCE9431645EC}">
                        <a14:shadowObscured xmlns:a14="http://schemas.microsoft.com/office/drawing/2010/main"/>
                      </a:ext>
                    </a:extLst>
                  </pic:spPr>
                </pic:pic>
              </a:graphicData>
            </a:graphic>
          </wp:inline>
        </w:drawing>
      </w:r>
      <w:r w:rsidR="00DE0B5B">
        <w:rPr>
          <w:sz w:val="16"/>
          <w:lang w:eastAsia="ko-KR"/>
        </w:rPr>
        <w:t xml:space="preserve">로그아웃 시 </w:t>
      </w:r>
      <w:proofErr w:type="spellStart"/>
      <w:r w:rsidR="00DE0B5B">
        <w:rPr>
          <w:sz w:val="16"/>
          <w:lang w:eastAsia="ko-KR"/>
        </w:rPr>
        <w:t>auth_sessions</w:t>
      </w:r>
      <w:proofErr w:type="spellEnd"/>
      <w:r w:rsidR="00DE0B5B">
        <w:rPr>
          <w:sz w:val="16"/>
          <w:lang w:eastAsia="ko-KR"/>
        </w:rPr>
        <w:t xml:space="preserve"> 세션 삭제 후 인증 쿠키 제거</w:t>
      </w:r>
    </w:p>
    <w:p w14:paraId="257C39D3" w14:textId="77777777" w:rsidR="00D32B21" w:rsidRPr="007243B8" w:rsidRDefault="00631B9E" w:rsidP="007243B8">
      <w:pPr>
        <w:spacing w:before="100" w:beforeAutospacing="1" w:after="100" w:afterAutospacing="1" w:line="240" w:lineRule="auto"/>
        <w:jc w:val="center"/>
        <w:rPr>
          <w:rFonts w:ascii="굴림" w:eastAsia="굴림" w:hAnsi="굴림" w:cs="굴림"/>
          <w:sz w:val="24"/>
          <w:szCs w:val="24"/>
          <w:lang w:eastAsia="ko-KR"/>
        </w:rPr>
      </w:pPr>
      <w:r w:rsidRPr="00631B9E">
        <w:rPr>
          <w:rFonts w:ascii="굴림" w:eastAsia="굴림" w:hAnsi="굴림" w:cs="굴림"/>
          <w:noProof/>
          <w:sz w:val="24"/>
          <w:szCs w:val="24"/>
          <w:lang w:eastAsia="ko-KR"/>
        </w:rPr>
        <w:drawing>
          <wp:inline distT="0" distB="0" distL="0" distR="0" wp14:anchorId="1004733C" wp14:editId="15C5828A">
            <wp:extent cx="6532919" cy="873457"/>
            <wp:effectExtent l="0" t="0" r="1270" b="3175"/>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
                      <a:extLst>
                        <a:ext uri="{28A0092B-C50C-407E-A947-70E740481C1C}">
                          <a14:useLocalDpi xmlns:a14="http://schemas.microsoft.com/office/drawing/2010/main" val="0"/>
                        </a:ext>
                      </a:extLst>
                    </a:blip>
                    <a:srcRect l="52255" t="8237" b="79894"/>
                    <a:stretch/>
                  </pic:blipFill>
                  <pic:spPr bwMode="auto">
                    <a:xfrm>
                      <a:off x="0" y="0"/>
                      <a:ext cx="6687614" cy="894140"/>
                    </a:xfrm>
                    <a:prstGeom prst="rect">
                      <a:avLst/>
                    </a:prstGeom>
                    <a:noFill/>
                    <a:ln>
                      <a:noFill/>
                    </a:ln>
                    <a:extLst>
                      <a:ext uri="{53640926-AAD7-44D8-BBD7-CCE9431645EC}">
                        <a14:shadowObscured xmlns:a14="http://schemas.microsoft.com/office/drawing/2010/main"/>
                      </a:ext>
                    </a:extLst>
                  </pic:spPr>
                </pic:pic>
              </a:graphicData>
            </a:graphic>
          </wp:inline>
        </w:drawing>
      </w:r>
      <w:r>
        <w:rPr>
          <w:sz w:val="16"/>
        </w:rPr>
        <w:br/>
      </w:r>
      <w:proofErr w:type="spellStart"/>
      <w:r w:rsidR="00D32B21" w:rsidRPr="00631B9E">
        <w:rPr>
          <w:sz w:val="16"/>
        </w:rPr>
        <w:t>Application에서</w:t>
      </w:r>
      <w:proofErr w:type="spellEnd"/>
      <w:r w:rsidR="00D32B21" w:rsidRPr="00631B9E">
        <w:rPr>
          <w:sz w:val="16"/>
        </w:rPr>
        <w:t xml:space="preserve"> t07_session </w:t>
      </w:r>
      <w:proofErr w:type="spellStart"/>
      <w:r w:rsidR="00D32B21" w:rsidRPr="00631B9E">
        <w:rPr>
          <w:sz w:val="16"/>
        </w:rPr>
        <w:t>쿠키</w:t>
      </w:r>
      <w:proofErr w:type="spellEnd"/>
      <w:r w:rsidR="00D32B21" w:rsidRPr="00631B9E">
        <w:rPr>
          <w:sz w:val="16"/>
        </w:rPr>
        <w:t xml:space="preserve"> </w:t>
      </w:r>
      <w:proofErr w:type="spellStart"/>
      <w:r w:rsidR="00D32B21" w:rsidRPr="00631B9E">
        <w:rPr>
          <w:sz w:val="16"/>
        </w:rPr>
        <w:t>보호</w:t>
      </w:r>
      <w:proofErr w:type="spellEnd"/>
      <w:r w:rsidR="00D32B21" w:rsidRPr="00631B9E">
        <w:rPr>
          <w:sz w:val="16"/>
        </w:rPr>
        <w:t xml:space="preserve"> </w:t>
      </w:r>
      <w:proofErr w:type="spellStart"/>
      <w:r w:rsidR="00D32B21" w:rsidRPr="00631B9E">
        <w:rPr>
          <w:sz w:val="16"/>
        </w:rPr>
        <w:t>속성</w:t>
      </w:r>
      <w:proofErr w:type="spellEnd"/>
      <w:r w:rsidR="00D32B21" w:rsidRPr="00631B9E">
        <w:rPr>
          <w:sz w:val="16"/>
        </w:rPr>
        <w:t xml:space="preserve"> </w:t>
      </w:r>
      <w:proofErr w:type="spellStart"/>
      <w:r w:rsidR="00D32B21" w:rsidRPr="00631B9E">
        <w:rPr>
          <w:sz w:val="16"/>
        </w:rPr>
        <w:t>확인</w:t>
      </w:r>
      <w:proofErr w:type="spellEnd"/>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84"/>
        <w:gridCol w:w="5184"/>
      </w:tblGrid>
      <w:tr w:rsidR="009F3F2E" w14:paraId="1C791436" w14:textId="77777777">
        <w:tc>
          <w:tcPr>
            <w:tcW w:w="5184" w:type="dxa"/>
            <w:vAlign w:val="center"/>
          </w:tcPr>
          <w:p w14:paraId="29C30FBF" w14:textId="77777777" w:rsidR="009F3F2E" w:rsidRDefault="00631B9E">
            <w:pPr>
              <w:spacing w:after="0"/>
              <w:jc w:val="center"/>
            </w:pPr>
            <w:r w:rsidRPr="00631B9E">
              <w:rPr>
                <w:noProof/>
              </w:rPr>
              <w:drawing>
                <wp:inline distT="0" distB="0" distL="0" distR="0" wp14:anchorId="552DB562" wp14:editId="559454DB">
                  <wp:extent cx="3092400" cy="1807200"/>
                  <wp:effectExtent l="0" t="0" r="0" b="3175"/>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4">
                            <a:extLst>
                              <a:ext uri="{28A0092B-C50C-407E-A947-70E740481C1C}">
                                <a14:useLocalDpi xmlns:a14="http://schemas.microsoft.com/office/drawing/2010/main" val="0"/>
                              </a:ext>
                            </a:extLst>
                          </a:blip>
                          <a:srcRect l="68969" t="10712" r="2802" b="58809"/>
                          <a:stretch/>
                        </pic:blipFill>
                        <pic:spPr bwMode="auto">
                          <a:xfrm>
                            <a:off x="0" y="0"/>
                            <a:ext cx="3092400" cy="180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184" w:type="dxa"/>
            <w:vAlign w:val="center"/>
          </w:tcPr>
          <w:p w14:paraId="3B3FDFCA" w14:textId="77777777" w:rsidR="009F3F2E" w:rsidRDefault="007243B8">
            <w:pPr>
              <w:spacing w:after="0"/>
              <w:jc w:val="center"/>
            </w:pPr>
            <w:r w:rsidRPr="00631B9E">
              <w:rPr>
                <w:rFonts w:ascii="굴림" w:eastAsia="굴림" w:hAnsi="굴림" w:cs="굴림"/>
                <w:noProof/>
                <w:sz w:val="24"/>
                <w:szCs w:val="24"/>
                <w:lang w:eastAsia="ko-KR"/>
              </w:rPr>
              <w:drawing>
                <wp:inline distT="0" distB="0" distL="0" distR="0" wp14:anchorId="368830BF" wp14:editId="21C2EB67">
                  <wp:extent cx="3099435" cy="1815152"/>
                  <wp:effectExtent l="0" t="0" r="5715"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25">
                            <a:extLst>
                              <a:ext uri="{28A0092B-C50C-407E-A947-70E740481C1C}">
                                <a14:useLocalDpi xmlns:a14="http://schemas.microsoft.com/office/drawing/2010/main" val="0"/>
                              </a:ext>
                            </a:extLst>
                          </a:blip>
                          <a:srcRect l="68727" t="10713" r="2963" b="58707"/>
                          <a:stretch/>
                        </pic:blipFill>
                        <pic:spPr bwMode="auto">
                          <a:xfrm>
                            <a:off x="0" y="0"/>
                            <a:ext cx="3099600" cy="181524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F3F2E" w14:paraId="7F83D8F1" w14:textId="77777777">
        <w:tc>
          <w:tcPr>
            <w:tcW w:w="5184" w:type="dxa"/>
          </w:tcPr>
          <w:p w14:paraId="6C092E8F" w14:textId="77777777" w:rsidR="009F3F2E" w:rsidRDefault="00D32B21">
            <w:pPr>
              <w:spacing w:after="80"/>
              <w:jc w:val="center"/>
              <w:rPr>
                <w:lang w:eastAsia="ko-KR"/>
              </w:rPr>
            </w:pPr>
            <w:r>
              <w:rPr>
                <w:sz w:val="16"/>
                <w:lang w:eastAsia="ko-KR"/>
              </w:rPr>
              <w:t>로그인 상태의 동일 자료 요청 200 OK</w:t>
            </w:r>
          </w:p>
        </w:tc>
        <w:tc>
          <w:tcPr>
            <w:tcW w:w="5184" w:type="dxa"/>
          </w:tcPr>
          <w:p w14:paraId="374C2713" w14:textId="77777777" w:rsidR="009F3F2E" w:rsidRDefault="00D32B21" w:rsidP="00D32B21">
            <w:pPr>
              <w:spacing w:after="80"/>
              <w:jc w:val="center"/>
              <w:rPr>
                <w:lang w:eastAsia="ko-KR"/>
              </w:rPr>
            </w:pPr>
            <w:r>
              <w:rPr>
                <w:sz w:val="16"/>
                <w:lang w:eastAsia="ko-KR"/>
              </w:rPr>
              <w:t>로그아웃 후 동일 자료 요청 401 Unauthorized</w:t>
            </w:r>
          </w:p>
        </w:tc>
      </w:tr>
    </w:tbl>
    <w:p w14:paraId="00269BFA" w14:textId="77777777" w:rsidR="009F3F2E" w:rsidRDefault="00DE0B5B">
      <w:pPr>
        <w:keepNext/>
        <w:spacing w:after="120"/>
        <w:rPr>
          <w:lang w:eastAsia="ko-KR"/>
        </w:rPr>
      </w:pPr>
      <w:r>
        <w:rPr>
          <w:b/>
          <w:color w:val="2F5D8A"/>
          <w:sz w:val="32"/>
          <w:lang w:eastAsia="ko-KR"/>
        </w:rPr>
        <w:lastRenderedPageBreak/>
        <w:t>4. 남의 자료가 안 열리는 것을 보이기</w:t>
      </w:r>
    </w:p>
    <w:tbl>
      <w:tblPr>
        <w:tblStyle w:val="af9"/>
        <w:tblW w:w="0" w:type="auto"/>
        <w:jc w:val="center"/>
        <w:tblLook w:val="04A0" w:firstRow="1" w:lastRow="0" w:firstColumn="1" w:lastColumn="0" w:noHBand="0" w:noVBand="1"/>
      </w:tblPr>
      <w:tblGrid>
        <w:gridCol w:w="2405"/>
        <w:gridCol w:w="6095"/>
        <w:gridCol w:w="1858"/>
      </w:tblGrid>
      <w:tr w:rsidR="00D31551" w14:paraId="259B9378" w14:textId="77777777" w:rsidTr="009B12B2">
        <w:trPr>
          <w:jc w:val="center"/>
        </w:trPr>
        <w:tc>
          <w:tcPr>
            <w:tcW w:w="2405" w:type="dxa"/>
            <w:shd w:val="clear" w:color="auto" w:fill="2F5D8A"/>
            <w:vAlign w:val="center"/>
          </w:tcPr>
          <w:p w14:paraId="643A7433" w14:textId="77777777" w:rsidR="00A03AD1" w:rsidRDefault="0062163A">
            <w:pPr>
              <w:jc w:val="center"/>
            </w:pPr>
            <w:proofErr w:type="spellStart"/>
            <w:r>
              <w:rPr>
                <w:b/>
                <w:color w:val="FFFFFF"/>
              </w:rPr>
              <w:t>검증</w:t>
            </w:r>
            <w:proofErr w:type="spellEnd"/>
            <w:r>
              <w:rPr>
                <w:b/>
                <w:color w:val="FFFFFF"/>
              </w:rPr>
              <w:t xml:space="preserve"> </w:t>
            </w:r>
            <w:proofErr w:type="spellStart"/>
            <w:r>
              <w:rPr>
                <w:b/>
                <w:color w:val="FFFFFF"/>
              </w:rPr>
              <w:t>항목</w:t>
            </w:r>
            <w:proofErr w:type="spellEnd"/>
          </w:p>
        </w:tc>
        <w:tc>
          <w:tcPr>
            <w:tcW w:w="6095" w:type="dxa"/>
            <w:shd w:val="clear" w:color="auto" w:fill="2F5D8A"/>
            <w:vAlign w:val="center"/>
          </w:tcPr>
          <w:p w14:paraId="3188B314" w14:textId="77777777" w:rsidR="00A03AD1" w:rsidRDefault="0062163A">
            <w:pPr>
              <w:jc w:val="center"/>
            </w:pPr>
            <w:proofErr w:type="spellStart"/>
            <w:r>
              <w:rPr>
                <w:b/>
                <w:color w:val="FFFFFF"/>
              </w:rPr>
              <w:t>확인</w:t>
            </w:r>
            <w:proofErr w:type="spellEnd"/>
            <w:r>
              <w:rPr>
                <w:b/>
                <w:color w:val="FFFFFF"/>
              </w:rPr>
              <w:t xml:space="preserve"> </w:t>
            </w:r>
            <w:proofErr w:type="spellStart"/>
            <w:r>
              <w:rPr>
                <w:b/>
                <w:color w:val="FFFFFF"/>
              </w:rPr>
              <w:t>내용</w:t>
            </w:r>
            <w:proofErr w:type="spellEnd"/>
          </w:p>
        </w:tc>
        <w:tc>
          <w:tcPr>
            <w:tcW w:w="1858" w:type="dxa"/>
            <w:shd w:val="clear" w:color="auto" w:fill="2F5D8A"/>
            <w:vAlign w:val="center"/>
          </w:tcPr>
          <w:p w14:paraId="644AD35D" w14:textId="77777777" w:rsidR="00A03AD1" w:rsidRDefault="0062163A">
            <w:pPr>
              <w:jc w:val="center"/>
            </w:pPr>
            <w:proofErr w:type="spellStart"/>
            <w:r>
              <w:rPr>
                <w:b/>
                <w:color w:val="FFFFFF"/>
              </w:rPr>
              <w:t>결과</w:t>
            </w:r>
            <w:proofErr w:type="spellEnd"/>
          </w:p>
        </w:tc>
      </w:tr>
      <w:tr w:rsidR="00D31551" w14:paraId="4CB2D3E8" w14:textId="77777777" w:rsidTr="009B12B2">
        <w:trPr>
          <w:jc w:val="center"/>
        </w:trPr>
        <w:tc>
          <w:tcPr>
            <w:tcW w:w="2405" w:type="dxa"/>
            <w:vAlign w:val="center"/>
          </w:tcPr>
          <w:p w14:paraId="5C751FA9" w14:textId="77777777" w:rsidR="00340D9A" w:rsidRDefault="00E77C22">
            <w:proofErr w:type="spellStart"/>
            <w:r>
              <w:t>양방향</w:t>
            </w:r>
            <w:proofErr w:type="spellEnd"/>
            <w:r>
              <w:t xml:space="preserve"> </w:t>
            </w:r>
            <w:proofErr w:type="spellStart"/>
            <w:r>
              <w:t>접근</w:t>
            </w:r>
            <w:proofErr w:type="spellEnd"/>
          </w:p>
        </w:tc>
        <w:tc>
          <w:tcPr>
            <w:tcW w:w="6095" w:type="dxa"/>
            <w:vAlign w:val="center"/>
          </w:tcPr>
          <w:p w14:paraId="144C71A9" w14:textId="77777777" w:rsidR="00340D9A" w:rsidRDefault="00E77C22">
            <w:proofErr w:type="spellStart"/>
            <w:r>
              <w:t>rayeon→test</w:t>
            </w:r>
            <w:proofErr w:type="spellEnd"/>
            <w:r>
              <w:t xml:space="preserve"> · </w:t>
            </w:r>
            <w:proofErr w:type="spellStart"/>
            <w:r>
              <w:t>test→rayeon</w:t>
            </w:r>
            <w:proofErr w:type="spellEnd"/>
            <w:r>
              <w:t xml:space="preserve"> </w:t>
            </w:r>
            <w:proofErr w:type="spellStart"/>
            <w:r>
              <w:t>자료</w:t>
            </w:r>
            <w:proofErr w:type="spellEnd"/>
            <w:r>
              <w:t xml:space="preserve"> </w:t>
            </w:r>
            <w:proofErr w:type="spellStart"/>
            <w:r>
              <w:t>접근</w:t>
            </w:r>
            <w:proofErr w:type="spellEnd"/>
            <w:r>
              <w:t xml:space="preserve"> </w:t>
            </w:r>
            <w:proofErr w:type="spellStart"/>
            <w:r>
              <w:t>모두</w:t>
            </w:r>
            <w:proofErr w:type="spellEnd"/>
            <w:r>
              <w:t xml:space="preserve"> 404 </w:t>
            </w:r>
            <w:proofErr w:type="spellStart"/>
            <w:r>
              <w:t>거절</w:t>
            </w:r>
            <w:proofErr w:type="spellEnd"/>
          </w:p>
        </w:tc>
        <w:tc>
          <w:tcPr>
            <w:tcW w:w="1858" w:type="dxa"/>
            <w:vAlign w:val="center"/>
          </w:tcPr>
          <w:p w14:paraId="53B11D03" w14:textId="77777777" w:rsidR="00340D9A" w:rsidRDefault="00E77C22">
            <w:pPr>
              <w:jc w:val="center"/>
            </w:pPr>
            <w:r>
              <w:t>PASS</w:t>
            </w:r>
          </w:p>
        </w:tc>
      </w:tr>
      <w:tr w:rsidR="00D31551" w14:paraId="0431010B" w14:textId="77777777" w:rsidTr="009B12B2">
        <w:trPr>
          <w:jc w:val="center"/>
        </w:trPr>
        <w:tc>
          <w:tcPr>
            <w:tcW w:w="2405" w:type="dxa"/>
            <w:vAlign w:val="center"/>
          </w:tcPr>
          <w:p w14:paraId="037840A1" w14:textId="77777777" w:rsidR="00340D9A" w:rsidRDefault="00E77C22">
            <w:proofErr w:type="spellStart"/>
            <w:r>
              <w:t>수정·삭제</w:t>
            </w:r>
            <w:proofErr w:type="spellEnd"/>
            <w:r>
              <w:t xml:space="preserve"> </w:t>
            </w:r>
            <w:proofErr w:type="spellStart"/>
            <w:r>
              <w:t>차단</w:t>
            </w:r>
            <w:proofErr w:type="spellEnd"/>
          </w:p>
        </w:tc>
        <w:tc>
          <w:tcPr>
            <w:tcW w:w="6095" w:type="dxa"/>
            <w:vAlign w:val="center"/>
          </w:tcPr>
          <w:p w14:paraId="37540FB2" w14:textId="77777777" w:rsidR="00340D9A" w:rsidRDefault="00E77C22">
            <w:pPr>
              <w:rPr>
                <w:lang w:eastAsia="ko-KR"/>
              </w:rPr>
            </w:pPr>
            <w:r>
              <w:rPr>
                <w:lang w:eastAsia="ko-KR"/>
              </w:rPr>
              <w:t xml:space="preserve">다른 계정 </w:t>
            </w:r>
            <w:proofErr w:type="spellStart"/>
            <w:r>
              <w:rPr>
                <w:lang w:eastAsia="ko-KR"/>
              </w:rPr>
              <w:t>ToDo</w:t>
            </w:r>
            <w:proofErr w:type="spellEnd"/>
            <w:r>
              <w:rPr>
                <w:lang w:eastAsia="ko-KR"/>
              </w:rPr>
              <w:t xml:space="preserve"> 수정·삭제 요청은 NOT_FOUND</w:t>
            </w:r>
          </w:p>
        </w:tc>
        <w:tc>
          <w:tcPr>
            <w:tcW w:w="1858" w:type="dxa"/>
            <w:vAlign w:val="center"/>
          </w:tcPr>
          <w:p w14:paraId="2EEAE3C6" w14:textId="77777777" w:rsidR="00340D9A" w:rsidRDefault="00E77C22">
            <w:pPr>
              <w:jc w:val="center"/>
            </w:pPr>
            <w:r>
              <w:t>PASS</w:t>
            </w:r>
          </w:p>
        </w:tc>
      </w:tr>
      <w:tr w:rsidR="00A03AD1" w14:paraId="2EF5E290" w14:textId="77777777" w:rsidTr="009B12B2">
        <w:trPr>
          <w:jc w:val="center"/>
        </w:trPr>
        <w:tc>
          <w:tcPr>
            <w:tcW w:w="2405" w:type="dxa"/>
            <w:vAlign w:val="center"/>
          </w:tcPr>
          <w:p w14:paraId="6701BBDD" w14:textId="77777777" w:rsidR="00340D9A" w:rsidRDefault="00E77C22">
            <w:proofErr w:type="spellStart"/>
            <w:r>
              <w:t>목록</w:t>
            </w:r>
            <w:proofErr w:type="spellEnd"/>
            <w:r>
              <w:t xml:space="preserve"> </w:t>
            </w:r>
            <w:proofErr w:type="spellStart"/>
            <w:r>
              <w:t>격리</w:t>
            </w:r>
            <w:proofErr w:type="spellEnd"/>
          </w:p>
        </w:tc>
        <w:tc>
          <w:tcPr>
            <w:tcW w:w="6095" w:type="dxa"/>
            <w:vAlign w:val="center"/>
          </w:tcPr>
          <w:p w14:paraId="48910851" w14:textId="77777777" w:rsidR="00340D9A" w:rsidRDefault="00E77C22">
            <w:pPr>
              <w:rPr>
                <w:lang w:eastAsia="ko-KR"/>
              </w:rPr>
            </w:pPr>
            <w:r>
              <w:rPr>
                <w:lang w:eastAsia="ko-KR"/>
              </w:rPr>
              <w:t xml:space="preserve">다른 계정 </w:t>
            </w:r>
            <w:proofErr w:type="spellStart"/>
            <w:r>
              <w:rPr>
                <w:lang w:eastAsia="ko-KR"/>
              </w:rPr>
              <w:t>plan·todo</w:t>
            </w:r>
            <w:proofErr w:type="spellEnd"/>
            <w:r>
              <w:rPr>
                <w:lang w:eastAsia="ko-KR"/>
              </w:rPr>
              <w:t>·제목 미포함, 내 plan만 포함</w:t>
            </w:r>
          </w:p>
        </w:tc>
        <w:tc>
          <w:tcPr>
            <w:tcW w:w="1858" w:type="dxa"/>
            <w:vAlign w:val="center"/>
          </w:tcPr>
          <w:p w14:paraId="7EF8EF01" w14:textId="77777777" w:rsidR="00340D9A" w:rsidRDefault="00E77C22">
            <w:pPr>
              <w:jc w:val="center"/>
            </w:pPr>
            <w:r>
              <w:t>PASS</w:t>
            </w:r>
          </w:p>
        </w:tc>
      </w:tr>
      <w:tr w:rsidR="00A03AD1" w14:paraId="0E4C1ECC" w14:textId="77777777" w:rsidTr="009B12B2">
        <w:trPr>
          <w:jc w:val="center"/>
        </w:trPr>
        <w:tc>
          <w:tcPr>
            <w:tcW w:w="2405" w:type="dxa"/>
            <w:vAlign w:val="center"/>
          </w:tcPr>
          <w:p w14:paraId="2A01890D" w14:textId="77777777" w:rsidR="00340D9A" w:rsidRDefault="00E77C22">
            <w:proofErr w:type="spellStart"/>
            <w:r>
              <w:t>비로그인</w:t>
            </w:r>
            <w:proofErr w:type="spellEnd"/>
            <w:r>
              <w:t xml:space="preserve"> </w:t>
            </w:r>
            <w:proofErr w:type="spellStart"/>
            <w:r>
              <w:t>접근</w:t>
            </w:r>
            <w:proofErr w:type="spellEnd"/>
          </w:p>
        </w:tc>
        <w:tc>
          <w:tcPr>
            <w:tcW w:w="6095" w:type="dxa"/>
            <w:vAlign w:val="center"/>
          </w:tcPr>
          <w:p w14:paraId="17F3904A" w14:textId="77777777" w:rsidR="00340D9A" w:rsidRDefault="00E77C22">
            <w:pPr>
              <w:rPr>
                <w:lang w:eastAsia="ko-KR"/>
              </w:rPr>
            </w:pPr>
            <w:r>
              <w:rPr>
                <w:lang w:eastAsia="ko-KR"/>
              </w:rPr>
              <w:t>인증 없는 자료 요청은 401 AUTH_REQUIRED</w:t>
            </w:r>
          </w:p>
        </w:tc>
        <w:tc>
          <w:tcPr>
            <w:tcW w:w="1858" w:type="dxa"/>
            <w:vAlign w:val="center"/>
          </w:tcPr>
          <w:p w14:paraId="75F3352E" w14:textId="77777777" w:rsidR="00340D9A" w:rsidRDefault="00E77C22">
            <w:pPr>
              <w:jc w:val="center"/>
            </w:pPr>
            <w:r>
              <w:t>PASS</w:t>
            </w:r>
          </w:p>
        </w:tc>
      </w:tr>
      <w:tr w:rsidR="00A03AD1" w14:paraId="1C507CAF" w14:textId="77777777" w:rsidTr="009B12B2">
        <w:trPr>
          <w:jc w:val="center"/>
        </w:trPr>
        <w:tc>
          <w:tcPr>
            <w:tcW w:w="2405" w:type="dxa"/>
            <w:vAlign w:val="center"/>
          </w:tcPr>
          <w:p w14:paraId="19463FF8" w14:textId="77777777" w:rsidR="00340D9A" w:rsidRDefault="00E77C22">
            <w:proofErr w:type="spellStart"/>
            <w:r>
              <w:t>소유권</w:t>
            </w:r>
            <w:proofErr w:type="spellEnd"/>
            <w:r>
              <w:t xml:space="preserve"> </w:t>
            </w:r>
            <w:proofErr w:type="spellStart"/>
            <w:r>
              <w:t>기준</w:t>
            </w:r>
            <w:proofErr w:type="spellEnd"/>
          </w:p>
        </w:tc>
        <w:tc>
          <w:tcPr>
            <w:tcW w:w="6095" w:type="dxa"/>
            <w:vAlign w:val="center"/>
          </w:tcPr>
          <w:p w14:paraId="3710C7FD" w14:textId="77777777" w:rsidR="00340D9A" w:rsidRDefault="00E77C22">
            <w:pPr>
              <w:rPr>
                <w:lang w:eastAsia="ko-KR"/>
              </w:rPr>
            </w:pPr>
            <w:proofErr w:type="spellStart"/>
            <w:r>
              <w:rPr>
                <w:lang w:eastAsia="ko-KR"/>
              </w:rPr>
              <w:t>plan_id</w:t>
            </w:r>
            <w:proofErr w:type="spellEnd"/>
            <w:r>
              <w:rPr>
                <w:lang w:eastAsia="ko-KR"/>
              </w:rPr>
              <w:t xml:space="preserve">와 현재 </w:t>
            </w:r>
            <w:proofErr w:type="spellStart"/>
            <w:r>
              <w:rPr>
                <w:lang w:eastAsia="ko-KR"/>
              </w:rPr>
              <w:t>persona_id</w:t>
            </w:r>
            <w:proofErr w:type="spellEnd"/>
            <w:r>
              <w:rPr>
                <w:lang w:eastAsia="ko-KR"/>
              </w:rPr>
              <w:t>를 함께 조건으로 조회</w:t>
            </w:r>
          </w:p>
        </w:tc>
        <w:tc>
          <w:tcPr>
            <w:tcW w:w="1858" w:type="dxa"/>
            <w:vAlign w:val="center"/>
          </w:tcPr>
          <w:p w14:paraId="19D505E9" w14:textId="77777777" w:rsidR="00340D9A" w:rsidRDefault="00E77C22">
            <w:pPr>
              <w:jc w:val="center"/>
            </w:pPr>
            <w:r>
              <w:t>PASS</w:t>
            </w:r>
          </w:p>
        </w:tc>
      </w:tr>
      <w:tr w:rsidR="00A03AD1" w14:paraId="25CCC5DF" w14:textId="77777777" w:rsidTr="009B12B2">
        <w:trPr>
          <w:jc w:val="center"/>
        </w:trPr>
        <w:tc>
          <w:tcPr>
            <w:tcW w:w="2405" w:type="dxa"/>
            <w:vAlign w:val="center"/>
          </w:tcPr>
          <w:p w14:paraId="56CC1286" w14:textId="77777777" w:rsidR="00340D9A" w:rsidRDefault="00E77C22">
            <w:proofErr w:type="spellStart"/>
            <w:r>
              <w:t>거절</w:t>
            </w:r>
            <w:proofErr w:type="spellEnd"/>
            <w:r>
              <w:t xml:space="preserve"> </w:t>
            </w:r>
            <w:proofErr w:type="spellStart"/>
            <w:r>
              <w:t>소스</w:t>
            </w:r>
            <w:proofErr w:type="spellEnd"/>
            <w:r>
              <w:t xml:space="preserve"> </w:t>
            </w:r>
            <w:proofErr w:type="spellStart"/>
            <w:r>
              <w:t>위치</w:t>
            </w:r>
            <w:proofErr w:type="spellEnd"/>
          </w:p>
        </w:tc>
        <w:tc>
          <w:tcPr>
            <w:tcW w:w="6095" w:type="dxa"/>
            <w:vAlign w:val="center"/>
          </w:tcPr>
          <w:p w14:paraId="6DEF8D6C" w14:textId="77777777" w:rsidR="00340D9A" w:rsidRDefault="00E77C22">
            <w:pPr>
              <w:rPr>
                <w:lang w:eastAsia="ko-KR"/>
              </w:rPr>
            </w:pPr>
            <w:proofErr w:type="spellStart"/>
            <w:r>
              <w:rPr>
                <w:lang w:eastAsia="ko-KR"/>
              </w:rPr>
              <w:t>api</w:t>
            </w:r>
            <w:proofErr w:type="spellEnd"/>
            <w:r>
              <w:rPr>
                <w:lang w:eastAsia="ko-KR"/>
              </w:rPr>
              <w:t>/pds.js read-plan 소유권 검사에서 404 반환</w:t>
            </w:r>
          </w:p>
        </w:tc>
        <w:tc>
          <w:tcPr>
            <w:tcW w:w="1858" w:type="dxa"/>
            <w:vAlign w:val="center"/>
          </w:tcPr>
          <w:p w14:paraId="1A1153E9" w14:textId="77777777" w:rsidR="00340D9A" w:rsidRDefault="00E77C22">
            <w:pPr>
              <w:jc w:val="center"/>
            </w:pPr>
            <w:r>
              <w:t>PASS</w:t>
            </w:r>
          </w:p>
        </w:tc>
      </w:tr>
    </w:tbl>
    <w:p w14:paraId="3BCFC6A4" w14:textId="77777777" w:rsidR="009F3F2E" w:rsidRDefault="00DE0B5B">
      <w:pPr>
        <w:spacing w:before="140" w:after="160"/>
        <w:rPr>
          <w:lang w:eastAsia="ko-KR"/>
        </w:rPr>
      </w:pPr>
      <w:r>
        <w:rPr>
          <w:lang w:eastAsia="ko-KR"/>
        </w:rPr>
        <w:t xml:space="preserve">자료 소유권은 요청에서 받은 다른 계정 값이 아니라 로그인 세션의 </w:t>
      </w:r>
      <w:proofErr w:type="spellStart"/>
      <w:r>
        <w:rPr>
          <w:lang w:eastAsia="ko-KR"/>
        </w:rPr>
        <w:t>persona_id</w:t>
      </w:r>
      <w:proofErr w:type="spellEnd"/>
      <w:r>
        <w:rPr>
          <w:lang w:eastAsia="ko-KR"/>
        </w:rPr>
        <w:t xml:space="preserve">로 결정합니다. 다른 계정의 </w:t>
      </w:r>
      <w:proofErr w:type="spellStart"/>
      <w:r>
        <w:rPr>
          <w:lang w:eastAsia="ko-KR"/>
        </w:rPr>
        <w:t>Plan·ToDo</w:t>
      </w:r>
      <w:proofErr w:type="spellEnd"/>
      <w:r>
        <w:rPr>
          <w:lang w:eastAsia="ko-KR"/>
        </w:rPr>
        <w:t>를 읽거나 수정·삭제하려 하면 404로 거절되고, 목록 응답에도 다른 계정 자료가 섞이지 않는지 확인했습니다.</w:t>
      </w:r>
      <w:r w:rsidR="00A900D9" w:rsidRPr="00A900D9">
        <w:rPr>
          <w:lang w:eastAsia="ko-KR"/>
        </w:rPr>
        <w:t xml:space="preserve"> </w:t>
      </w:r>
      <w:r w:rsidR="00A900D9">
        <w:rPr>
          <w:lang w:eastAsia="ko-KR"/>
        </w:rPr>
        <w:t>거절된 요청은 반대편 자료에 반영되지 않아 기존 자료와 건수가 그대로 유지되는 것도 확인했습니다.</w:t>
      </w:r>
    </w:p>
    <w:tbl>
      <w:tblPr>
        <w:tblW w:w="0" w:type="auto"/>
        <w:tblBorders>
          <w:top w:val="nil"/>
          <w:left w:val="nil"/>
          <w:bottom w:val="nil"/>
          <w:right w:val="nil"/>
          <w:insideH w:val="nil"/>
          <w:insideV w:val="nil"/>
        </w:tblBorders>
        <w:tblLayout w:type="fixed"/>
        <w:tblCellMar>
          <w:top w:w="57" w:type="dxa"/>
          <w:bottom w:w="57" w:type="dxa"/>
        </w:tblCellMar>
        <w:tblLook w:val="04A0" w:firstRow="1" w:lastRow="0" w:firstColumn="1" w:lastColumn="0" w:noHBand="0" w:noVBand="1"/>
      </w:tblPr>
      <w:tblGrid>
        <w:gridCol w:w="5184"/>
        <w:gridCol w:w="5184"/>
      </w:tblGrid>
      <w:tr w:rsidR="009F3F2E" w14:paraId="3D791FB2" w14:textId="77777777" w:rsidTr="00AD343E">
        <w:tc>
          <w:tcPr>
            <w:tcW w:w="5184" w:type="dxa"/>
            <w:vAlign w:val="center"/>
          </w:tcPr>
          <w:p w14:paraId="2D04581F" w14:textId="77777777" w:rsidR="009F3F2E" w:rsidRDefault="00DE0B5B" w:rsidP="007243B8">
            <w:pPr>
              <w:spacing w:after="0"/>
              <w:jc w:val="center"/>
            </w:pPr>
            <w:r>
              <w:rPr>
                <w:noProof/>
              </w:rPr>
              <w:drawing>
                <wp:inline distT="0" distB="0" distL="0" distR="0" wp14:anchorId="4DCD83FE" wp14:editId="604D7C3E">
                  <wp:extent cx="2926080" cy="16747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9-01 114747.png"/>
                          <pic:cNvPicPr/>
                        </pic:nvPicPr>
                        <pic:blipFill>
                          <a:blip r:embed="rId26"/>
                          <a:stretch>
                            <a:fillRect/>
                          </a:stretch>
                        </pic:blipFill>
                        <pic:spPr>
                          <a:xfrm>
                            <a:off x="0" y="0"/>
                            <a:ext cx="2926080" cy="1674704"/>
                          </a:xfrm>
                          <a:prstGeom prst="rect">
                            <a:avLst/>
                          </a:prstGeom>
                        </pic:spPr>
                      </pic:pic>
                    </a:graphicData>
                  </a:graphic>
                </wp:inline>
              </w:drawing>
            </w:r>
          </w:p>
        </w:tc>
        <w:tc>
          <w:tcPr>
            <w:tcW w:w="5184" w:type="dxa"/>
            <w:vAlign w:val="center"/>
          </w:tcPr>
          <w:p w14:paraId="1AB56F3C" w14:textId="77777777" w:rsidR="009F3F2E" w:rsidRDefault="00DE0B5B" w:rsidP="007243B8">
            <w:pPr>
              <w:spacing w:after="0"/>
              <w:jc w:val="center"/>
            </w:pPr>
            <w:r>
              <w:rPr>
                <w:noProof/>
              </w:rPr>
              <w:drawing>
                <wp:inline distT="0" distB="0" distL="0" distR="0" wp14:anchorId="17A42F9E" wp14:editId="10C372C1">
                  <wp:extent cx="2926080" cy="16747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9-01 114854.png"/>
                          <pic:cNvPicPr/>
                        </pic:nvPicPr>
                        <pic:blipFill>
                          <a:blip r:embed="rId27"/>
                          <a:stretch>
                            <a:fillRect/>
                          </a:stretch>
                        </pic:blipFill>
                        <pic:spPr>
                          <a:xfrm>
                            <a:off x="0" y="0"/>
                            <a:ext cx="2926080" cy="1674704"/>
                          </a:xfrm>
                          <a:prstGeom prst="rect">
                            <a:avLst/>
                          </a:prstGeom>
                        </pic:spPr>
                      </pic:pic>
                    </a:graphicData>
                  </a:graphic>
                </wp:inline>
              </w:drawing>
            </w:r>
          </w:p>
        </w:tc>
      </w:tr>
      <w:tr w:rsidR="009F3F2E" w14:paraId="19ADAB2F" w14:textId="77777777" w:rsidTr="00AD343E">
        <w:tc>
          <w:tcPr>
            <w:tcW w:w="5184" w:type="dxa"/>
          </w:tcPr>
          <w:p w14:paraId="6AC1D3C4" w14:textId="77777777" w:rsidR="009F3F2E" w:rsidRDefault="00DE0B5B" w:rsidP="007243B8">
            <w:pPr>
              <w:spacing w:after="80"/>
              <w:jc w:val="center"/>
              <w:rPr>
                <w:lang w:eastAsia="ko-KR"/>
              </w:rPr>
            </w:pPr>
            <w:proofErr w:type="spellStart"/>
            <w:r>
              <w:rPr>
                <w:sz w:val="16"/>
                <w:lang w:eastAsia="ko-KR"/>
              </w:rPr>
              <w:t>rayeon</w:t>
            </w:r>
            <w:proofErr w:type="spellEnd"/>
            <w:r>
              <w:rPr>
                <w:sz w:val="16"/>
                <w:lang w:eastAsia="ko-KR"/>
              </w:rPr>
              <w:t>에서 다른 계정 자료 읽기·수정·삭제 요청 404 거절</w:t>
            </w:r>
          </w:p>
        </w:tc>
        <w:tc>
          <w:tcPr>
            <w:tcW w:w="5184" w:type="dxa"/>
          </w:tcPr>
          <w:p w14:paraId="28E5F9D2" w14:textId="77777777" w:rsidR="009F3F2E" w:rsidRDefault="00DE0B5B" w:rsidP="007243B8">
            <w:pPr>
              <w:spacing w:after="80"/>
              <w:jc w:val="center"/>
              <w:rPr>
                <w:lang w:eastAsia="ko-KR"/>
              </w:rPr>
            </w:pPr>
            <w:r>
              <w:rPr>
                <w:sz w:val="16"/>
                <w:lang w:eastAsia="ko-KR"/>
              </w:rPr>
              <w:t>test에서 반대 계정 자료 읽기·수정·삭제 요청 404 거절</w:t>
            </w:r>
          </w:p>
        </w:tc>
      </w:tr>
      <w:tr w:rsidR="007243B8" w14:paraId="78260B9C" w14:textId="77777777" w:rsidTr="00AD343E">
        <w:tc>
          <w:tcPr>
            <w:tcW w:w="5184" w:type="dxa"/>
          </w:tcPr>
          <w:p w14:paraId="368CDEE6" w14:textId="77777777" w:rsidR="007243B8" w:rsidRDefault="007243B8" w:rsidP="007243B8">
            <w:pPr>
              <w:spacing w:after="80"/>
              <w:jc w:val="center"/>
              <w:rPr>
                <w:sz w:val="16"/>
                <w:lang w:eastAsia="ko-KR"/>
              </w:rPr>
            </w:pPr>
            <w:r>
              <w:rPr>
                <w:noProof/>
              </w:rPr>
              <w:drawing>
                <wp:inline distT="0" distB="0" distL="0" distR="0" wp14:anchorId="35160BFD" wp14:editId="29D6B364">
                  <wp:extent cx="2926080" cy="1674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크린샷 2026-09-01 120317.png"/>
                          <pic:cNvPicPr/>
                        </pic:nvPicPr>
                        <pic:blipFill>
                          <a:blip r:embed="rId28"/>
                          <a:stretch>
                            <a:fillRect/>
                          </a:stretch>
                        </pic:blipFill>
                        <pic:spPr>
                          <a:xfrm>
                            <a:off x="0" y="0"/>
                            <a:ext cx="2926080" cy="1674704"/>
                          </a:xfrm>
                          <a:prstGeom prst="rect">
                            <a:avLst/>
                          </a:prstGeom>
                        </pic:spPr>
                      </pic:pic>
                    </a:graphicData>
                  </a:graphic>
                </wp:inline>
              </w:drawing>
            </w:r>
          </w:p>
        </w:tc>
        <w:tc>
          <w:tcPr>
            <w:tcW w:w="5184" w:type="dxa"/>
          </w:tcPr>
          <w:p w14:paraId="554FF991" w14:textId="77777777" w:rsidR="007243B8" w:rsidRDefault="007243B8" w:rsidP="007243B8">
            <w:pPr>
              <w:spacing w:after="80"/>
              <w:jc w:val="center"/>
              <w:rPr>
                <w:sz w:val="16"/>
                <w:lang w:eastAsia="ko-KR"/>
              </w:rPr>
            </w:pPr>
            <w:r w:rsidRPr="007243B8">
              <w:rPr>
                <w:noProof/>
              </w:rPr>
              <w:drawing>
                <wp:inline distT="0" distB="0" distL="0" distR="0" wp14:anchorId="2CACCBEF" wp14:editId="7C186A09">
                  <wp:extent cx="3209192" cy="1674000"/>
                  <wp:effectExtent l="0" t="0" r="0" b="254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9">
                            <a:extLst>
                              <a:ext uri="{28A0092B-C50C-407E-A947-70E740481C1C}">
                                <a14:useLocalDpi xmlns:a14="http://schemas.microsoft.com/office/drawing/2010/main" val="0"/>
                              </a:ext>
                            </a:extLst>
                          </a:blip>
                          <a:srcRect l="58545" t="10548" r="1428" b="50892"/>
                          <a:stretch/>
                        </pic:blipFill>
                        <pic:spPr bwMode="auto">
                          <a:xfrm>
                            <a:off x="0" y="0"/>
                            <a:ext cx="3209192" cy="1674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243B8" w14:paraId="4A851099" w14:textId="77777777" w:rsidTr="00AD343E">
        <w:tc>
          <w:tcPr>
            <w:tcW w:w="5184" w:type="dxa"/>
          </w:tcPr>
          <w:p w14:paraId="66985B00" w14:textId="77777777" w:rsidR="007243B8" w:rsidRPr="007243B8" w:rsidRDefault="007243B8" w:rsidP="007243B8">
            <w:pPr>
              <w:spacing w:after="80"/>
              <w:jc w:val="center"/>
              <w:rPr>
                <w:lang w:eastAsia="ko-KR"/>
              </w:rPr>
            </w:pPr>
            <w:r>
              <w:rPr>
                <w:sz w:val="16"/>
                <w:lang w:eastAsia="ko-KR"/>
              </w:rPr>
              <w:t>목록 응답 확인 — 다른 계정 자료 false · 내 plan true</w:t>
            </w:r>
          </w:p>
        </w:tc>
        <w:tc>
          <w:tcPr>
            <w:tcW w:w="5184" w:type="dxa"/>
          </w:tcPr>
          <w:p w14:paraId="7DE80E99" w14:textId="77777777" w:rsidR="007243B8" w:rsidRDefault="0041600A">
            <w:pPr>
              <w:spacing w:after="80"/>
              <w:jc w:val="center"/>
              <w:rPr>
                <w:sz w:val="16"/>
                <w:lang w:eastAsia="ko-KR"/>
              </w:rPr>
            </w:pPr>
            <w:r w:rsidRPr="0041600A">
              <w:rPr>
                <w:rFonts w:hint="eastAsia"/>
                <w:sz w:val="16"/>
                <w:lang w:eastAsia="ko-KR"/>
              </w:rPr>
              <w:t>다른</w:t>
            </w:r>
            <w:r w:rsidRPr="0041600A">
              <w:rPr>
                <w:sz w:val="16"/>
                <w:lang w:eastAsia="ko-KR"/>
              </w:rPr>
              <w:t xml:space="preserve"> 계정 정보를 요청</w:t>
            </w:r>
            <w:r>
              <w:rPr>
                <w:rFonts w:hint="eastAsia"/>
                <w:sz w:val="16"/>
                <w:lang w:eastAsia="ko-KR"/>
              </w:rPr>
              <w:t xml:space="preserve">해도 </w:t>
            </w:r>
            <w:r w:rsidRPr="0041600A">
              <w:rPr>
                <w:sz w:val="16"/>
                <w:lang w:eastAsia="ko-KR"/>
              </w:rPr>
              <w:t xml:space="preserve">로그인 세션의 </w:t>
            </w:r>
            <w:proofErr w:type="spellStart"/>
            <w:r w:rsidRPr="0041600A">
              <w:rPr>
                <w:sz w:val="16"/>
                <w:lang w:eastAsia="ko-KR"/>
              </w:rPr>
              <w:t>rayeon</w:t>
            </w:r>
            <w:proofErr w:type="spellEnd"/>
            <w:r w:rsidRPr="0041600A">
              <w:rPr>
                <w:sz w:val="16"/>
                <w:lang w:eastAsia="ko-KR"/>
              </w:rPr>
              <w:t xml:space="preserve"> 계정으로 처리</w:t>
            </w:r>
          </w:p>
        </w:tc>
      </w:tr>
    </w:tbl>
    <w:p w14:paraId="6DDA91B9" w14:textId="77777777" w:rsidR="007243B8" w:rsidRPr="0041600A" w:rsidRDefault="00D32B21" w:rsidP="0041600A">
      <w:pPr>
        <w:pStyle w:val="aff3"/>
        <w:jc w:val="center"/>
        <w:rPr>
          <w:rFonts w:ascii="맑은 고딕" w:eastAsia="맑은 고딕" w:hAnsi="맑은 고딕"/>
        </w:rPr>
      </w:pPr>
      <w:r w:rsidRPr="00D32B21">
        <w:rPr>
          <w:noProof/>
        </w:rPr>
        <w:drawing>
          <wp:inline distT="0" distB="0" distL="0" distR="0" wp14:anchorId="4FA8CFC8" wp14:editId="1A3816E2">
            <wp:extent cx="6583680" cy="932815"/>
            <wp:effectExtent l="0" t="0" r="7620" b="635"/>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83680" cy="932815"/>
                    </a:xfrm>
                    <a:prstGeom prst="rect">
                      <a:avLst/>
                    </a:prstGeom>
                    <a:noFill/>
                    <a:ln>
                      <a:noFill/>
                    </a:ln>
                  </pic:spPr>
                </pic:pic>
              </a:graphicData>
            </a:graphic>
          </wp:inline>
        </w:drawing>
      </w:r>
      <w:r w:rsidR="00DE0B5B" w:rsidRPr="0041600A">
        <w:rPr>
          <w:rFonts w:ascii="맑은 고딕" w:eastAsia="맑은 고딕" w:hAnsi="맑은 고딕"/>
          <w:sz w:val="16"/>
        </w:rPr>
        <w:t xml:space="preserve">소유권 검사 — </w:t>
      </w:r>
      <w:proofErr w:type="spellStart"/>
      <w:r w:rsidR="00DE0B5B" w:rsidRPr="0041600A">
        <w:rPr>
          <w:rFonts w:ascii="맑은 고딕" w:eastAsia="맑은 고딕" w:hAnsi="맑은 고딕"/>
          <w:sz w:val="16"/>
        </w:rPr>
        <w:t>plan_id</w:t>
      </w:r>
      <w:proofErr w:type="spellEnd"/>
      <w:r w:rsidR="00DE0B5B" w:rsidRPr="0041600A">
        <w:rPr>
          <w:rFonts w:ascii="맑은 고딕" w:eastAsia="맑은 고딕" w:hAnsi="맑은 고딕"/>
          <w:sz w:val="16"/>
        </w:rPr>
        <w:t xml:space="preserve">와 현재 </w:t>
      </w:r>
      <w:proofErr w:type="spellStart"/>
      <w:r w:rsidR="00DE0B5B" w:rsidRPr="0041600A">
        <w:rPr>
          <w:rFonts w:ascii="맑은 고딕" w:eastAsia="맑은 고딕" w:hAnsi="맑은 고딕"/>
          <w:sz w:val="16"/>
        </w:rPr>
        <w:t>persona_id</w:t>
      </w:r>
      <w:proofErr w:type="spellEnd"/>
      <w:r w:rsidR="00DE0B5B" w:rsidRPr="0041600A">
        <w:rPr>
          <w:rFonts w:ascii="맑은 고딕" w:eastAsia="맑은 고딕" w:hAnsi="맑은 고딕"/>
          <w:sz w:val="16"/>
        </w:rPr>
        <w:t>로 조회하고 없으면 404(Not Found) 거절</w:t>
      </w:r>
    </w:p>
    <w:p w14:paraId="751565BB" w14:textId="77777777" w:rsidR="009F3F2E" w:rsidRDefault="009F3F2E" w:rsidP="007243B8">
      <w:pPr>
        <w:spacing w:before="100" w:beforeAutospacing="1" w:after="100" w:afterAutospacing="1" w:line="240" w:lineRule="auto"/>
        <w:jc w:val="center"/>
        <w:rPr>
          <w:lang w:eastAsia="ko-KR"/>
        </w:rPr>
      </w:pPr>
    </w:p>
    <w:p w14:paraId="50ECBD21" w14:textId="77777777" w:rsidR="00951107" w:rsidRDefault="006B3811" w:rsidP="009975F1">
      <w:pPr>
        <w:rPr>
          <w:lang w:eastAsia="ko-KR"/>
        </w:rPr>
      </w:pPr>
      <w:r>
        <w:rPr>
          <w:lang w:eastAsia="ko-KR"/>
        </w:rPr>
        <w:br w:type="page"/>
      </w:r>
      <w:r>
        <w:rPr>
          <w:b/>
          <w:color w:val="2F5D8A"/>
          <w:sz w:val="32"/>
          <w:lang w:eastAsia="ko-KR"/>
        </w:rPr>
        <w:lastRenderedPageBreak/>
        <w:t>5. 설명서로 묶고, 잠근 앱으로 5일 써 보기</w:t>
      </w:r>
    </w:p>
    <w:p w14:paraId="2520811E" w14:textId="77777777" w:rsidR="00951107" w:rsidRDefault="006B3811">
      <w:pPr>
        <w:spacing w:before="60" w:after="60" w:line="240" w:lineRule="auto"/>
        <w:rPr>
          <w:lang w:eastAsia="ko-KR"/>
        </w:rPr>
      </w:pPr>
      <w:r>
        <w:rPr>
          <w:lang w:eastAsia="ko-KR"/>
        </w:rPr>
        <w:t>앞의 인증 구현과 검증 결과를 여섯 항목으로 묶고, 잠긴 계정에서 5일 사용 기록과 계획 규칙 변경 전후를 같은 지표로 비교했습니다.</w:t>
      </w:r>
    </w:p>
    <w:p w14:paraId="6B06257A" w14:textId="77777777" w:rsidR="00951107" w:rsidRDefault="006B3811">
      <w:pPr>
        <w:spacing w:before="100" w:after="20"/>
        <w:rPr>
          <w:lang w:eastAsia="ko-KR"/>
        </w:rPr>
      </w:pPr>
      <w:r>
        <w:rPr>
          <w:b/>
          <w:color w:val="2F5D8A"/>
          <w:sz w:val="20"/>
          <w:lang w:eastAsia="ko-KR"/>
        </w:rPr>
        <w:t xml:space="preserve">① 무엇으로 </w:t>
      </w:r>
      <w:proofErr w:type="gramStart"/>
      <w:r>
        <w:rPr>
          <w:b/>
          <w:color w:val="2F5D8A"/>
          <w:sz w:val="20"/>
          <w:lang w:eastAsia="ko-KR"/>
        </w:rPr>
        <w:t>붙였나</w:t>
      </w:r>
      <w:proofErr w:type="gramEnd"/>
    </w:p>
    <w:p w14:paraId="65D8A165" w14:textId="77777777" w:rsidR="00951107" w:rsidRDefault="006B3811">
      <w:pPr>
        <w:spacing w:before="60" w:after="60" w:line="240" w:lineRule="auto"/>
        <w:rPr>
          <w:lang w:eastAsia="ko-KR"/>
        </w:rPr>
      </w:pPr>
      <w:r>
        <w:rPr>
          <w:lang w:eastAsia="ko-KR"/>
        </w:rPr>
        <w:t xml:space="preserve">가입·로그인·로그아웃·세션·자료 소유권 검사는 </w:t>
      </w:r>
      <w:proofErr w:type="spellStart"/>
      <w:r>
        <w:rPr>
          <w:lang w:eastAsia="ko-KR"/>
        </w:rPr>
        <w:t>api</w:t>
      </w:r>
      <w:proofErr w:type="spellEnd"/>
      <w:r>
        <w:rPr>
          <w:lang w:eastAsia="ko-KR"/>
        </w:rPr>
        <w:t xml:space="preserve">/pds.js에서 직접 구현하고, 비밀번호 해시는 </w:t>
      </w:r>
      <w:proofErr w:type="spellStart"/>
      <w:r>
        <w:rPr>
          <w:lang w:eastAsia="ko-KR"/>
        </w:rPr>
        <w:t>bcrypt</w:t>
      </w:r>
      <w:proofErr w:type="spellEnd"/>
      <w:r>
        <w:rPr>
          <w:lang w:eastAsia="ko-KR"/>
        </w:rPr>
        <w:t xml:space="preserve">(^6.0.0), 로그인 상태 유지는 t07_session </w:t>
      </w:r>
      <w:proofErr w:type="spellStart"/>
      <w:r>
        <w:rPr>
          <w:lang w:eastAsia="ko-KR"/>
        </w:rPr>
        <w:t>HttpOnly</w:t>
      </w:r>
      <w:proofErr w:type="spellEnd"/>
      <w:r>
        <w:rPr>
          <w:lang w:eastAsia="ko-KR"/>
        </w:rPr>
        <w:t xml:space="preserve"> 쿠키와 </w:t>
      </w:r>
      <w:proofErr w:type="spellStart"/>
      <w:r>
        <w:rPr>
          <w:lang w:eastAsia="ko-KR"/>
        </w:rPr>
        <w:t>auth_sessions</w:t>
      </w:r>
      <w:proofErr w:type="spellEnd"/>
      <w:r>
        <w:rPr>
          <w:lang w:eastAsia="ko-KR"/>
        </w:rPr>
        <w:t xml:space="preserve"> 서버 세션을 사용했습니다.</w:t>
      </w:r>
    </w:p>
    <w:p w14:paraId="42B48512" w14:textId="77777777" w:rsidR="00951107" w:rsidRDefault="006B3811">
      <w:pPr>
        <w:spacing w:before="100" w:after="20"/>
        <w:rPr>
          <w:lang w:eastAsia="ko-KR"/>
        </w:rPr>
      </w:pPr>
      <w:r>
        <w:rPr>
          <w:b/>
          <w:color w:val="2F5D8A"/>
          <w:sz w:val="20"/>
          <w:lang w:eastAsia="ko-KR"/>
        </w:rPr>
        <w:t xml:space="preserve">② 왜 그걸 </w:t>
      </w:r>
      <w:proofErr w:type="gramStart"/>
      <w:r>
        <w:rPr>
          <w:b/>
          <w:color w:val="2F5D8A"/>
          <w:sz w:val="20"/>
          <w:lang w:eastAsia="ko-KR"/>
        </w:rPr>
        <w:t>골랐나</w:t>
      </w:r>
      <w:proofErr w:type="gramEnd"/>
    </w:p>
    <w:p w14:paraId="2261D42A" w14:textId="77777777" w:rsidR="00951107" w:rsidRDefault="006B3811">
      <w:pPr>
        <w:spacing w:before="60" w:after="60" w:line="240" w:lineRule="auto"/>
        <w:rPr>
          <w:lang w:eastAsia="ko-KR"/>
        </w:rPr>
      </w:pPr>
      <w:r>
        <w:rPr>
          <w:lang w:eastAsia="ko-KR"/>
        </w:rPr>
        <w:t xml:space="preserve">인증 흐름을 직접 설명할 수 있고 로그아웃 시 서버 세션을 즉시 끊을 수 있어 이 방식을 선택했습니다. </w:t>
      </w:r>
      <w:proofErr w:type="spellStart"/>
      <w:r>
        <w:rPr>
          <w:lang w:eastAsia="ko-KR"/>
        </w:rPr>
        <w:t>Supabase</w:t>
      </w:r>
      <w:proofErr w:type="spellEnd"/>
      <w:r>
        <w:rPr>
          <w:lang w:eastAsia="ko-KR"/>
        </w:rPr>
        <w:t xml:space="preserve"> Auth와 JWT도 검토했지만 외부 의존과 토큰 무효화 관리 부담 때문에 사용하지 않았습니다.</w:t>
      </w:r>
    </w:p>
    <w:p w14:paraId="1E1513D2" w14:textId="77777777" w:rsidR="00951107" w:rsidRDefault="006B3811">
      <w:pPr>
        <w:spacing w:before="100" w:after="20"/>
        <w:rPr>
          <w:lang w:eastAsia="ko-KR"/>
        </w:rPr>
      </w:pPr>
      <w:r>
        <w:rPr>
          <w:b/>
          <w:color w:val="2F5D8A"/>
          <w:sz w:val="20"/>
          <w:lang w:eastAsia="ko-KR"/>
        </w:rPr>
        <w:t xml:space="preserve">③ 어디를 어떻게 </w:t>
      </w:r>
      <w:proofErr w:type="gramStart"/>
      <w:r>
        <w:rPr>
          <w:b/>
          <w:color w:val="2F5D8A"/>
          <w:sz w:val="20"/>
          <w:lang w:eastAsia="ko-KR"/>
        </w:rPr>
        <w:t>고쳤나</w:t>
      </w:r>
      <w:proofErr w:type="gramEnd"/>
    </w:p>
    <w:p w14:paraId="29A61A7C" w14:textId="77777777" w:rsidR="00951107" w:rsidRDefault="006B3811">
      <w:pPr>
        <w:spacing w:before="60" w:after="60" w:line="240" w:lineRule="auto"/>
        <w:rPr>
          <w:lang w:eastAsia="ko-KR"/>
        </w:rPr>
      </w:pPr>
      <w:proofErr w:type="spellStart"/>
      <w:r>
        <w:rPr>
          <w:lang w:eastAsia="ko-KR"/>
        </w:rPr>
        <w:t>api</w:t>
      </w:r>
      <w:proofErr w:type="spellEnd"/>
      <w:r>
        <w:rPr>
          <w:lang w:eastAsia="ko-KR"/>
        </w:rPr>
        <w:t xml:space="preserve">/pds.js에서 가입 시 </w:t>
      </w:r>
      <w:proofErr w:type="spellStart"/>
      <w:proofErr w:type="gramStart"/>
      <w:r>
        <w:rPr>
          <w:lang w:eastAsia="ko-KR"/>
        </w:rPr>
        <w:t>bcrypt.hash</w:t>
      </w:r>
      <w:proofErr w:type="spellEnd"/>
      <w:proofErr w:type="gramEnd"/>
      <w:r>
        <w:rPr>
          <w:lang w:eastAsia="ko-KR"/>
        </w:rPr>
        <w:t xml:space="preserve">(password, 12)로 비밀번호를 해시하고, 로그인 시 </w:t>
      </w:r>
      <w:proofErr w:type="spellStart"/>
      <w:r>
        <w:rPr>
          <w:lang w:eastAsia="ko-KR"/>
        </w:rPr>
        <w:t>bcrypt.compare</w:t>
      </w:r>
      <w:proofErr w:type="spellEnd"/>
      <w:r>
        <w:rPr>
          <w:lang w:eastAsia="ko-KR"/>
        </w:rPr>
        <w:t xml:space="preserve">로 확인한 뒤 서버 세션을 생성합니다. 로그아웃 시 서버 세션과 쿠키를 제거하며, 자료 조회는 </w:t>
      </w:r>
      <w:proofErr w:type="spellStart"/>
      <w:r>
        <w:rPr>
          <w:lang w:eastAsia="ko-KR"/>
        </w:rPr>
        <w:t>plan_id</w:t>
      </w:r>
      <w:proofErr w:type="spellEnd"/>
      <w:r>
        <w:rPr>
          <w:lang w:eastAsia="ko-KR"/>
        </w:rPr>
        <w:t xml:space="preserve">와 현재 로그인 세션의 </w:t>
      </w:r>
      <w:proofErr w:type="spellStart"/>
      <w:r>
        <w:rPr>
          <w:lang w:eastAsia="ko-KR"/>
        </w:rPr>
        <w:t>persona_id</w:t>
      </w:r>
      <w:proofErr w:type="spellEnd"/>
      <w:r>
        <w:rPr>
          <w:lang w:eastAsia="ko-KR"/>
        </w:rPr>
        <w:t>를 함께 조건으로 검사하도록 구현했습니다.</w:t>
      </w:r>
    </w:p>
    <w:p w14:paraId="6452CD8D" w14:textId="77777777" w:rsidR="00951107" w:rsidRDefault="006B3811">
      <w:pPr>
        <w:spacing w:before="100" w:after="20"/>
        <w:rPr>
          <w:lang w:eastAsia="ko-KR"/>
        </w:rPr>
      </w:pPr>
      <w:r>
        <w:rPr>
          <w:b/>
          <w:color w:val="2F5D8A"/>
          <w:sz w:val="20"/>
          <w:lang w:eastAsia="ko-KR"/>
        </w:rPr>
        <w:t>④ 안 열리는 것을 확인한 기록</w:t>
      </w:r>
    </w:p>
    <w:p w14:paraId="57A49780" w14:textId="77777777" w:rsidR="00951107" w:rsidRDefault="006B3811">
      <w:pPr>
        <w:spacing w:before="60" w:after="60" w:line="240" w:lineRule="auto"/>
        <w:rPr>
          <w:lang w:eastAsia="ko-KR"/>
        </w:rPr>
      </w:pPr>
      <w:r>
        <w:rPr>
          <w:lang w:eastAsia="ko-KR"/>
        </w:rPr>
        <w:t xml:space="preserve">정상 로그인과 로그인 상태의 자료 요청은 성공하고, 잘못된 로그인은 거절되는지 확인했습니다. 로그인 상태의 동일 자료 요청은 200, 로그아웃 뒤 같은 요청은 401, 다른 계정의 </w:t>
      </w:r>
      <w:proofErr w:type="spellStart"/>
      <w:r>
        <w:rPr>
          <w:lang w:eastAsia="ko-KR"/>
        </w:rPr>
        <w:t>Plan·ToDo</w:t>
      </w:r>
      <w:proofErr w:type="spellEnd"/>
      <w:r>
        <w:rPr>
          <w:lang w:eastAsia="ko-KR"/>
        </w:rPr>
        <w:t xml:space="preserve"> 읽기·수정·삭제는 404로 거절되며 목록에는 현재 계정 자료만 포함되는 것도 확인했습니다.</w:t>
      </w:r>
    </w:p>
    <w:p w14:paraId="6054FE50" w14:textId="77777777" w:rsidR="00951107" w:rsidRDefault="006B3811">
      <w:pPr>
        <w:spacing w:before="100" w:after="20"/>
        <w:rPr>
          <w:lang w:eastAsia="ko-KR"/>
        </w:rPr>
      </w:pPr>
      <w:r>
        <w:rPr>
          <w:b/>
          <w:color w:val="2F5D8A"/>
          <w:sz w:val="20"/>
          <w:lang w:eastAsia="ko-KR"/>
        </w:rPr>
        <w:t>⑤ AI와 나</w:t>
      </w:r>
    </w:p>
    <w:p w14:paraId="37AD23B9" w14:textId="77777777" w:rsidR="00951107" w:rsidRDefault="006B3811">
      <w:pPr>
        <w:spacing w:before="60" w:after="60" w:line="240" w:lineRule="auto"/>
        <w:rPr>
          <w:lang w:eastAsia="ko-KR"/>
        </w:rPr>
      </w:pPr>
      <w:r>
        <w:rPr>
          <w:lang w:eastAsia="ko-KR"/>
        </w:rPr>
        <w:t xml:space="preserve">AI에게는 인증 코드 구조와 </w:t>
      </w:r>
      <w:proofErr w:type="spellStart"/>
      <w:r>
        <w:rPr>
          <w:lang w:eastAsia="ko-KR"/>
        </w:rPr>
        <w:t>카드별</w:t>
      </w:r>
      <w:proofErr w:type="spellEnd"/>
      <w:r>
        <w:rPr>
          <w:lang w:eastAsia="ko-KR"/>
        </w:rPr>
        <w:t xml:space="preserve"> 통과 기준 대조, 검증 순서와 문서 구성을 맡겼습니다. 실제 사용할 계정과 기록, 규칙 변경 시점·이유, 제출에 사용할 캡처는 직접 확인하고 선택했으며, 실제로 확인하지 않은 항목은 PASS로 적지 않았습니다.</w:t>
      </w:r>
    </w:p>
    <w:p w14:paraId="08402FD3" w14:textId="77777777" w:rsidR="00951107" w:rsidRDefault="006B3811">
      <w:pPr>
        <w:spacing w:before="100" w:after="20"/>
        <w:rPr>
          <w:lang w:eastAsia="ko-KR"/>
        </w:rPr>
      </w:pPr>
      <w:r>
        <w:rPr>
          <w:b/>
          <w:color w:val="2F5D8A"/>
          <w:sz w:val="20"/>
          <w:lang w:eastAsia="ko-KR"/>
        </w:rPr>
        <w:t>⑥ 아직 못 막은 것</w:t>
      </w:r>
    </w:p>
    <w:p w14:paraId="21776D4C" w14:textId="77777777" w:rsidR="00951107" w:rsidRDefault="006B3811">
      <w:pPr>
        <w:spacing w:before="60" w:after="60" w:line="240" w:lineRule="auto"/>
        <w:rPr>
          <w:lang w:eastAsia="ko-KR"/>
        </w:rPr>
      </w:pPr>
      <w:r>
        <w:rPr>
          <w:lang w:eastAsia="ko-KR"/>
        </w:rPr>
        <w:t>로그인 무차별 대입에 대한 시도 횟수 제한은 아직 구현하지 않았습니다. 반복적인 비밀번호 추측 요청을 제한하지 못하므로 계정 탈취 시도에 노출될 위험이 있습니다.</w:t>
      </w:r>
    </w:p>
    <w:p w14:paraId="7DA8C68F" w14:textId="77777777" w:rsidR="00951107" w:rsidRDefault="006B3811">
      <w:pPr>
        <w:rPr>
          <w:lang w:eastAsia="ko-KR"/>
        </w:rPr>
      </w:pPr>
      <w:r>
        <w:rPr>
          <w:lang w:eastAsia="ko-KR"/>
        </w:rPr>
        <w:br w:type="page"/>
      </w:r>
    </w:p>
    <w:p w14:paraId="4ED666DE" w14:textId="77777777" w:rsidR="00951107" w:rsidRDefault="006D0FDD">
      <w:pPr>
        <w:spacing w:after="120"/>
        <w:rPr>
          <w:lang w:eastAsia="ko-KR"/>
        </w:rPr>
      </w:pPr>
      <w:r>
        <w:rPr>
          <w:rFonts w:hint="eastAsia"/>
          <w:b/>
          <w:color w:val="2F5D8A"/>
          <w:sz w:val="32"/>
          <w:lang w:eastAsia="ko-KR"/>
        </w:rPr>
        <w:lastRenderedPageBreak/>
        <w:t>5</w:t>
      </w:r>
      <w:r>
        <w:rPr>
          <w:b/>
          <w:color w:val="2F5D8A"/>
          <w:sz w:val="32"/>
          <w:lang w:eastAsia="ko-KR"/>
        </w:rPr>
        <w:t xml:space="preserve">-1. </w:t>
      </w:r>
      <w:r w:rsidR="006B3811">
        <w:rPr>
          <w:b/>
          <w:color w:val="2F5D8A"/>
          <w:sz w:val="32"/>
          <w:lang w:eastAsia="ko-KR"/>
        </w:rPr>
        <w:t>5일 사용 기록 · 규칙 변경 전후 비교</w:t>
      </w:r>
    </w:p>
    <w:p w14:paraId="12352380" w14:textId="77777777" w:rsidR="00951107" w:rsidRDefault="006B3811">
      <w:pPr>
        <w:spacing w:after="40"/>
        <w:rPr>
          <w:lang w:eastAsia="ko-KR"/>
        </w:rPr>
      </w:pPr>
      <w:proofErr w:type="gramStart"/>
      <w:r>
        <w:rPr>
          <w:b/>
          <w:lang w:eastAsia="ko-KR"/>
        </w:rPr>
        <w:t xml:space="preserve">질문  </w:t>
      </w:r>
      <w:r>
        <w:rPr>
          <w:lang w:eastAsia="ko-KR"/>
        </w:rPr>
        <w:t>계획한</w:t>
      </w:r>
      <w:proofErr w:type="gramEnd"/>
      <w:r>
        <w:rPr>
          <w:lang w:eastAsia="ko-KR"/>
        </w:rPr>
        <w:t xml:space="preserve"> 학습시간을 줄이면 실제 계획 </w:t>
      </w:r>
      <w:proofErr w:type="spellStart"/>
      <w:r>
        <w:rPr>
          <w:lang w:eastAsia="ko-KR"/>
        </w:rPr>
        <w:t>달성률이</w:t>
      </w:r>
      <w:proofErr w:type="spellEnd"/>
      <w:r>
        <w:rPr>
          <w:lang w:eastAsia="ko-KR"/>
        </w:rPr>
        <w:t xml:space="preserve"> 높아지는가?</w:t>
      </w:r>
    </w:p>
    <w:p w14:paraId="1B9F989B" w14:textId="77777777" w:rsidR="00951107" w:rsidRDefault="006B3811">
      <w:pPr>
        <w:spacing w:after="40"/>
        <w:rPr>
          <w:lang w:eastAsia="ko-KR"/>
        </w:rPr>
      </w:pPr>
      <w:r>
        <w:rPr>
          <w:b/>
          <w:lang w:eastAsia="ko-KR"/>
        </w:rPr>
        <w:t xml:space="preserve">관찰 지표 · </w:t>
      </w:r>
      <w:proofErr w:type="gramStart"/>
      <w:r>
        <w:rPr>
          <w:b/>
          <w:lang w:eastAsia="ko-KR"/>
        </w:rPr>
        <w:t xml:space="preserve">단위  </w:t>
      </w:r>
      <w:r>
        <w:rPr>
          <w:lang w:eastAsia="ko-KR"/>
        </w:rPr>
        <w:t>계획</w:t>
      </w:r>
      <w:proofErr w:type="gramEnd"/>
      <w:r>
        <w:rPr>
          <w:lang w:eastAsia="ko-KR"/>
        </w:rPr>
        <w:t xml:space="preserve"> </w:t>
      </w:r>
      <w:proofErr w:type="spellStart"/>
      <w:r>
        <w:rPr>
          <w:lang w:eastAsia="ko-KR"/>
        </w:rPr>
        <w:t>달성률</w:t>
      </w:r>
      <w:proofErr w:type="spellEnd"/>
      <w:r>
        <w:rPr>
          <w:lang w:eastAsia="ko-KR"/>
        </w:rPr>
        <w:t>(%)</w:t>
      </w:r>
    </w:p>
    <w:p w14:paraId="54AE2123" w14:textId="77777777" w:rsidR="00951107" w:rsidRDefault="006B3811">
      <w:pPr>
        <w:spacing w:after="40"/>
        <w:rPr>
          <w:lang w:eastAsia="ko-KR"/>
        </w:rPr>
      </w:pPr>
      <w:r>
        <w:rPr>
          <w:b/>
          <w:lang w:eastAsia="ko-KR"/>
        </w:rPr>
        <w:t xml:space="preserve">계산 </w:t>
      </w:r>
      <w:proofErr w:type="gramStart"/>
      <w:r>
        <w:rPr>
          <w:b/>
          <w:lang w:eastAsia="ko-KR"/>
        </w:rPr>
        <w:t xml:space="preserve">규칙  </w:t>
      </w:r>
      <w:r>
        <w:rPr>
          <w:lang w:eastAsia="ko-KR"/>
        </w:rPr>
        <w:t>실제</w:t>
      </w:r>
      <w:proofErr w:type="gramEnd"/>
      <w:r>
        <w:rPr>
          <w:lang w:eastAsia="ko-KR"/>
        </w:rPr>
        <w:t xml:space="preserve"> 학습시간 ÷ 해당 날짜의 계획 기준시간 × 100, 소수 둘째 자리에서 반올림해 소수 첫째 자리까지 표시</w:t>
      </w:r>
    </w:p>
    <w:p w14:paraId="373A29B6" w14:textId="77777777" w:rsidR="00951107" w:rsidRDefault="006B3811">
      <w:pPr>
        <w:spacing w:after="40"/>
        <w:rPr>
          <w:lang w:eastAsia="ko-KR"/>
        </w:rPr>
      </w:pPr>
      <w:r>
        <w:rPr>
          <w:b/>
          <w:lang w:eastAsia="ko-KR"/>
        </w:rPr>
        <w:t xml:space="preserve">계획 </w:t>
      </w:r>
      <w:proofErr w:type="gramStart"/>
      <w:r>
        <w:rPr>
          <w:b/>
          <w:lang w:eastAsia="ko-KR"/>
        </w:rPr>
        <w:t xml:space="preserve">규칙  </w:t>
      </w:r>
      <w:r>
        <w:rPr>
          <w:lang w:eastAsia="ko-KR"/>
        </w:rPr>
        <w:t>1</w:t>
      </w:r>
      <w:proofErr w:type="gramEnd"/>
      <w:r>
        <w:rPr>
          <w:lang w:eastAsia="ko-KR"/>
        </w:rPr>
        <w:t>~2일차는 하루 150분을 기준으로 하고, 2일차 기록 뒤 3일차 시작 전에 하루 120분으로 한 번 변경</w:t>
      </w:r>
    </w:p>
    <w:tbl>
      <w:tblPr>
        <w:tblStyle w:val="13"/>
        <w:tblW w:w="0" w:type="auto"/>
        <w:tblInd w:w="-5" w:type="dxa"/>
        <w:tblLook w:val="04A0" w:firstRow="1" w:lastRow="0" w:firstColumn="1" w:lastColumn="0" w:noHBand="0" w:noVBand="1"/>
      </w:tblPr>
      <w:tblGrid>
        <w:gridCol w:w="2049"/>
        <w:gridCol w:w="2629"/>
        <w:gridCol w:w="2835"/>
        <w:gridCol w:w="2850"/>
      </w:tblGrid>
      <w:tr w:rsidR="00951107" w14:paraId="6DEE7F4C" w14:textId="77777777" w:rsidTr="009975F1">
        <w:tc>
          <w:tcPr>
            <w:tcW w:w="2049" w:type="dxa"/>
            <w:shd w:val="clear" w:color="auto" w:fill="2F5D8A"/>
          </w:tcPr>
          <w:p w14:paraId="4D5EF778" w14:textId="77777777" w:rsidR="00951107" w:rsidRPr="009975F1" w:rsidRDefault="006B3811">
            <w:pPr>
              <w:jc w:val="center"/>
              <w:rPr>
                <w:color w:val="FFFFFF" w:themeColor="background1"/>
              </w:rPr>
            </w:pPr>
            <w:proofErr w:type="spellStart"/>
            <w:r w:rsidRPr="009975F1">
              <w:rPr>
                <w:b/>
                <w:color w:val="FFFFFF" w:themeColor="background1"/>
              </w:rPr>
              <w:t>날짜</w:t>
            </w:r>
            <w:proofErr w:type="spellEnd"/>
          </w:p>
        </w:tc>
        <w:tc>
          <w:tcPr>
            <w:tcW w:w="2629" w:type="dxa"/>
            <w:shd w:val="clear" w:color="auto" w:fill="2F5D8A"/>
          </w:tcPr>
          <w:p w14:paraId="4F4893F4" w14:textId="77777777" w:rsidR="00951107" w:rsidRPr="009975F1" w:rsidRDefault="006B3811">
            <w:pPr>
              <w:jc w:val="center"/>
              <w:rPr>
                <w:color w:val="FFFFFF" w:themeColor="background1"/>
              </w:rPr>
            </w:pPr>
            <w:proofErr w:type="spellStart"/>
            <w:r w:rsidRPr="009975F1">
              <w:rPr>
                <w:b/>
                <w:color w:val="FFFFFF" w:themeColor="background1"/>
              </w:rPr>
              <w:t>계획</w:t>
            </w:r>
            <w:proofErr w:type="spellEnd"/>
            <w:r w:rsidRPr="009975F1">
              <w:rPr>
                <w:b/>
                <w:color w:val="FFFFFF" w:themeColor="background1"/>
              </w:rPr>
              <w:t xml:space="preserve"> </w:t>
            </w:r>
            <w:proofErr w:type="spellStart"/>
            <w:r w:rsidRPr="009975F1">
              <w:rPr>
                <w:b/>
                <w:color w:val="FFFFFF" w:themeColor="background1"/>
              </w:rPr>
              <w:t>기준</w:t>
            </w:r>
            <w:proofErr w:type="spellEnd"/>
          </w:p>
        </w:tc>
        <w:tc>
          <w:tcPr>
            <w:tcW w:w="2835" w:type="dxa"/>
            <w:shd w:val="clear" w:color="auto" w:fill="2F5D8A"/>
          </w:tcPr>
          <w:p w14:paraId="2E60DDEB" w14:textId="77777777" w:rsidR="00951107" w:rsidRPr="009975F1" w:rsidRDefault="006B3811">
            <w:pPr>
              <w:jc w:val="center"/>
              <w:rPr>
                <w:color w:val="FFFFFF" w:themeColor="background1"/>
              </w:rPr>
            </w:pPr>
            <w:proofErr w:type="spellStart"/>
            <w:r w:rsidRPr="009975F1">
              <w:rPr>
                <w:b/>
                <w:color w:val="FFFFFF" w:themeColor="background1"/>
              </w:rPr>
              <w:t>실제</w:t>
            </w:r>
            <w:proofErr w:type="spellEnd"/>
            <w:r w:rsidRPr="009975F1">
              <w:rPr>
                <w:b/>
                <w:color w:val="FFFFFF" w:themeColor="background1"/>
              </w:rPr>
              <w:t xml:space="preserve"> / </w:t>
            </w:r>
            <w:proofErr w:type="spellStart"/>
            <w:r w:rsidRPr="009975F1">
              <w:rPr>
                <w:b/>
                <w:color w:val="FFFFFF" w:themeColor="background1"/>
              </w:rPr>
              <w:t>변경</w:t>
            </w:r>
            <w:proofErr w:type="spellEnd"/>
            <w:r w:rsidRPr="009975F1">
              <w:rPr>
                <w:b/>
                <w:color w:val="FFFFFF" w:themeColor="background1"/>
              </w:rPr>
              <w:t xml:space="preserve"> </w:t>
            </w:r>
            <w:proofErr w:type="spellStart"/>
            <w:r w:rsidRPr="009975F1">
              <w:rPr>
                <w:b/>
                <w:color w:val="FFFFFF" w:themeColor="background1"/>
              </w:rPr>
              <w:t>시각</w:t>
            </w:r>
            <w:proofErr w:type="spellEnd"/>
          </w:p>
        </w:tc>
        <w:tc>
          <w:tcPr>
            <w:tcW w:w="2850" w:type="dxa"/>
            <w:shd w:val="clear" w:color="auto" w:fill="2F5D8A"/>
          </w:tcPr>
          <w:p w14:paraId="552E57E3" w14:textId="77777777" w:rsidR="00951107" w:rsidRPr="009975F1" w:rsidRDefault="006B3811">
            <w:pPr>
              <w:jc w:val="center"/>
              <w:rPr>
                <w:color w:val="FFFFFF" w:themeColor="background1"/>
              </w:rPr>
            </w:pPr>
            <w:proofErr w:type="spellStart"/>
            <w:r w:rsidRPr="009975F1">
              <w:rPr>
                <w:b/>
                <w:color w:val="FFFFFF" w:themeColor="background1"/>
              </w:rPr>
              <w:t>달성률</w:t>
            </w:r>
            <w:proofErr w:type="spellEnd"/>
            <w:r w:rsidRPr="009975F1">
              <w:rPr>
                <w:b/>
                <w:color w:val="FFFFFF" w:themeColor="background1"/>
              </w:rPr>
              <w:t xml:space="preserve"> / </w:t>
            </w:r>
            <w:proofErr w:type="spellStart"/>
            <w:r w:rsidRPr="009975F1">
              <w:rPr>
                <w:b/>
                <w:color w:val="FFFFFF" w:themeColor="background1"/>
              </w:rPr>
              <w:t>변경</w:t>
            </w:r>
            <w:proofErr w:type="spellEnd"/>
            <w:r w:rsidRPr="009975F1">
              <w:rPr>
                <w:b/>
                <w:color w:val="FFFFFF" w:themeColor="background1"/>
              </w:rPr>
              <w:t xml:space="preserve"> </w:t>
            </w:r>
            <w:proofErr w:type="spellStart"/>
            <w:r w:rsidRPr="009975F1">
              <w:rPr>
                <w:b/>
                <w:color w:val="FFFFFF" w:themeColor="background1"/>
              </w:rPr>
              <w:t>이유</w:t>
            </w:r>
            <w:proofErr w:type="spellEnd"/>
          </w:p>
        </w:tc>
      </w:tr>
      <w:tr w:rsidR="00951107" w14:paraId="1A0F7D2E" w14:textId="77777777" w:rsidTr="009975F1">
        <w:tc>
          <w:tcPr>
            <w:tcW w:w="2049" w:type="dxa"/>
          </w:tcPr>
          <w:p w14:paraId="71966CA9" w14:textId="77777777" w:rsidR="00951107" w:rsidRDefault="006B3811">
            <w:r>
              <w:t>2026-08-28</w:t>
            </w:r>
          </w:p>
        </w:tc>
        <w:tc>
          <w:tcPr>
            <w:tcW w:w="2629" w:type="dxa"/>
          </w:tcPr>
          <w:p w14:paraId="32D37885" w14:textId="77777777" w:rsidR="00951107" w:rsidRDefault="006B3811">
            <w:r>
              <w:t>150분</w:t>
            </w:r>
          </w:p>
        </w:tc>
        <w:tc>
          <w:tcPr>
            <w:tcW w:w="2835" w:type="dxa"/>
          </w:tcPr>
          <w:p w14:paraId="75C35A29" w14:textId="77777777" w:rsidR="00951107" w:rsidRDefault="006B3811">
            <w:r>
              <w:t>130분</w:t>
            </w:r>
          </w:p>
        </w:tc>
        <w:tc>
          <w:tcPr>
            <w:tcW w:w="2850" w:type="dxa"/>
          </w:tcPr>
          <w:p w14:paraId="6266BA8C" w14:textId="77777777" w:rsidR="00951107" w:rsidRDefault="006B3811">
            <w:r>
              <w:t>86.7%</w:t>
            </w:r>
          </w:p>
        </w:tc>
      </w:tr>
      <w:tr w:rsidR="00951107" w14:paraId="6589E4A6" w14:textId="77777777" w:rsidTr="009975F1">
        <w:tc>
          <w:tcPr>
            <w:tcW w:w="2049" w:type="dxa"/>
          </w:tcPr>
          <w:p w14:paraId="5F420BE6" w14:textId="77777777" w:rsidR="00951107" w:rsidRDefault="006B3811">
            <w:r>
              <w:t>2026-08-29</w:t>
            </w:r>
          </w:p>
        </w:tc>
        <w:tc>
          <w:tcPr>
            <w:tcW w:w="2629" w:type="dxa"/>
          </w:tcPr>
          <w:p w14:paraId="03CF6D9F" w14:textId="77777777" w:rsidR="00951107" w:rsidRDefault="006B3811">
            <w:r>
              <w:t>150분</w:t>
            </w:r>
          </w:p>
        </w:tc>
        <w:tc>
          <w:tcPr>
            <w:tcW w:w="2835" w:type="dxa"/>
          </w:tcPr>
          <w:p w14:paraId="47AD11ED" w14:textId="77777777" w:rsidR="00951107" w:rsidRDefault="006B3811">
            <w:r>
              <w:t>130분</w:t>
            </w:r>
          </w:p>
        </w:tc>
        <w:tc>
          <w:tcPr>
            <w:tcW w:w="2850" w:type="dxa"/>
          </w:tcPr>
          <w:p w14:paraId="55958E88" w14:textId="77777777" w:rsidR="00951107" w:rsidRDefault="006B3811">
            <w:r>
              <w:t>86.7%</w:t>
            </w:r>
          </w:p>
        </w:tc>
      </w:tr>
      <w:tr w:rsidR="00951107" w14:paraId="0AE4A11A" w14:textId="77777777" w:rsidTr="009975F1">
        <w:tc>
          <w:tcPr>
            <w:tcW w:w="2049" w:type="dxa"/>
          </w:tcPr>
          <w:p w14:paraId="7615AE0F" w14:textId="77777777" w:rsidR="00951107" w:rsidRDefault="006B3811">
            <w:proofErr w:type="spellStart"/>
            <w:r>
              <w:t>규칙</w:t>
            </w:r>
            <w:proofErr w:type="spellEnd"/>
            <w:r>
              <w:t xml:space="preserve"> </w:t>
            </w:r>
            <w:proofErr w:type="spellStart"/>
            <w:r>
              <w:t>변경</w:t>
            </w:r>
            <w:proofErr w:type="spellEnd"/>
          </w:p>
        </w:tc>
        <w:tc>
          <w:tcPr>
            <w:tcW w:w="2629" w:type="dxa"/>
          </w:tcPr>
          <w:p w14:paraId="38C37C05" w14:textId="77777777" w:rsidR="00951107" w:rsidRDefault="006B3811">
            <w:r>
              <w:t>150 → 120분</w:t>
            </w:r>
          </w:p>
        </w:tc>
        <w:tc>
          <w:tcPr>
            <w:tcW w:w="2835" w:type="dxa"/>
          </w:tcPr>
          <w:p w14:paraId="3E79AE59" w14:textId="77777777" w:rsidR="00951107" w:rsidRDefault="006B3811">
            <w:r>
              <w:t>2026-08-30 09:15:27 KST</w:t>
            </w:r>
          </w:p>
        </w:tc>
        <w:tc>
          <w:tcPr>
            <w:tcW w:w="2850" w:type="dxa"/>
          </w:tcPr>
          <w:p w14:paraId="5D2260B3" w14:textId="77777777" w:rsidR="00951107" w:rsidRDefault="006B3811">
            <w:pPr>
              <w:rPr>
                <w:lang w:eastAsia="ko-KR"/>
              </w:rPr>
            </w:pPr>
            <w:r>
              <w:rPr>
                <w:lang w:eastAsia="ko-KR"/>
              </w:rPr>
              <w:t>1~2일차 기록 기준으로 조정</w:t>
            </w:r>
          </w:p>
        </w:tc>
      </w:tr>
      <w:tr w:rsidR="00951107" w14:paraId="4537BF57" w14:textId="77777777" w:rsidTr="009975F1">
        <w:tc>
          <w:tcPr>
            <w:tcW w:w="2049" w:type="dxa"/>
          </w:tcPr>
          <w:p w14:paraId="00050F68" w14:textId="77777777" w:rsidR="00951107" w:rsidRDefault="006B3811">
            <w:r>
              <w:t>2026-08-30</w:t>
            </w:r>
          </w:p>
        </w:tc>
        <w:tc>
          <w:tcPr>
            <w:tcW w:w="2629" w:type="dxa"/>
          </w:tcPr>
          <w:p w14:paraId="5D2CBBA8" w14:textId="77777777" w:rsidR="00951107" w:rsidRDefault="006B3811">
            <w:r>
              <w:t>120분</w:t>
            </w:r>
          </w:p>
        </w:tc>
        <w:tc>
          <w:tcPr>
            <w:tcW w:w="2835" w:type="dxa"/>
          </w:tcPr>
          <w:p w14:paraId="182802B0" w14:textId="77777777" w:rsidR="00951107" w:rsidRDefault="006B3811">
            <w:r>
              <w:t>120분</w:t>
            </w:r>
          </w:p>
        </w:tc>
        <w:tc>
          <w:tcPr>
            <w:tcW w:w="2850" w:type="dxa"/>
          </w:tcPr>
          <w:p w14:paraId="51FBD56E" w14:textId="77777777" w:rsidR="00951107" w:rsidRDefault="006B3811">
            <w:r>
              <w:t>100.0%</w:t>
            </w:r>
          </w:p>
        </w:tc>
      </w:tr>
      <w:tr w:rsidR="00951107" w14:paraId="660E8832" w14:textId="77777777" w:rsidTr="009975F1">
        <w:tc>
          <w:tcPr>
            <w:tcW w:w="2049" w:type="dxa"/>
          </w:tcPr>
          <w:p w14:paraId="06B45968" w14:textId="77777777" w:rsidR="00951107" w:rsidRDefault="006B3811">
            <w:r>
              <w:t>2026-08-31</w:t>
            </w:r>
          </w:p>
        </w:tc>
        <w:tc>
          <w:tcPr>
            <w:tcW w:w="2629" w:type="dxa"/>
          </w:tcPr>
          <w:p w14:paraId="4FD6945E" w14:textId="77777777" w:rsidR="00951107" w:rsidRDefault="006B3811">
            <w:r>
              <w:t>120분</w:t>
            </w:r>
          </w:p>
        </w:tc>
        <w:tc>
          <w:tcPr>
            <w:tcW w:w="2835" w:type="dxa"/>
          </w:tcPr>
          <w:p w14:paraId="7606ACB7" w14:textId="77777777" w:rsidR="00951107" w:rsidRDefault="006B3811">
            <w:r>
              <w:t>130분</w:t>
            </w:r>
          </w:p>
        </w:tc>
        <w:tc>
          <w:tcPr>
            <w:tcW w:w="2850" w:type="dxa"/>
          </w:tcPr>
          <w:p w14:paraId="791CEF20" w14:textId="77777777" w:rsidR="00951107" w:rsidRDefault="006B3811">
            <w:r>
              <w:t>108.3%</w:t>
            </w:r>
          </w:p>
        </w:tc>
      </w:tr>
      <w:tr w:rsidR="00951107" w14:paraId="7B9E98E4" w14:textId="77777777" w:rsidTr="009975F1">
        <w:tc>
          <w:tcPr>
            <w:tcW w:w="2049" w:type="dxa"/>
          </w:tcPr>
          <w:p w14:paraId="568BE3D1" w14:textId="77777777" w:rsidR="00951107" w:rsidRDefault="006B3811">
            <w:r>
              <w:t>2026-09-01</w:t>
            </w:r>
          </w:p>
        </w:tc>
        <w:tc>
          <w:tcPr>
            <w:tcW w:w="2629" w:type="dxa"/>
          </w:tcPr>
          <w:p w14:paraId="4FAFBA37" w14:textId="77777777" w:rsidR="00951107" w:rsidRDefault="006B3811">
            <w:r>
              <w:t>120분</w:t>
            </w:r>
          </w:p>
        </w:tc>
        <w:tc>
          <w:tcPr>
            <w:tcW w:w="2835" w:type="dxa"/>
          </w:tcPr>
          <w:p w14:paraId="2387C266" w14:textId="77777777" w:rsidR="00951107" w:rsidRDefault="006B3811">
            <w:r>
              <w:t>130분</w:t>
            </w:r>
          </w:p>
        </w:tc>
        <w:tc>
          <w:tcPr>
            <w:tcW w:w="2850" w:type="dxa"/>
          </w:tcPr>
          <w:p w14:paraId="2A39848B" w14:textId="77777777" w:rsidR="00951107" w:rsidRDefault="006B3811">
            <w:r>
              <w:t>108.3%</w:t>
            </w:r>
          </w:p>
        </w:tc>
      </w:tr>
    </w:tbl>
    <w:p w14:paraId="0E5C5F36" w14:textId="77777777" w:rsidR="005205B7" w:rsidRDefault="006B3811">
      <w:pPr>
        <w:spacing w:before="60" w:after="60" w:line="240" w:lineRule="auto"/>
        <w:rPr>
          <w:lang w:eastAsia="ko-KR"/>
        </w:rPr>
      </w:pPr>
      <w:r>
        <w:rPr>
          <w:lang w:eastAsia="ko-KR"/>
        </w:rPr>
        <w:t xml:space="preserve">규칙 변경 </w:t>
      </w:r>
      <w:proofErr w:type="gramStart"/>
      <w:r>
        <w:rPr>
          <w:lang w:eastAsia="ko-KR"/>
        </w:rPr>
        <w:t>시각  2026</w:t>
      </w:r>
      <w:proofErr w:type="gramEnd"/>
      <w:r>
        <w:rPr>
          <w:lang w:eastAsia="ko-KR"/>
        </w:rPr>
        <w:t xml:space="preserve">-08-30 09:15:27 KST · 변경 이유  1~2일차 기록을 기준으로 3일차부터 학습시간을 </w:t>
      </w:r>
      <w:r w:rsidR="009975F1">
        <w:rPr>
          <w:rFonts w:hint="eastAsia"/>
          <w:lang w:eastAsia="ko-KR"/>
        </w:rPr>
        <w:t>조정</w:t>
      </w:r>
    </w:p>
    <w:p w14:paraId="08BD622D" w14:textId="77777777" w:rsidR="005205B7" w:rsidRDefault="006B3811">
      <w:pPr>
        <w:spacing w:before="60" w:after="60" w:line="240" w:lineRule="auto"/>
        <w:rPr>
          <w:lang w:eastAsia="ko-KR"/>
        </w:rPr>
      </w:pPr>
      <w:r>
        <w:rPr>
          <w:lang w:eastAsia="ko-KR"/>
        </w:rPr>
        <w:t xml:space="preserve">5일 </w:t>
      </w:r>
      <w:proofErr w:type="gramStart"/>
      <w:r>
        <w:rPr>
          <w:lang w:eastAsia="ko-KR"/>
        </w:rPr>
        <w:t>검산  실제</w:t>
      </w:r>
      <w:proofErr w:type="gramEnd"/>
      <w:r>
        <w:rPr>
          <w:lang w:eastAsia="ko-KR"/>
        </w:rPr>
        <w:t xml:space="preserve"> 130 + 130 + 120 + 130 + 130 = 640분. 최종 예상 합계 660분, 실제 640분, 차이 -20분으로 SEE 화면</w:t>
      </w:r>
      <w:r w:rsidR="005205B7">
        <w:rPr>
          <w:rFonts w:hint="eastAsia"/>
          <w:lang w:eastAsia="ko-KR"/>
        </w:rPr>
        <w:t>일치</w:t>
      </w:r>
    </w:p>
    <w:p w14:paraId="646C1DBB" w14:textId="77777777" w:rsidR="005205B7" w:rsidRDefault="006B3811" w:rsidP="005205B7">
      <w:pPr>
        <w:rPr>
          <w:lang w:eastAsia="ko-KR"/>
        </w:rPr>
      </w:pPr>
      <w:r>
        <w:rPr>
          <w:b/>
          <w:color w:val="2F5D8A"/>
          <w:sz w:val="20"/>
          <w:lang w:eastAsia="ko-KR"/>
        </w:rPr>
        <w:t>계산 처리 기준</w:t>
      </w:r>
    </w:p>
    <w:p w14:paraId="22BD706B" w14:textId="77777777" w:rsidR="00951107" w:rsidRDefault="006B3811" w:rsidP="005205B7">
      <w:pPr>
        <w:rPr>
          <w:lang w:eastAsia="ko-KR"/>
        </w:rPr>
      </w:pPr>
      <w:r>
        <w:rPr>
          <w:lang w:eastAsia="ko-KR"/>
        </w:rPr>
        <w:t xml:space="preserve">빠진 값은 임의로 보정하지 않고 누락으로 확인합니다. 중복 기록은 한 번만 계산합니다. 유난히 큰 값은 원본 기록을 다시 확인하고 실제 기록이면 그대로 유지합니다. </w:t>
      </w:r>
      <w:proofErr w:type="spellStart"/>
      <w:r>
        <w:rPr>
          <w:lang w:eastAsia="ko-KR"/>
        </w:rPr>
        <w:t>달성률은</w:t>
      </w:r>
      <w:proofErr w:type="spellEnd"/>
      <w:r>
        <w:rPr>
          <w:lang w:eastAsia="ko-KR"/>
        </w:rPr>
        <w:t xml:space="preserve"> 소수 둘째 자리에서 반올림해 소수 첫째 자리까지 표시하며, 주 시작 요일은 월요일로 정했습니다.</w:t>
      </w:r>
    </w:p>
    <w:p w14:paraId="588E7869" w14:textId="77777777" w:rsidR="00951107" w:rsidRDefault="006B3811">
      <w:pPr>
        <w:spacing w:before="60" w:after="60" w:line="240" w:lineRule="auto"/>
        <w:rPr>
          <w:lang w:eastAsia="ko-KR"/>
        </w:rPr>
      </w:pPr>
      <w:r>
        <w:rPr>
          <w:lang w:eastAsia="ko-KR"/>
        </w:rPr>
        <w:t xml:space="preserve">내보내기·계정 </w:t>
      </w:r>
      <w:proofErr w:type="gramStart"/>
      <w:r>
        <w:rPr>
          <w:lang w:eastAsia="ko-KR"/>
        </w:rPr>
        <w:t>삭제  내</w:t>
      </w:r>
      <w:proofErr w:type="gramEnd"/>
      <w:r>
        <w:rPr>
          <w:lang w:eastAsia="ko-KR"/>
        </w:rPr>
        <w:t xml:space="preserve"> 자료 전체를 파일 하나로 내보낼 수 있는지 확인하고, 계정 삭제 시 내 자료도 함께 삭제된다는 안내를 확인합니다. 비밀번호·</w:t>
      </w:r>
      <w:proofErr w:type="spellStart"/>
      <w:r>
        <w:rPr>
          <w:lang w:eastAsia="ko-KR"/>
        </w:rPr>
        <w:t>세션값</w:t>
      </w:r>
      <w:proofErr w:type="spellEnd"/>
      <w:r>
        <w:rPr>
          <w:lang w:eastAsia="ko-KR"/>
        </w:rPr>
        <w:t>·토큰·비밀키 원문은 문서와 캡처에 남기지 않습니다.</w:t>
      </w:r>
    </w:p>
    <w:p w14:paraId="6CAE2F2E" w14:textId="77777777" w:rsidR="00951107" w:rsidRDefault="009975F1">
      <w:pPr>
        <w:spacing w:after="0"/>
        <w:jc w:val="center"/>
        <w:rPr>
          <w:lang w:eastAsia="ko-KR"/>
        </w:rPr>
      </w:pPr>
      <w:r w:rsidRPr="009975F1">
        <w:rPr>
          <w:noProof/>
          <w:color w:val="646464"/>
          <w:lang w:eastAsia="ko-KR"/>
        </w:rPr>
        <w:drawing>
          <wp:inline distT="0" distB="0" distL="0" distR="0" wp14:anchorId="74D28CCD" wp14:editId="4C709739">
            <wp:extent cx="6583680" cy="3458845"/>
            <wp:effectExtent l="0" t="0" r="7620" b="825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83680" cy="3458845"/>
                    </a:xfrm>
                    <a:prstGeom prst="rect">
                      <a:avLst/>
                    </a:prstGeom>
                  </pic:spPr>
                </pic:pic>
              </a:graphicData>
            </a:graphic>
          </wp:inline>
        </w:drawing>
      </w:r>
      <w:r w:rsidR="006B3811">
        <w:rPr>
          <w:sz w:val="16"/>
          <w:lang w:eastAsia="ko-KR"/>
        </w:rPr>
        <w:t>SEE 최종 확인 — 예상 660분 · 실제 640분 · 차이 -20분 · 완료 5건 · 지연 0건</w:t>
      </w:r>
    </w:p>
    <w:p w14:paraId="7154EC26" w14:textId="77777777" w:rsidR="00803A9C" w:rsidRPr="002E2FCE" w:rsidRDefault="0092613A">
      <w:pPr>
        <w:spacing w:before="160" w:after="80"/>
        <w:rPr>
          <w:color w:val="1F497D" w:themeColor="text2"/>
        </w:rPr>
      </w:pPr>
      <w:r w:rsidRPr="002E2FCE">
        <w:rPr>
          <w:b/>
          <w:color w:val="1F497D" w:themeColor="text2"/>
          <w:sz w:val="32"/>
        </w:rPr>
        <w:lastRenderedPageBreak/>
        <w:t xml:space="preserve">6. </w:t>
      </w:r>
      <w:proofErr w:type="spellStart"/>
      <w:r w:rsidRPr="002E2FCE">
        <w:rPr>
          <w:b/>
          <w:color w:val="1F497D" w:themeColor="text2"/>
          <w:sz w:val="32"/>
        </w:rPr>
        <w:t>제출</w:t>
      </w:r>
      <w:proofErr w:type="spellEnd"/>
      <w:r w:rsidRPr="002E2FCE">
        <w:rPr>
          <w:b/>
          <w:color w:val="1F497D" w:themeColor="text2"/>
          <w:sz w:val="32"/>
        </w:rPr>
        <w:t xml:space="preserve"> 전 </w:t>
      </w:r>
      <w:proofErr w:type="spellStart"/>
      <w:r w:rsidRPr="002E2FCE">
        <w:rPr>
          <w:b/>
          <w:color w:val="1F497D" w:themeColor="text2"/>
          <w:sz w:val="32"/>
        </w:rPr>
        <w:t>최종</w:t>
      </w:r>
      <w:proofErr w:type="spellEnd"/>
      <w:r w:rsidRPr="002E2FCE">
        <w:rPr>
          <w:b/>
          <w:color w:val="1F497D" w:themeColor="text2"/>
          <w:sz w:val="32"/>
        </w:rPr>
        <w:t xml:space="preserve"> </w:t>
      </w:r>
      <w:proofErr w:type="spellStart"/>
      <w:r w:rsidRPr="002E2FCE">
        <w:rPr>
          <w:b/>
          <w:color w:val="1F497D" w:themeColor="text2"/>
          <w:sz w:val="32"/>
        </w:rPr>
        <w:t>점검</w:t>
      </w:r>
      <w:proofErr w:type="spellEnd"/>
    </w:p>
    <w:tbl>
      <w:tblPr>
        <w:tblStyle w:val="af9"/>
        <w:tblW w:w="0" w:type="auto"/>
        <w:jc w:val="center"/>
        <w:tblLook w:val="04A0" w:firstRow="1" w:lastRow="0" w:firstColumn="1" w:lastColumn="0" w:noHBand="0" w:noVBand="1"/>
      </w:tblPr>
      <w:tblGrid>
        <w:gridCol w:w="8784"/>
        <w:gridCol w:w="1574"/>
      </w:tblGrid>
      <w:tr w:rsidR="00803A9C" w14:paraId="132566FE" w14:textId="77777777" w:rsidTr="00C04F35">
        <w:trPr>
          <w:jc w:val="center"/>
        </w:trPr>
        <w:tc>
          <w:tcPr>
            <w:tcW w:w="8784" w:type="dxa"/>
            <w:shd w:val="clear" w:color="auto" w:fill="365F91" w:themeFill="accent1" w:themeFillShade="BF"/>
            <w:vAlign w:val="center"/>
          </w:tcPr>
          <w:p w14:paraId="61F45222" w14:textId="77777777" w:rsidR="00584CF4" w:rsidRDefault="00854AAA" w:rsidP="00B1372E">
            <w:pPr>
              <w:jc w:val="center"/>
            </w:pPr>
            <w:r>
              <w:rPr>
                <w:b/>
                <w:color w:val="FFFFFF"/>
              </w:rPr>
              <w:t>스스로 점검 항목</w:t>
            </w:r>
          </w:p>
        </w:tc>
        <w:tc>
          <w:tcPr>
            <w:tcW w:w="1574" w:type="dxa"/>
            <w:shd w:val="clear" w:color="auto" w:fill="365F91" w:themeFill="accent1" w:themeFillShade="BF"/>
            <w:vAlign w:val="center"/>
          </w:tcPr>
          <w:p w14:paraId="74FFC494" w14:textId="77777777" w:rsidR="00584CF4" w:rsidRDefault="00854AAA" w:rsidP="00B1372E">
            <w:pPr>
              <w:jc w:val="center"/>
            </w:pPr>
            <w:r>
              <w:rPr>
                <w:b/>
                <w:color w:val="FFFFFF"/>
              </w:rPr>
              <w:t>확인</w:t>
            </w:r>
          </w:p>
        </w:tc>
      </w:tr>
      <w:tr w:rsidR="00803A9C" w14:paraId="035FB6D1" w14:textId="77777777" w:rsidTr="00C04F35">
        <w:trPr>
          <w:jc w:val="center"/>
        </w:trPr>
        <w:tc>
          <w:tcPr>
            <w:tcW w:w="8784" w:type="dxa"/>
            <w:vAlign w:val="center"/>
          </w:tcPr>
          <w:p w14:paraId="1CECD041" w14:textId="77777777" w:rsidR="00584CF4" w:rsidRDefault="00854AAA">
            <w:pPr>
              <w:rPr>
                <w:lang w:eastAsia="ko-KR"/>
              </w:rPr>
            </w:pPr>
            <w:r>
              <w:rPr>
                <w:lang w:eastAsia="ko-KR"/>
              </w:rPr>
              <w:t xml:space="preserve">직접 구현 인증 방식과 </w:t>
            </w:r>
            <w:proofErr w:type="spellStart"/>
            <w:r>
              <w:rPr>
                <w:lang w:eastAsia="ko-KR"/>
              </w:rPr>
              <w:t>bcrypt</w:t>
            </w:r>
            <w:proofErr w:type="spellEnd"/>
            <w:r>
              <w:rPr>
                <w:lang w:eastAsia="ko-KR"/>
              </w:rPr>
              <w:t xml:space="preserve"> ^6.0.0 사용 이유, 검토했지만 선택하지 않은 방법과 이유를 기록했다.</w:t>
            </w:r>
          </w:p>
        </w:tc>
        <w:tc>
          <w:tcPr>
            <w:tcW w:w="1574" w:type="dxa"/>
            <w:vAlign w:val="center"/>
          </w:tcPr>
          <w:p w14:paraId="43FE0702" w14:textId="77777777" w:rsidR="00584CF4" w:rsidRDefault="00854AAA">
            <w:pPr>
              <w:jc w:val="center"/>
            </w:pPr>
            <w:r>
              <w:rPr>
                <w:b/>
              </w:rPr>
              <w:t>✓</w:t>
            </w:r>
          </w:p>
        </w:tc>
      </w:tr>
      <w:tr w:rsidR="00803A9C" w14:paraId="3725E9A0" w14:textId="77777777" w:rsidTr="00C04F35">
        <w:trPr>
          <w:jc w:val="center"/>
        </w:trPr>
        <w:tc>
          <w:tcPr>
            <w:tcW w:w="8784" w:type="dxa"/>
            <w:vAlign w:val="center"/>
          </w:tcPr>
          <w:p w14:paraId="09F5104C" w14:textId="77777777" w:rsidR="00584CF4" w:rsidRDefault="00854AAA">
            <w:pPr>
              <w:rPr>
                <w:lang w:eastAsia="ko-KR"/>
              </w:rPr>
            </w:pPr>
            <w:r>
              <w:rPr>
                <w:lang w:eastAsia="ko-KR"/>
              </w:rPr>
              <w:t>새 계정 가입·로그인·로그아웃이 동작하고 중복 아이디 가입은 거절된다.</w:t>
            </w:r>
          </w:p>
        </w:tc>
        <w:tc>
          <w:tcPr>
            <w:tcW w:w="1574" w:type="dxa"/>
            <w:vAlign w:val="center"/>
          </w:tcPr>
          <w:p w14:paraId="197EF912" w14:textId="77777777" w:rsidR="00584CF4" w:rsidRDefault="00854AAA">
            <w:pPr>
              <w:jc w:val="center"/>
            </w:pPr>
            <w:r>
              <w:rPr>
                <w:b/>
              </w:rPr>
              <w:t>✓</w:t>
            </w:r>
          </w:p>
        </w:tc>
      </w:tr>
      <w:tr w:rsidR="00803A9C" w14:paraId="3472BA38" w14:textId="77777777" w:rsidTr="00C04F35">
        <w:trPr>
          <w:jc w:val="center"/>
        </w:trPr>
        <w:tc>
          <w:tcPr>
            <w:tcW w:w="8784" w:type="dxa"/>
            <w:vAlign w:val="center"/>
          </w:tcPr>
          <w:p w14:paraId="448080E8" w14:textId="77777777" w:rsidR="00584CF4" w:rsidRDefault="00854AAA">
            <w:pPr>
              <w:rPr>
                <w:lang w:eastAsia="ko-KR"/>
              </w:rPr>
            </w:pPr>
            <w:r>
              <w:rPr>
                <w:lang w:eastAsia="ko-KR"/>
              </w:rPr>
              <w:t xml:space="preserve">없는 아이디와 </w:t>
            </w:r>
            <w:proofErr w:type="gramStart"/>
            <w:r>
              <w:rPr>
                <w:lang w:eastAsia="ko-KR"/>
              </w:rPr>
              <w:t>틀린</w:t>
            </w:r>
            <w:proofErr w:type="gramEnd"/>
            <w:r>
              <w:rPr>
                <w:lang w:eastAsia="ko-KR"/>
              </w:rPr>
              <w:t xml:space="preserve"> 비밀번호에 동일한 로그인 실패 문구가 표시된다.</w:t>
            </w:r>
          </w:p>
        </w:tc>
        <w:tc>
          <w:tcPr>
            <w:tcW w:w="1574" w:type="dxa"/>
            <w:vAlign w:val="center"/>
          </w:tcPr>
          <w:p w14:paraId="10DE1FB2" w14:textId="77777777" w:rsidR="00584CF4" w:rsidRDefault="00854AAA">
            <w:pPr>
              <w:jc w:val="center"/>
            </w:pPr>
            <w:r>
              <w:rPr>
                <w:b/>
              </w:rPr>
              <w:t>✓</w:t>
            </w:r>
          </w:p>
        </w:tc>
      </w:tr>
      <w:tr w:rsidR="00803A9C" w14:paraId="0A5B09C2" w14:textId="77777777" w:rsidTr="00C04F35">
        <w:trPr>
          <w:jc w:val="center"/>
        </w:trPr>
        <w:tc>
          <w:tcPr>
            <w:tcW w:w="8784" w:type="dxa"/>
            <w:vAlign w:val="center"/>
          </w:tcPr>
          <w:p w14:paraId="305EC5EB" w14:textId="77777777" w:rsidR="00584CF4" w:rsidRDefault="00854AAA">
            <w:pPr>
              <w:rPr>
                <w:lang w:eastAsia="ko-KR"/>
              </w:rPr>
            </w:pPr>
            <w:r>
              <w:rPr>
                <w:lang w:eastAsia="ko-KR"/>
              </w:rPr>
              <w:t>로그인하지 않은 상태에서 자료 주소에 직접 접근하면 다이어리 대신 로그인 화면이 표시된다.</w:t>
            </w:r>
          </w:p>
        </w:tc>
        <w:tc>
          <w:tcPr>
            <w:tcW w:w="1574" w:type="dxa"/>
            <w:vAlign w:val="center"/>
          </w:tcPr>
          <w:p w14:paraId="3EDB9E77" w14:textId="77777777" w:rsidR="00584CF4" w:rsidRDefault="00854AAA">
            <w:pPr>
              <w:jc w:val="center"/>
            </w:pPr>
            <w:r>
              <w:rPr>
                <w:b/>
              </w:rPr>
              <w:t>✓</w:t>
            </w:r>
          </w:p>
        </w:tc>
      </w:tr>
      <w:tr w:rsidR="00803A9C" w14:paraId="763D6655" w14:textId="77777777" w:rsidTr="00C04F35">
        <w:trPr>
          <w:jc w:val="center"/>
        </w:trPr>
        <w:tc>
          <w:tcPr>
            <w:tcW w:w="8784" w:type="dxa"/>
            <w:vAlign w:val="center"/>
          </w:tcPr>
          <w:p w14:paraId="619218BD" w14:textId="77777777" w:rsidR="00584CF4" w:rsidRDefault="00854AAA">
            <w:pPr>
              <w:rPr>
                <w:lang w:eastAsia="ko-KR"/>
              </w:rPr>
            </w:pPr>
            <w:r>
              <w:rPr>
                <w:lang w:eastAsia="ko-KR"/>
              </w:rPr>
              <w:t xml:space="preserve">비밀번호는 </w:t>
            </w:r>
            <w:proofErr w:type="spellStart"/>
            <w:r>
              <w:rPr>
                <w:lang w:eastAsia="ko-KR"/>
              </w:rPr>
              <w:t>bcrypt</w:t>
            </w:r>
            <w:proofErr w:type="spellEnd"/>
            <w:r>
              <w:rPr>
                <w:lang w:eastAsia="ko-KR"/>
              </w:rPr>
              <w:t xml:space="preserve"> 해시로 저장되고 같은 비밀번호를 사용한 계정도 서로 다른 </w:t>
            </w:r>
            <w:proofErr w:type="spellStart"/>
            <w:r>
              <w:rPr>
                <w:lang w:eastAsia="ko-KR"/>
              </w:rPr>
              <w:t>해시값으로</w:t>
            </w:r>
            <w:proofErr w:type="spellEnd"/>
            <w:r>
              <w:rPr>
                <w:lang w:eastAsia="ko-KR"/>
              </w:rPr>
              <w:t xml:space="preserve"> 저장된다.</w:t>
            </w:r>
          </w:p>
        </w:tc>
        <w:tc>
          <w:tcPr>
            <w:tcW w:w="1574" w:type="dxa"/>
            <w:vAlign w:val="center"/>
          </w:tcPr>
          <w:p w14:paraId="3CCBEC84" w14:textId="77777777" w:rsidR="00584CF4" w:rsidRDefault="00854AAA">
            <w:pPr>
              <w:jc w:val="center"/>
            </w:pPr>
            <w:r>
              <w:rPr>
                <w:b/>
              </w:rPr>
              <w:t>✓</w:t>
            </w:r>
          </w:p>
        </w:tc>
      </w:tr>
      <w:tr w:rsidR="00803A9C" w14:paraId="60F35FAE" w14:textId="77777777" w:rsidTr="00C04F35">
        <w:trPr>
          <w:jc w:val="center"/>
        </w:trPr>
        <w:tc>
          <w:tcPr>
            <w:tcW w:w="8784" w:type="dxa"/>
            <w:vAlign w:val="center"/>
          </w:tcPr>
          <w:p w14:paraId="2C8BB7AD" w14:textId="77777777" w:rsidR="00584CF4" w:rsidRDefault="00854AAA">
            <w:pPr>
              <w:rPr>
                <w:lang w:eastAsia="ko-KR"/>
              </w:rPr>
            </w:pPr>
            <w:r>
              <w:rPr>
                <w:lang w:eastAsia="ko-KR"/>
              </w:rPr>
              <w:t xml:space="preserve">로그인 요청·응답과 제출 화면에 비밀번호 원문 또는 비밀번호 </w:t>
            </w:r>
            <w:proofErr w:type="spellStart"/>
            <w:r>
              <w:rPr>
                <w:lang w:eastAsia="ko-KR"/>
              </w:rPr>
              <w:t>해시값이</w:t>
            </w:r>
            <w:proofErr w:type="spellEnd"/>
            <w:r>
              <w:rPr>
                <w:lang w:eastAsia="ko-KR"/>
              </w:rPr>
              <w:t xml:space="preserve"> 노출되지 않는다.</w:t>
            </w:r>
          </w:p>
        </w:tc>
        <w:tc>
          <w:tcPr>
            <w:tcW w:w="1574" w:type="dxa"/>
            <w:vAlign w:val="center"/>
          </w:tcPr>
          <w:p w14:paraId="071237CD" w14:textId="77777777" w:rsidR="00584CF4" w:rsidRDefault="00854AAA">
            <w:pPr>
              <w:jc w:val="center"/>
            </w:pPr>
            <w:r>
              <w:rPr>
                <w:b/>
              </w:rPr>
              <w:t>✓</w:t>
            </w:r>
          </w:p>
        </w:tc>
      </w:tr>
      <w:tr w:rsidR="00803A9C" w14:paraId="61BAB2AD" w14:textId="77777777" w:rsidTr="00C04F35">
        <w:trPr>
          <w:jc w:val="center"/>
        </w:trPr>
        <w:tc>
          <w:tcPr>
            <w:tcW w:w="8784" w:type="dxa"/>
            <w:vAlign w:val="center"/>
          </w:tcPr>
          <w:p w14:paraId="73AA767E" w14:textId="77777777" w:rsidR="00584CF4" w:rsidRDefault="00854AAA">
            <w:pPr>
              <w:rPr>
                <w:lang w:eastAsia="ko-KR"/>
              </w:rPr>
            </w:pPr>
            <w:r>
              <w:rPr>
                <w:lang w:eastAsia="ko-KR"/>
              </w:rPr>
              <w:t xml:space="preserve">로그인 상태는 t07_session </w:t>
            </w:r>
            <w:proofErr w:type="spellStart"/>
            <w:r>
              <w:rPr>
                <w:lang w:eastAsia="ko-KR"/>
              </w:rPr>
              <w:t>HttpOnly</w:t>
            </w:r>
            <w:proofErr w:type="spellEnd"/>
            <w:r>
              <w:rPr>
                <w:lang w:eastAsia="ko-KR"/>
              </w:rPr>
              <w:t xml:space="preserve"> 쿠키와 </w:t>
            </w:r>
            <w:proofErr w:type="spellStart"/>
            <w:r>
              <w:rPr>
                <w:lang w:eastAsia="ko-KR"/>
              </w:rPr>
              <w:t>auth_sessions</w:t>
            </w:r>
            <w:proofErr w:type="spellEnd"/>
            <w:r>
              <w:rPr>
                <w:lang w:eastAsia="ko-KR"/>
              </w:rPr>
              <w:t xml:space="preserve"> 서버 세션으로 유지되고 6시간 만료 기준이 적용된다.</w:t>
            </w:r>
          </w:p>
        </w:tc>
        <w:tc>
          <w:tcPr>
            <w:tcW w:w="1574" w:type="dxa"/>
            <w:vAlign w:val="center"/>
          </w:tcPr>
          <w:p w14:paraId="6D90A945" w14:textId="77777777" w:rsidR="00584CF4" w:rsidRDefault="00854AAA">
            <w:pPr>
              <w:jc w:val="center"/>
            </w:pPr>
            <w:r>
              <w:rPr>
                <w:b/>
              </w:rPr>
              <w:t>✓</w:t>
            </w:r>
          </w:p>
        </w:tc>
      </w:tr>
      <w:tr w:rsidR="00803A9C" w14:paraId="52E620E2" w14:textId="77777777" w:rsidTr="00C04F35">
        <w:trPr>
          <w:jc w:val="center"/>
        </w:trPr>
        <w:tc>
          <w:tcPr>
            <w:tcW w:w="8784" w:type="dxa"/>
            <w:vAlign w:val="center"/>
          </w:tcPr>
          <w:p w14:paraId="5265855E" w14:textId="77777777" w:rsidR="00584CF4" w:rsidRDefault="00854AAA">
            <w:r>
              <w:t>인증값은 URL에 넣지 않고 HttpOnly · Secure · SameSite=Strict 쿠키 보호 속성을 확인했다.</w:t>
            </w:r>
          </w:p>
        </w:tc>
        <w:tc>
          <w:tcPr>
            <w:tcW w:w="1574" w:type="dxa"/>
            <w:vAlign w:val="center"/>
          </w:tcPr>
          <w:p w14:paraId="1BBA3DEB" w14:textId="77777777" w:rsidR="00584CF4" w:rsidRDefault="00854AAA">
            <w:pPr>
              <w:jc w:val="center"/>
            </w:pPr>
            <w:r>
              <w:rPr>
                <w:b/>
              </w:rPr>
              <w:t>✓</w:t>
            </w:r>
          </w:p>
        </w:tc>
      </w:tr>
      <w:tr w:rsidR="00803A9C" w14:paraId="79E6AA1E" w14:textId="77777777" w:rsidTr="00C04F35">
        <w:trPr>
          <w:jc w:val="center"/>
        </w:trPr>
        <w:tc>
          <w:tcPr>
            <w:tcW w:w="8784" w:type="dxa"/>
            <w:vAlign w:val="center"/>
          </w:tcPr>
          <w:p w14:paraId="61886700" w14:textId="77777777" w:rsidR="00584CF4" w:rsidRDefault="00854AAA">
            <w:pPr>
              <w:rPr>
                <w:lang w:eastAsia="ko-KR"/>
              </w:rPr>
            </w:pPr>
            <w:r>
              <w:rPr>
                <w:lang w:eastAsia="ko-KR"/>
              </w:rPr>
              <w:t>로그아웃 후 같은 자료 요청이 401로 거절되고, 비밀번호 변경 시 기존 세션도 더 이상 사용할 수 없다.</w:t>
            </w:r>
          </w:p>
        </w:tc>
        <w:tc>
          <w:tcPr>
            <w:tcW w:w="1574" w:type="dxa"/>
            <w:vAlign w:val="center"/>
          </w:tcPr>
          <w:p w14:paraId="48E4503A" w14:textId="77777777" w:rsidR="00584CF4" w:rsidRDefault="00854AAA">
            <w:pPr>
              <w:jc w:val="center"/>
            </w:pPr>
            <w:r>
              <w:rPr>
                <w:b/>
              </w:rPr>
              <w:t>✓</w:t>
            </w:r>
          </w:p>
        </w:tc>
      </w:tr>
      <w:tr w:rsidR="00803A9C" w14:paraId="1845C330" w14:textId="77777777" w:rsidTr="00C04F35">
        <w:trPr>
          <w:jc w:val="center"/>
        </w:trPr>
        <w:tc>
          <w:tcPr>
            <w:tcW w:w="8784" w:type="dxa"/>
            <w:vAlign w:val="center"/>
          </w:tcPr>
          <w:p w14:paraId="21193411" w14:textId="77777777" w:rsidR="00584CF4" w:rsidRDefault="00854AAA">
            <w:pPr>
              <w:rPr>
                <w:lang w:eastAsia="ko-KR"/>
              </w:rPr>
            </w:pPr>
            <w:r>
              <w:rPr>
                <w:lang w:eastAsia="ko-KR"/>
              </w:rPr>
              <w:t xml:space="preserve">두 실제 계정에서 서로의 </w:t>
            </w:r>
            <w:proofErr w:type="spellStart"/>
            <w:r>
              <w:rPr>
                <w:lang w:eastAsia="ko-KR"/>
              </w:rPr>
              <w:t>Plan·ToDo</w:t>
            </w:r>
            <w:proofErr w:type="spellEnd"/>
            <w:r>
              <w:rPr>
                <w:lang w:eastAsia="ko-KR"/>
              </w:rPr>
              <w:t xml:space="preserve"> 읽기·수정·삭제를 시도했을 때 양방향 모두 거절된다.</w:t>
            </w:r>
          </w:p>
        </w:tc>
        <w:tc>
          <w:tcPr>
            <w:tcW w:w="1574" w:type="dxa"/>
            <w:vAlign w:val="center"/>
          </w:tcPr>
          <w:p w14:paraId="5EEF2AB1" w14:textId="77777777" w:rsidR="00584CF4" w:rsidRDefault="00854AAA">
            <w:pPr>
              <w:jc w:val="center"/>
            </w:pPr>
            <w:r>
              <w:rPr>
                <w:b/>
              </w:rPr>
              <w:t>✓</w:t>
            </w:r>
          </w:p>
        </w:tc>
      </w:tr>
      <w:tr w:rsidR="00803A9C" w14:paraId="3857AFB9" w14:textId="77777777" w:rsidTr="00C04F35">
        <w:trPr>
          <w:jc w:val="center"/>
        </w:trPr>
        <w:tc>
          <w:tcPr>
            <w:tcW w:w="8784" w:type="dxa"/>
            <w:vAlign w:val="center"/>
          </w:tcPr>
          <w:p w14:paraId="475DB7B8" w14:textId="77777777" w:rsidR="00584CF4" w:rsidRDefault="00854AAA">
            <w:pPr>
              <w:rPr>
                <w:lang w:eastAsia="ko-KR"/>
              </w:rPr>
            </w:pPr>
            <w:r>
              <w:rPr>
                <w:lang w:eastAsia="ko-KR"/>
              </w:rPr>
              <w:t>주소·헤더·본문에 다른 계정 정보를 넣어도 현재 로그인 세션의 계정 소유권 기준이 유지된다.</w:t>
            </w:r>
          </w:p>
        </w:tc>
        <w:tc>
          <w:tcPr>
            <w:tcW w:w="1574" w:type="dxa"/>
            <w:vAlign w:val="center"/>
          </w:tcPr>
          <w:p w14:paraId="715DD8EB" w14:textId="77777777" w:rsidR="00584CF4" w:rsidRDefault="00854AAA">
            <w:pPr>
              <w:jc w:val="center"/>
            </w:pPr>
            <w:r>
              <w:rPr>
                <w:b/>
              </w:rPr>
              <w:t>✓</w:t>
            </w:r>
          </w:p>
        </w:tc>
      </w:tr>
      <w:tr w:rsidR="00803A9C" w14:paraId="00168BC6" w14:textId="77777777" w:rsidTr="00C04F35">
        <w:trPr>
          <w:jc w:val="center"/>
        </w:trPr>
        <w:tc>
          <w:tcPr>
            <w:tcW w:w="8784" w:type="dxa"/>
            <w:vAlign w:val="center"/>
          </w:tcPr>
          <w:p w14:paraId="16FD2BE5" w14:textId="77777777" w:rsidR="00584CF4" w:rsidRDefault="00854AAA">
            <w:pPr>
              <w:rPr>
                <w:lang w:eastAsia="ko-KR"/>
              </w:rPr>
            </w:pPr>
            <w:r>
              <w:rPr>
                <w:lang w:eastAsia="ko-KR"/>
              </w:rPr>
              <w:t>목록 응답에 다른 계정 자료가 섞이지 않고, 거절 전후 반대편 자료와 건수가 그대로 유지된다.</w:t>
            </w:r>
          </w:p>
        </w:tc>
        <w:tc>
          <w:tcPr>
            <w:tcW w:w="1574" w:type="dxa"/>
            <w:vAlign w:val="center"/>
          </w:tcPr>
          <w:p w14:paraId="0989A1F3" w14:textId="77777777" w:rsidR="00584CF4" w:rsidRDefault="00854AAA">
            <w:pPr>
              <w:jc w:val="center"/>
            </w:pPr>
            <w:r>
              <w:rPr>
                <w:b/>
              </w:rPr>
              <w:t>✓</w:t>
            </w:r>
          </w:p>
        </w:tc>
      </w:tr>
      <w:tr w:rsidR="00803A9C" w14:paraId="04F96E88" w14:textId="77777777" w:rsidTr="00C04F35">
        <w:trPr>
          <w:jc w:val="center"/>
        </w:trPr>
        <w:tc>
          <w:tcPr>
            <w:tcW w:w="8784" w:type="dxa"/>
            <w:vAlign w:val="center"/>
          </w:tcPr>
          <w:p w14:paraId="7BFCC9A6" w14:textId="77777777" w:rsidR="00584CF4" w:rsidRDefault="00854AAA">
            <w:pPr>
              <w:rPr>
                <w:lang w:eastAsia="ko-KR"/>
              </w:rPr>
            </w:pPr>
            <w:r>
              <w:rPr>
                <w:lang w:eastAsia="ko-KR"/>
              </w:rPr>
              <w:t>5개의 서로 다른 실제 날짜 기록을 같은 질문·지표·단위·계산 규칙으로 작성했다.</w:t>
            </w:r>
          </w:p>
        </w:tc>
        <w:tc>
          <w:tcPr>
            <w:tcW w:w="1574" w:type="dxa"/>
            <w:vAlign w:val="center"/>
          </w:tcPr>
          <w:p w14:paraId="2BD0D148" w14:textId="77777777" w:rsidR="00584CF4" w:rsidRDefault="00854AAA">
            <w:pPr>
              <w:jc w:val="center"/>
            </w:pPr>
            <w:r>
              <w:rPr>
                <w:b/>
              </w:rPr>
              <w:t>✓</w:t>
            </w:r>
          </w:p>
        </w:tc>
      </w:tr>
      <w:tr w:rsidR="00803A9C" w14:paraId="71612B61" w14:textId="77777777" w:rsidTr="00C04F35">
        <w:trPr>
          <w:jc w:val="center"/>
        </w:trPr>
        <w:tc>
          <w:tcPr>
            <w:tcW w:w="8784" w:type="dxa"/>
            <w:vAlign w:val="center"/>
          </w:tcPr>
          <w:p w14:paraId="701213CC" w14:textId="77777777" w:rsidR="00584CF4" w:rsidRDefault="00854AAA">
            <w:pPr>
              <w:rPr>
                <w:lang w:eastAsia="ko-KR"/>
              </w:rPr>
            </w:pPr>
            <w:r>
              <w:rPr>
                <w:lang w:eastAsia="ko-KR"/>
              </w:rPr>
              <w:t>2일차 기록 뒤 3일차 시작 전에 계획 기준을 150분에서 120분으로 한 번 변경하고 시각과 이유를 기록했다.</w:t>
            </w:r>
          </w:p>
        </w:tc>
        <w:tc>
          <w:tcPr>
            <w:tcW w:w="1574" w:type="dxa"/>
            <w:vAlign w:val="center"/>
          </w:tcPr>
          <w:p w14:paraId="008E6263" w14:textId="77777777" w:rsidR="00584CF4" w:rsidRDefault="00854AAA">
            <w:pPr>
              <w:jc w:val="center"/>
            </w:pPr>
            <w:r>
              <w:rPr>
                <w:b/>
              </w:rPr>
              <w:t>✓</w:t>
            </w:r>
          </w:p>
        </w:tc>
      </w:tr>
      <w:tr w:rsidR="00803A9C" w14:paraId="523A1662" w14:textId="77777777" w:rsidTr="00C04F35">
        <w:trPr>
          <w:jc w:val="center"/>
        </w:trPr>
        <w:tc>
          <w:tcPr>
            <w:tcW w:w="8784" w:type="dxa"/>
            <w:vAlign w:val="center"/>
          </w:tcPr>
          <w:p w14:paraId="37CA2A04" w14:textId="77777777" w:rsidR="00584CF4" w:rsidRDefault="00854AAA">
            <w:pPr>
              <w:rPr>
                <w:lang w:eastAsia="ko-KR"/>
              </w:rPr>
            </w:pPr>
            <w:r>
              <w:rPr>
                <w:lang w:eastAsia="ko-KR"/>
              </w:rPr>
              <w:t>누락·중복·</w:t>
            </w:r>
            <w:proofErr w:type="spellStart"/>
            <w:r>
              <w:rPr>
                <w:lang w:eastAsia="ko-KR"/>
              </w:rPr>
              <w:t>이상값</w:t>
            </w:r>
            <w:proofErr w:type="spellEnd"/>
            <w:r>
              <w:rPr>
                <w:lang w:eastAsia="ko-KR"/>
              </w:rPr>
              <w:t>·반올림 처리 기준과 주 시작 요일을 정하고 5일 합계·평균을 수동 계산과 대조했다.</w:t>
            </w:r>
          </w:p>
        </w:tc>
        <w:tc>
          <w:tcPr>
            <w:tcW w:w="1574" w:type="dxa"/>
            <w:vAlign w:val="center"/>
          </w:tcPr>
          <w:p w14:paraId="61BAB18B" w14:textId="77777777" w:rsidR="00584CF4" w:rsidRDefault="00854AAA">
            <w:pPr>
              <w:jc w:val="center"/>
            </w:pPr>
            <w:r>
              <w:rPr>
                <w:b/>
              </w:rPr>
              <w:t>✓</w:t>
            </w:r>
          </w:p>
        </w:tc>
      </w:tr>
      <w:tr w:rsidR="00803A9C" w14:paraId="14296D7B" w14:textId="77777777" w:rsidTr="00C04F35">
        <w:trPr>
          <w:jc w:val="center"/>
        </w:trPr>
        <w:tc>
          <w:tcPr>
            <w:tcW w:w="8784" w:type="dxa"/>
            <w:vAlign w:val="center"/>
          </w:tcPr>
          <w:p w14:paraId="1979953B" w14:textId="77777777" w:rsidR="00584CF4" w:rsidRDefault="00854AAA">
            <w:pPr>
              <w:rPr>
                <w:lang w:eastAsia="ko-KR"/>
              </w:rPr>
            </w:pPr>
            <w:r>
              <w:rPr>
                <w:lang w:eastAsia="ko-KR"/>
              </w:rPr>
              <w:t>내 자료 전체를 한 파일로 내보낼 수 있는지 확인하고 계정 삭제 시 내 자료도 함께 삭제된다는 안내를 확인했다.</w:t>
            </w:r>
          </w:p>
        </w:tc>
        <w:tc>
          <w:tcPr>
            <w:tcW w:w="1574" w:type="dxa"/>
            <w:vAlign w:val="center"/>
          </w:tcPr>
          <w:p w14:paraId="685EB3ED" w14:textId="77777777" w:rsidR="00584CF4" w:rsidRDefault="00854AAA">
            <w:pPr>
              <w:jc w:val="center"/>
            </w:pPr>
            <w:r>
              <w:rPr>
                <w:b/>
              </w:rPr>
              <w:t>✓</w:t>
            </w:r>
          </w:p>
        </w:tc>
      </w:tr>
      <w:tr w:rsidR="00584CF4" w14:paraId="7BA36B66" w14:textId="77777777">
        <w:trPr>
          <w:jc w:val="center"/>
        </w:trPr>
        <w:tc>
          <w:tcPr>
            <w:tcW w:w="8784" w:type="dxa"/>
            <w:vAlign w:val="center"/>
          </w:tcPr>
          <w:p w14:paraId="1459CE1F" w14:textId="77777777" w:rsidR="00584CF4" w:rsidRDefault="00854AAA">
            <w:pPr>
              <w:rPr>
                <w:lang w:eastAsia="ko-KR"/>
              </w:rPr>
            </w:pPr>
            <w:r>
              <w:rPr>
                <w:lang w:eastAsia="ko-KR"/>
              </w:rPr>
              <w:t>검증 안내서 4개 항목, AI 3줄, 인증 구현 설명 6개 항목을 작성했다.</w:t>
            </w:r>
          </w:p>
        </w:tc>
        <w:tc>
          <w:tcPr>
            <w:tcW w:w="1574" w:type="dxa"/>
            <w:vAlign w:val="center"/>
          </w:tcPr>
          <w:p w14:paraId="544524D9" w14:textId="77777777" w:rsidR="00584CF4" w:rsidRDefault="00854AAA">
            <w:pPr>
              <w:jc w:val="center"/>
            </w:pPr>
            <w:r>
              <w:rPr>
                <w:b/>
              </w:rPr>
              <w:t>✓</w:t>
            </w:r>
          </w:p>
        </w:tc>
      </w:tr>
      <w:tr w:rsidR="00584CF4" w14:paraId="45D15529" w14:textId="77777777">
        <w:trPr>
          <w:jc w:val="center"/>
        </w:trPr>
        <w:tc>
          <w:tcPr>
            <w:tcW w:w="8784" w:type="dxa"/>
            <w:vAlign w:val="center"/>
          </w:tcPr>
          <w:p w14:paraId="475C2EB3" w14:textId="77777777" w:rsidR="00584CF4" w:rsidRDefault="00854AAA">
            <w:pPr>
              <w:rPr>
                <w:lang w:eastAsia="ko-KR"/>
              </w:rPr>
            </w:pPr>
            <w:r>
              <w:rPr>
                <w:lang w:eastAsia="ko-KR"/>
              </w:rPr>
              <w:t>제출 문서와 캡처에 비밀번호·</w:t>
            </w:r>
            <w:proofErr w:type="spellStart"/>
            <w:r>
              <w:rPr>
                <w:lang w:eastAsia="ko-KR"/>
              </w:rPr>
              <w:t>세션값</w:t>
            </w:r>
            <w:proofErr w:type="spellEnd"/>
            <w:r>
              <w:rPr>
                <w:lang w:eastAsia="ko-KR"/>
              </w:rPr>
              <w:t>·토큰·비밀키 원문을 남기지 않았다.</w:t>
            </w:r>
          </w:p>
        </w:tc>
        <w:tc>
          <w:tcPr>
            <w:tcW w:w="1574" w:type="dxa"/>
            <w:vAlign w:val="center"/>
          </w:tcPr>
          <w:p w14:paraId="3678729A" w14:textId="77777777" w:rsidR="00584CF4" w:rsidRDefault="00854AAA">
            <w:pPr>
              <w:jc w:val="center"/>
            </w:pPr>
            <w:r>
              <w:rPr>
                <w:b/>
              </w:rPr>
              <w:t>✓</w:t>
            </w:r>
          </w:p>
        </w:tc>
      </w:tr>
      <w:tr w:rsidR="00584CF4" w14:paraId="1315036F" w14:textId="77777777">
        <w:trPr>
          <w:jc w:val="center"/>
        </w:trPr>
        <w:tc>
          <w:tcPr>
            <w:tcW w:w="8784" w:type="dxa"/>
            <w:vAlign w:val="center"/>
          </w:tcPr>
          <w:p w14:paraId="0ABCF039" w14:textId="77777777" w:rsidR="00584CF4" w:rsidRDefault="00854AAA">
            <w:pPr>
              <w:rPr>
                <w:lang w:eastAsia="ko-KR"/>
              </w:rPr>
            </w:pPr>
            <w:r>
              <w:rPr>
                <w:lang w:eastAsia="ko-KR"/>
              </w:rPr>
              <w:t xml:space="preserve">과제07이 이어받은 과제06 최종 결과와 기준 </w:t>
            </w:r>
            <w:proofErr w:type="spellStart"/>
            <w:r>
              <w:rPr>
                <w:lang w:eastAsia="ko-KR"/>
              </w:rPr>
              <w:t>커밋을</w:t>
            </w:r>
            <w:proofErr w:type="spellEnd"/>
            <w:r>
              <w:rPr>
                <w:lang w:eastAsia="ko-KR"/>
              </w:rPr>
              <w:t xml:space="preserve"> 명시하고, 과제07 소스 이력에서 그 기준을 이어받았다.</w:t>
            </w:r>
          </w:p>
        </w:tc>
        <w:tc>
          <w:tcPr>
            <w:tcW w:w="1574" w:type="dxa"/>
            <w:vAlign w:val="center"/>
          </w:tcPr>
          <w:p w14:paraId="0D586485" w14:textId="77777777" w:rsidR="00584CF4" w:rsidRDefault="00854AAA">
            <w:pPr>
              <w:jc w:val="center"/>
            </w:pPr>
            <w:r>
              <w:rPr>
                <w:b/>
              </w:rPr>
              <w:t>✓</w:t>
            </w:r>
          </w:p>
        </w:tc>
      </w:tr>
    </w:tbl>
    <w:p w14:paraId="283166E2" w14:textId="77777777" w:rsidR="00803A9C" w:rsidRDefault="0092613A">
      <w:pPr>
        <w:spacing w:before="160" w:after="80"/>
      </w:pPr>
      <w:proofErr w:type="spellStart"/>
      <w:r>
        <w:rPr>
          <w:b/>
          <w:sz w:val="32"/>
        </w:rPr>
        <w:t>제출용</w:t>
      </w:r>
      <w:proofErr w:type="spellEnd"/>
      <w:r>
        <w:rPr>
          <w:b/>
          <w:sz w:val="32"/>
        </w:rPr>
        <w:t xml:space="preserve"> </w:t>
      </w:r>
      <w:proofErr w:type="spellStart"/>
      <w:r>
        <w:rPr>
          <w:b/>
          <w:sz w:val="32"/>
        </w:rPr>
        <w:t>요약</w:t>
      </w:r>
      <w:proofErr w:type="spellEnd"/>
    </w:p>
    <w:tbl>
      <w:tblPr>
        <w:tblStyle w:val="af9"/>
        <w:tblW w:w="0" w:type="auto"/>
        <w:jc w:val="center"/>
        <w:tblLook w:val="04A0" w:firstRow="1" w:lastRow="0" w:firstColumn="1" w:lastColumn="0" w:noHBand="0" w:noVBand="1"/>
      </w:tblPr>
      <w:tblGrid>
        <w:gridCol w:w="1696"/>
        <w:gridCol w:w="8662"/>
      </w:tblGrid>
      <w:tr w:rsidR="00803A9C" w:rsidRPr="00C04F35" w14:paraId="008EC397" w14:textId="77777777" w:rsidTr="002E2FCE">
        <w:trPr>
          <w:jc w:val="center"/>
        </w:trPr>
        <w:tc>
          <w:tcPr>
            <w:tcW w:w="1696" w:type="dxa"/>
            <w:shd w:val="clear" w:color="auto" w:fill="365F91" w:themeFill="accent1" w:themeFillShade="BF"/>
            <w:vAlign w:val="center"/>
          </w:tcPr>
          <w:p w14:paraId="0A44B05D" w14:textId="77777777" w:rsidR="00584CF4" w:rsidRDefault="00854AAA">
            <w:proofErr w:type="spellStart"/>
            <w:r>
              <w:rPr>
                <w:b/>
                <w:color w:val="FFFFFF"/>
              </w:rPr>
              <w:t>결과물</w:t>
            </w:r>
            <w:proofErr w:type="spellEnd"/>
            <w:r>
              <w:rPr>
                <w:b/>
                <w:color w:val="FFFFFF"/>
              </w:rPr>
              <w:t xml:space="preserve"> </w:t>
            </w:r>
            <w:proofErr w:type="spellStart"/>
            <w:r>
              <w:rPr>
                <w:b/>
                <w:color w:val="FFFFFF"/>
              </w:rPr>
              <w:t>주소</w:t>
            </w:r>
            <w:proofErr w:type="spellEnd"/>
          </w:p>
        </w:tc>
        <w:tc>
          <w:tcPr>
            <w:tcW w:w="8662" w:type="dxa"/>
            <w:vAlign w:val="center"/>
          </w:tcPr>
          <w:p w14:paraId="082EA579" w14:textId="3A858FB5" w:rsidR="00584CF4" w:rsidRDefault="00854AAA">
            <w:r>
              <w:t>https://07</w:t>
            </w:r>
            <w:r w:rsidR="00002E1C">
              <w:t>end</w:t>
            </w:r>
            <w:r>
              <w:t>.vercel.app/</w:t>
            </w:r>
          </w:p>
        </w:tc>
      </w:tr>
      <w:tr w:rsidR="00803A9C" w:rsidRPr="00C04F35" w14:paraId="2826F7AE" w14:textId="77777777" w:rsidTr="002E2FCE">
        <w:trPr>
          <w:jc w:val="center"/>
        </w:trPr>
        <w:tc>
          <w:tcPr>
            <w:tcW w:w="1696" w:type="dxa"/>
            <w:shd w:val="clear" w:color="auto" w:fill="365F91" w:themeFill="accent1" w:themeFillShade="BF"/>
            <w:vAlign w:val="center"/>
          </w:tcPr>
          <w:p w14:paraId="7FF226E8" w14:textId="77777777" w:rsidR="00584CF4" w:rsidRDefault="00854AAA">
            <w:r>
              <w:rPr>
                <w:b/>
                <w:color w:val="FFFFFF"/>
              </w:rPr>
              <w:t>소스 주소</w:t>
            </w:r>
          </w:p>
        </w:tc>
        <w:tc>
          <w:tcPr>
            <w:tcW w:w="8662" w:type="dxa"/>
            <w:vAlign w:val="center"/>
          </w:tcPr>
          <w:p w14:paraId="07CB9530" w14:textId="65AC85CE" w:rsidR="00584CF4" w:rsidRDefault="00646774">
            <w:r w:rsidRPr="00646774">
              <w:t>https://github.com/rykim1217/ALEPH/tree/main/submit/task07</w:t>
            </w:r>
          </w:p>
        </w:tc>
      </w:tr>
      <w:tr w:rsidR="00803A9C" w:rsidRPr="00C04F35" w14:paraId="00C9A2B9" w14:textId="77777777" w:rsidTr="002E2FCE">
        <w:trPr>
          <w:jc w:val="center"/>
        </w:trPr>
        <w:tc>
          <w:tcPr>
            <w:tcW w:w="1696" w:type="dxa"/>
            <w:shd w:val="clear" w:color="auto" w:fill="365F91" w:themeFill="accent1" w:themeFillShade="BF"/>
            <w:vAlign w:val="center"/>
          </w:tcPr>
          <w:p w14:paraId="79F88C40" w14:textId="77777777" w:rsidR="00584CF4" w:rsidRDefault="00854AAA">
            <w:r>
              <w:rPr>
                <w:b/>
                <w:color w:val="FFFFFF"/>
              </w:rPr>
              <w:t>확인 4줄</w:t>
            </w:r>
          </w:p>
        </w:tc>
        <w:tc>
          <w:tcPr>
            <w:tcW w:w="8662" w:type="dxa"/>
            <w:vAlign w:val="center"/>
          </w:tcPr>
          <w:p w14:paraId="6C700DF4" w14:textId="77777777" w:rsidR="00A7326F" w:rsidRDefault="00854AAA">
            <w:pPr>
              <w:rPr>
                <w:lang w:eastAsia="ko-KR"/>
              </w:rPr>
            </w:pPr>
            <w:r>
              <w:rPr>
                <w:lang w:eastAsia="ko-KR"/>
              </w:rPr>
              <w:t xml:space="preserve">① 가입·로그인·로그아웃 및 비로그인 차단   </w:t>
            </w:r>
          </w:p>
          <w:p w14:paraId="6502992B" w14:textId="77777777" w:rsidR="00A7326F" w:rsidRDefault="00854AAA">
            <w:pPr>
              <w:rPr>
                <w:lang w:eastAsia="ko-KR"/>
              </w:rPr>
            </w:pPr>
            <w:r>
              <w:rPr>
                <w:lang w:eastAsia="ko-KR"/>
              </w:rPr>
              <w:t xml:space="preserve">② </w:t>
            </w:r>
            <w:proofErr w:type="spellStart"/>
            <w:r>
              <w:rPr>
                <w:lang w:eastAsia="ko-KR"/>
              </w:rPr>
              <w:t>bcrypt</w:t>
            </w:r>
            <w:proofErr w:type="spellEnd"/>
            <w:r>
              <w:rPr>
                <w:lang w:eastAsia="ko-KR"/>
              </w:rPr>
              <w:t xml:space="preserve"> 비밀번호 보호·서버 세션   </w:t>
            </w:r>
          </w:p>
          <w:p w14:paraId="2F72BE58" w14:textId="77777777" w:rsidR="00A7326F" w:rsidRDefault="00854AAA">
            <w:pPr>
              <w:rPr>
                <w:lang w:eastAsia="ko-KR"/>
              </w:rPr>
            </w:pPr>
            <w:r>
              <w:rPr>
                <w:lang w:eastAsia="ko-KR"/>
              </w:rPr>
              <w:t xml:space="preserve">③ </w:t>
            </w:r>
            <w:proofErr w:type="spellStart"/>
            <w:r>
              <w:rPr>
                <w:lang w:eastAsia="ko-KR"/>
              </w:rPr>
              <w:t>계정별</w:t>
            </w:r>
            <w:proofErr w:type="spellEnd"/>
            <w:r>
              <w:rPr>
                <w:lang w:eastAsia="ko-KR"/>
              </w:rPr>
              <w:t xml:space="preserve"> 자료 소유권 격리   </w:t>
            </w:r>
          </w:p>
          <w:p w14:paraId="4F295C60" w14:textId="2FBAE1BC" w:rsidR="00584CF4" w:rsidRDefault="00854AAA">
            <w:pPr>
              <w:rPr>
                <w:lang w:eastAsia="ko-KR"/>
              </w:rPr>
            </w:pPr>
            <w:r>
              <w:rPr>
                <w:lang w:eastAsia="ko-KR"/>
              </w:rPr>
              <w:t>④ 5일 기록·규칙 변경·내보내기·계정 삭제</w:t>
            </w:r>
          </w:p>
        </w:tc>
      </w:tr>
      <w:tr w:rsidR="00803A9C" w:rsidRPr="00C04F35" w14:paraId="00E87A6C" w14:textId="77777777" w:rsidTr="002E2FCE">
        <w:trPr>
          <w:jc w:val="center"/>
        </w:trPr>
        <w:tc>
          <w:tcPr>
            <w:tcW w:w="1696" w:type="dxa"/>
            <w:shd w:val="clear" w:color="auto" w:fill="365F91" w:themeFill="accent1" w:themeFillShade="BF"/>
            <w:vAlign w:val="center"/>
          </w:tcPr>
          <w:p w14:paraId="5274507F" w14:textId="77777777" w:rsidR="00584CF4" w:rsidRDefault="00854AAA">
            <w:proofErr w:type="spellStart"/>
            <w:r>
              <w:rPr>
                <w:b/>
                <w:color w:val="FFFFFF"/>
              </w:rPr>
              <w:t>공개</w:t>
            </w:r>
            <w:proofErr w:type="spellEnd"/>
            <w:r>
              <w:rPr>
                <w:b/>
                <w:color w:val="FFFFFF"/>
              </w:rPr>
              <w:t xml:space="preserve"> </w:t>
            </w:r>
            <w:proofErr w:type="spellStart"/>
            <w:r>
              <w:rPr>
                <w:b/>
                <w:color w:val="FFFFFF"/>
              </w:rPr>
              <w:t>범위</w:t>
            </w:r>
            <w:proofErr w:type="spellEnd"/>
          </w:p>
        </w:tc>
        <w:tc>
          <w:tcPr>
            <w:tcW w:w="8662" w:type="dxa"/>
            <w:vAlign w:val="center"/>
          </w:tcPr>
          <w:p w14:paraId="5341084E" w14:textId="77777777" w:rsidR="00584CF4" w:rsidRDefault="00854AAA">
            <w:pPr>
              <w:rPr>
                <w:lang w:eastAsia="ko-KR"/>
              </w:rPr>
            </w:pPr>
            <w:r>
              <w:rPr>
                <w:lang w:eastAsia="ko-KR"/>
              </w:rPr>
              <w:t>첫 공개 결과 페이지는 로그인 화면 · 로그인한 계정의 기록은 공개되지 않음</w:t>
            </w:r>
          </w:p>
        </w:tc>
      </w:tr>
      <w:tr w:rsidR="00584CF4" w14:paraId="15CC2066" w14:textId="77777777">
        <w:trPr>
          <w:jc w:val="center"/>
        </w:trPr>
        <w:tc>
          <w:tcPr>
            <w:tcW w:w="1696" w:type="dxa"/>
            <w:shd w:val="clear" w:color="auto" w:fill="365F91" w:themeFill="accent1" w:themeFillShade="BF"/>
            <w:vAlign w:val="center"/>
          </w:tcPr>
          <w:p w14:paraId="71AD2BCA" w14:textId="77777777" w:rsidR="00584CF4" w:rsidRDefault="00854AAA">
            <w:r>
              <w:rPr>
                <w:b/>
                <w:color w:val="FFFFFF"/>
              </w:rPr>
              <w:t xml:space="preserve">과제06 </w:t>
            </w:r>
            <w:proofErr w:type="spellStart"/>
            <w:r>
              <w:rPr>
                <w:b/>
                <w:color w:val="FFFFFF"/>
              </w:rPr>
              <w:t>기준</w:t>
            </w:r>
            <w:proofErr w:type="spellEnd"/>
          </w:p>
        </w:tc>
        <w:tc>
          <w:tcPr>
            <w:tcW w:w="8662" w:type="dxa"/>
            <w:vAlign w:val="center"/>
          </w:tcPr>
          <w:p w14:paraId="1B75EB2F" w14:textId="7055FEFB" w:rsidR="00584CF4" w:rsidRDefault="00854AAA">
            <w:proofErr w:type="spellStart"/>
            <w:r>
              <w:t>최종</w:t>
            </w:r>
            <w:proofErr w:type="spellEnd"/>
            <w:r>
              <w:t xml:space="preserve"> </w:t>
            </w:r>
            <w:proofErr w:type="spellStart"/>
            <w:r>
              <w:t>기준</w:t>
            </w:r>
            <w:proofErr w:type="spellEnd"/>
            <w:r>
              <w:t xml:space="preserve"> </w:t>
            </w:r>
            <w:proofErr w:type="spellStart"/>
            <w:r>
              <w:t>커밋</w:t>
            </w:r>
            <w:proofErr w:type="spellEnd"/>
            <w:r>
              <w:t xml:space="preserve"> </w:t>
            </w:r>
            <w:r w:rsidR="00646774" w:rsidRPr="00646774">
              <w:t>ae4cf4cdafc6842b45baae90ae79be96bd584336</w:t>
            </w:r>
          </w:p>
        </w:tc>
      </w:tr>
    </w:tbl>
    <w:p w14:paraId="5303B6FB" w14:textId="77777777" w:rsidR="00854AAA" w:rsidRDefault="00854AAA"/>
    <w:sectPr w:rsidR="00854AAA" w:rsidSect="00034616">
      <w:footerReference w:type="default" r:id="rId3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082AD" w14:textId="77777777" w:rsidR="00285681" w:rsidRDefault="00285681" w:rsidP="000578FD">
      <w:pPr>
        <w:spacing w:after="0" w:line="240" w:lineRule="auto"/>
      </w:pPr>
      <w:r>
        <w:separator/>
      </w:r>
    </w:p>
  </w:endnote>
  <w:endnote w:type="continuationSeparator" w:id="0">
    <w:p w14:paraId="56C1A396" w14:textId="77777777" w:rsidR="00285681" w:rsidRDefault="00285681" w:rsidP="00057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75FE8" w14:textId="77777777" w:rsidR="000578FD" w:rsidRPr="000578FD" w:rsidRDefault="00735E7B">
    <w:pPr>
      <w:pStyle w:val="a6"/>
      <w:jc w:val="center"/>
      <w:rPr>
        <w:sz w:val="16"/>
        <w:szCs w:val="16"/>
        <w:lang w:eastAsia="ko-KR"/>
      </w:rPr>
    </w:pPr>
    <w:r>
      <w:rPr>
        <w:rFonts w:hint="eastAsia"/>
        <w:color w:val="788CA0"/>
        <w:lang w:eastAsia="ko-KR"/>
      </w:rPr>
      <w:t>계획한 나와 실제의 나</w:t>
    </w:r>
    <w:r w:rsidR="00821AB3">
      <w:rPr>
        <w:color w:val="788CA0"/>
        <w:lang w:eastAsia="ko-KR"/>
      </w:rPr>
      <w:t xml:space="preserve"> 2 — 인증을 붙이고, 어떻게 붙였는지 설명하기 · 검증 기록</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BE9A4" w14:textId="77777777" w:rsidR="00285681" w:rsidRDefault="00285681" w:rsidP="000578FD">
      <w:pPr>
        <w:spacing w:after="0" w:line="240" w:lineRule="auto"/>
      </w:pPr>
      <w:r>
        <w:separator/>
      </w:r>
    </w:p>
  </w:footnote>
  <w:footnote w:type="continuationSeparator" w:id="0">
    <w:p w14:paraId="416F12B2" w14:textId="77777777" w:rsidR="00285681" w:rsidRDefault="00285681" w:rsidP="00057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C"/>
    <w:rsid w:val="00034616"/>
    <w:rsid w:val="000578FD"/>
    <w:rsid w:val="0006063C"/>
    <w:rsid w:val="00075833"/>
    <w:rsid w:val="00076C55"/>
    <w:rsid w:val="000D0E47"/>
    <w:rsid w:val="000E7F4A"/>
    <w:rsid w:val="00116053"/>
    <w:rsid w:val="00147321"/>
    <w:rsid w:val="0015074B"/>
    <w:rsid w:val="00191627"/>
    <w:rsid w:val="001F11FB"/>
    <w:rsid w:val="00201E72"/>
    <w:rsid w:val="00226D62"/>
    <w:rsid w:val="00236E19"/>
    <w:rsid w:val="00284AA3"/>
    <w:rsid w:val="00285681"/>
    <w:rsid w:val="0029639D"/>
    <w:rsid w:val="002B1C03"/>
    <w:rsid w:val="002C35A2"/>
    <w:rsid w:val="002D6D82"/>
    <w:rsid w:val="002E2FCE"/>
    <w:rsid w:val="00325ACB"/>
    <w:rsid w:val="00326F90"/>
    <w:rsid w:val="00340D9A"/>
    <w:rsid w:val="003D3C33"/>
    <w:rsid w:val="003E6693"/>
    <w:rsid w:val="00414945"/>
    <w:rsid w:val="0041600A"/>
    <w:rsid w:val="00452512"/>
    <w:rsid w:val="004768BB"/>
    <w:rsid w:val="004C0277"/>
    <w:rsid w:val="005032AA"/>
    <w:rsid w:val="005205B7"/>
    <w:rsid w:val="0053049E"/>
    <w:rsid w:val="00584CF4"/>
    <w:rsid w:val="005A7665"/>
    <w:rsid w:val="005B1C17"/>
    <w:rsid w:val="005B72DE"/>
    <w:rsid w:val="005E1F7B"/>
    <w:rsid w:val="006021D6"/>
    <w:rsid w:val="0062163A"/>
    <w:rsid w:val="00631B9E"/>
    <w:rsid w:val="00646774"/>
    <w:rsid w:val="00665F3E"/>
    <w:rsid w:val="006B3811"/>
    <w:rsid w:val="006C6DEA"/>
    <w:rsid w:val="006D0FDD"/>
    <w:rsid w:val="006D176D"/>
    <w:rsid w:val="006F6AE1"/>
    <w:rsid w:val="00712C71"/>
    <w:rsid w:val="007243B8"/>
    <w:rsid w:val="00735E7B"/>
    <w:rsid w:val="00736259"/>
    <w:rsid w:val="00754852"/>
    <w:rsid w:val="007A660E"/>
    <w:rsid w:val="00803A9C"/>
    <w:rsid w:val="00821AB3"/>
    <w:rsid w:val="008461A4"/>
    <w:rsid w:val="00854AAA"/>
    <w:rsid w:val="008671C1"/>
    <w:rsid w:val="00880C7E"/>
    <w:rsid w:val="00886267"/>
    <w:rsid w:val="008D7410"/>
    <w:rsid w:val="009114AC"/>
    <w:rsid w:val="0092613A"/>
    <w:rsid w:val="0093645A"/>
    <w:rsid w:val="00951107"/>
    <w:rsid w:val="009617A9"/>
    <w:rsid w:val="009975F1"/>
    <w:rsid w:val="009B12B2"/>
    <w:rsid w:val="009C53E1"/>
    <w:rsid w:val="009D0E10"/>
    <w:rsid w:val="009D2CB4"/>
    <w:rsid w:val="009F3F2E"/>
    <w:rsid w:val="00A03AD1"/>
    <w:rsid w:val="00A03F13"/>
    <w:rsid w:val="00A144AB"/>
    <w:rsid w:val="00A24534"/>
    <w:rsid w:val="00A3106A"/>
    <w:rsid w:val="00A651FC"/>
    <w:rsid w:val="00A7326F"/>
    <w:rsid w:val="00A900D9"/>
    <w:rsid w:val="00AA1D8D"/>
    <w:rsid w:val="00AD343E"/>
    <w:rsid w:val="00AE101D"/>
    <w:rsid w:val="00AE73A4"/>
    <w:rsid w:val="00B1372E"/>
    <w:rsid w:val="00B47730"/>
    <w:rsid w:val="00B517E3"/>
    <w:rsid w:val="00B658DD"/>
    <w:rsid w:val="00BC68B5"/>
    <w:rsid w:val="00BF2A89"/>
    <w:rsid w:val="00C04F35"/>
    <w:rsid w:val="00C05751"/>
    <w:rsid w:val="00C2338E"/>
    <w:rsid w:val="00C5762B"/>
    <w:rsid w:val="00C7549B"/>
    <w:rsid w:val="00CA56A9"/>
    <w:rsid w:val="00CA5D6F"/>
    <w:rsid w:val="00CA7CD1"/>
    <w:rsid w:val="00CB0664"/>
    <w:rsid w:val="00D31551"/>
    <w:rsid w:val="00D32B21"/>
    <w:rsid w:val="00D359C5"/>
    <w:rsid w:val="00D60E5D"/>
    <w:rsid w:val="00D721C0"/>
    <w:rsid w:val="00D87ED1"/>
    <w:rsid w:val="00D90267"/>
    <w:rsid w:val="00D914F4"/>
    <w:rsid w:val="00D95AB2"/>
    <w:rsid w:val="00DD2638"/>
    <w:rsid w:val="00DE0B5B"/>
    <w:rsid w:val="00DF7445"/>
    <w:rsid w:val="00E27420"/>
    <w:rsid w:val="00E27783"/>
    <w:rsid w:val="00E34352"/>
    <w:rsid w:val="00E51E71"/>
    <w:rsid w:val="00E678D9"/>
    <w:rsid w:val="00E77C22"/>
    <w:rsid w:val="00E9417A"/>
    <w:rsid w:val="00EB795D"/>
    <w:rsid w:val="00ED2913"/>
    <w:rsid w:val="00F30C00"/>
    <w:rsid w:val="00F8604E"/>
    <w:rsid w:val="00F91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EE633"/>
  <w14:defaultImageDpi w14:val="300"/>
  <w15:docId w15:val="{314A39EA-BBF8-44D2-B5A4-4D40D6DC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243B8"/>
    <w:rPr>
      <w:rFonts w:ascii="맑은 고딕" w:eastAsia="맑은 고딕" w:hAnsi="맑은 고딕"/>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x">
    <w:name w:val="H1x"/>
    <w:pPr>
      <w:spacing w:before="100" w:after="80"/>
    </w:pPr>
    <w:rPr>
      <w:rFonts w:ascii="맑은 고딕" w:eastAsia="맑은 고딕" w:hAnsi="맑은 고딕"/>
      <w:b/>
      <w:color w:val="2E6EA5"/>
      <w:sz w:val="28"/>
    </w:rPr>
  </w:style>
  <w:style w:type="paragraph" w:customStyle="1" w:styleId="H2x">
    <w:name w:val="H2x"/>
    <w:pPr>
      <w:spacing w:before="100" w:after="80"/>
    </w:pPr>
    <w:rPr>
      <w:rFonts w:ascii="맑은 고딕" w:eastAsia="맑은 고딕" w:hAnsi="맑은 고딕"/>
      <w:b/>
      <w:color w:val="222222"/>
      <w:sz w:val="21"/>
    </w:rPr>
  </w:style>
  <w:style w:type="table" w:customStyle="1" w:styleId="13">
    <w:name w:val="표 구분선1"/>
    <w:basedOn w:val="a3"/>
    <w:next w:val="af9"/>
    <w:uiPriority w:val="59"/>
    <w:rsid w:val="002C35A2"/>
    <w:pPr>
      <w:spacing w:after="0" w:line="240" w:lineRule="auto"/>
    </w:pPr>
    <w:rPr>
      <w:rFonts w:ascii="Cambria" w:eastAsia="Times New Roman"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Hyperlink"/>
    <w:basedOn w:val="a2"/>
    <w:uiPriority w:val="99"/>
    <w:unhideWhenUsed/>
    <w:rsid w:val="00712C71"/>
    <w:rPr>
      <w:color w:val="0000FF" w:themeColor="hyperlink"/>
      <w:u w:val="single"/>
    </w:rPr>
  </w:style>
  <w:style w:type="character" w:styleId="aff2">
    <w:name w:val="Unresolved Mention"/>
    <w:basedOn w:val="a2"/>
    <w:uiPriority w:val="99"/>
    <w:semiHidden/>
    <w:unhideWhenUsed/>
    <w:rsid w:val="00712C71"/>
    <w:rPr>
      <w:color w:val="605E5C"/>
      <w:shd w:val="clear" w:color="auto" w:fill="E1DFDD"/>
    </w:rPr>
  </w:style>
  <w:style w:type="paragraph" w:styleId="aff3">
    <w:name w:val="Normal (Web)"/>
    <w:basedOn w:val="a1"/>
    <w:uiPriority w:val="99"/>
    <w:unhideWhenUsed/>
    <w:rsid w:val="003D3C33"/>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48265">
      <w:bodyDiv w:val="1"/>
      <w:marLeft w:val="0"/>
      <w:marRight w:val="0"/>
      <w:marTop w:val="0"/>
      <w:marBottom w:val="0"/>
      <w:divBdr>
        <w:top w:val="none" w:sz="0" w:space="0" w:color="auto"/>
        <w:left w:val="none" w:sz="0" w:space="0" w:color="auto"/>
        <w:bottom w:val="none" w:sz="0" w:space="0" w:color="auto"/>
        <w:right w:val="none" w:sz="0" w:space="0" w:color="auto"/>
      </w:divBdr>
    </w:div>
    <w:div w:id="82341231">
      <w:bodyDiv w:val="1"/>
      <w:marLeft w:val="0"/>
      <w:marRight w:val="0"/>
      <w:marTop w:val="0"/>
      <w:marBottom w:val="0"/>
      <w:divBdr>
        <w:top w:val="none" w:sz="0" w:space="0" w:color="auto"/>
        <w:left w:val="none" w:sz="0" w:space="0" w:color="auto"/>
        <w:bottom w:val="none" w:sz="0" w:space="0" w:color="auto"/>
        <w:right w:val="none" w:sz="0" w:space="0" w:color="auto"/>
      </w:divBdr>
    </w:div>
    <w:div w:id="98379709">
      <w:bodyDiv w:val="1"/>
      <w:marLeft w:val="0"/>
      <w:marRight w:val="0"/>
      <w:marTop w:val="0"/>
      <w:marBottom w:val="0"/>
      <w:divBdr>
        <w:top w:val="none" w:sz="0" w:space="0" w:color="auto"/>
        <w:left w:val="none" w:sz="0" w:space="0" w:color="auto"/>
        <w:bottom w:val="none" w:sz="0" w:space="0" w:color="auto"/>
        <w:right w:val="none" w:sz="0" w:space="0" w:color="auto"/>
      </w:divBdr>
    </w:div>
    <w:div w:id="135100650">
      <w:bodyDiv w:val="1"/>
      <w:marLeft w:val="0"/>
      <w:marRight w:val="0"/>
      <w:marTop w:val="0"/>
      <w:marBottom w:val="0"/>
      <w:divBdr>
        <w:top w:val="none" w:sz="0" w:space="0" w:color="auto"/>
        <w:left w:val="none" w:sz="0" w:space="0" w:color="auto"/>
        <w:bottom w:val="none" w:sz="0" w:space="0" w:color="auto"/>
        <w:right w:val="none" w:sz="0" w:space="0" w:color="auto"/>
      </w:divBdr>
    </w:div>
    <w:div w:id="157968444">
      <w:bodyDiv w:val="1"/>
      <w:marLeft w:val="0"/>
      <w:marRight w:val="0"/>
      <w:marTop w:val="0"/>
      <w:marBottom w:val="0"/>
      <w:divBdr>
        <w:top w:val="none" w:sz="0" w:space="0" w:color="auto"/>
        <w:left w:val="none" w:sz="0" w:space="0" w:color="auto"/>
        <w:bottom w:val="none" w:sz="0" w:space="0" w:color="auto"/>
        <w:right w:val="none" w:sz="0" w:space="0" w:color="auto"/>
      </w:divBdr>
    </w:div>
    <w:div w:id="336730858">
      <w:bodyDiv w:val="1"/>
      <w:marLeft w:val="0"/>
      <w:marRight w:val="0"/>
      <w:marTop w:val="0"/>
      <w:marBottom w:val="0"/>
      <w:divBdr>
        <w:top w:val="none" w:sz="0" w:space="0" w:color="auto"/>
        <w:left w:val="none" w:sz="0" w:space="0" w:color="auto"/>
        <w:bottom w:val="none" w:sz="0" w:space="0" w:color="auto"/>
        <w:right w:val="none" w:sz="0" w:space="0" w:color="auto"/>
      </w:divBdr>
    </w:div>
    <w:div w:id="535777925">
      <w:bodyDiv w:val="1"/>
      <w:marLeft w:val="0"/>
      <w:marRight w:val="0"/>
      <w:marTop w:val="0"/>
      <w:marBottom w:val="0"/>
      <w:divBdr>
        <w:top w:val="none" w:sz="0" w:space="0" w:color="auto"/>
        <w:left w:val="none" w:sz="0" w:space="0" w:color="auto"/>
        <w:bottom w:val="none" w:sz="0" w:space="0" w:color="auto"/>
        <w:right w:val="none" w:sz="0" w:space="0" w:color="auto"/>
      </w:divBdr>
    </w:div>
    <w:div w:id="856315319">
      <w:bodyDiv w:val="1"/>
      <w:marLeft w:val="0"/>
      <w:marRight w:val="0"/>
      <w:marTop w:val="0"/>
      <w:marBottom w:val="0"/>
      <w:divBdr>
        <w:top w:val="none" w:sz="0" w:space="0" w:color="auto"/>
        <w:left w:val="none" w:sz="0" w:space="0" w:color="auto"/>
        <w:bottom w:val="none" w:sz="0" w:space="0" w:color="auto"/>
        <w:right w:val="none" w:sz="0" w:space="0" w:color="auto"/>
      </w:divBdr>
    </w:div>
    <w:div w:id="871959720">
      <w:bodyDiv w:val="1"/>
      <w:marLeft w:val="0"/>
      <w:marRight w:val="0"/>
      <w:marTop w:val="0"/>
      <w:marBottom w:val="0"/>
      <w:divBdr>
        <w:top w:val="none" w:sz="0" w:space="0" w:color="auto"/>
        <w:left w:val="none" w:sz="0" w:space="0" w:color="auto"/>
        <w:bottom w:val="none" w:sz="0" w:space="0" w:color="auto"/>
        <w:right w:val="none" w:sz="0" w:space="0" w:color="auto"/>
      </w:divBdr>
    </w:div>
    <w:div w:id="886797282">
      <w:bodyDiv w:val="1"/>
      <w:marLeft w:val="0"/>
      <w:marRight w:val="0"/>
      <w:marTop w:val="0"/>
      <w:marBottom w:val="0"/>
      <w:divBdr>
        <w:top w:val="none" w:sz="0" w:space="0" w:color="auto"/>
        <w:left w:val="none" w:sz="0" w:space="0" w:color="auto"/>
        <w:bottom w:val="none" w:sz="0" w:space="0" w:color="auto"/>
        <w:right w:val="none" w:sz="0" w:space="0" w:color="auto"/>
      </w:divBdr>
    </w:div>
    <w:div w:id="900140428">
      <w:bodyDiv w:val="1"/>
      <w:marLeft w:val="0"/>
      <w:marRight w:val="0"/>
      <w:marTop w:val="0"/>
      <w:marBottom w:val="0"/>
      <w:divBdr>
        <w:top w:val="none" w:sz="0" w:space="0" w:color="auto"/>
        <w:left w:val="none" w:sz="0" w:space="0" w:color="auto"/>
        <w:bottom w:val="none" w:sz="0" w:space="0" w:color="auto"/>
        <w:right w:val="none" w:sz="0" w:space="0" w:color="auto"/>
      </w:divBdr>
    </w:div>
    <w:div w:id="1014183158">
      <w:bodyDiv w:val="1"/>
      <w:marLeft w:val="0"/>
      <w:marRight w:val="0"/>
      <w:marTop w:val="0"/>
      <w:marBottom w:val="0"/>
      <w:divBdr>
        <w:top w:val="none" w:sz="0" w:space="0" w:color="auto"/>
        <w:left w:val="none" w:sz="0" w:space="0" w:color="auto"/>
        <w:bottom w:val="none" w:sz="0" w:space="0" w:color="auto"/>
        <w:right w:val="none" w:sz="0" w:space="0" w:color="auto"/>
      </w:divBdr>
    </w:div>
    <w:div w:id="1034428439">
      <w:bodyDiv w:val="1"/>
      <w:marLeft w:val="0"/>
      <w:marRight w:val="0"/>
      <w:marTop w:val="0"/>
      <w:marBottom w:val="0"/>
      <w:divBdr>
        <w:top w:val="none" w:sz="0" w:space="0" w:color="auto"/>
        <w:left w:val="none" w:sz="0" w:space="0" w:color="auto"/>
        <w:bottom w:val="none" w:sz="0" w:space="0" w:color="auto"/>
        <w:right w:val="none" w:sz="0" w:space="0" w:color="auto"/>
      </w:divBdr>
    </w:div>
    <w:div w:id="1257515020">
      <w:bodyDiv w:val="1"/>
      <w:marLeft w:val="0"/>
      <w:marRight w:val="0"/>
      <w:marTop w:val="0"/>
      <w:marBottom w:val="0"/>
      <w:divBdr>
        <w:top w:val="none" w:sz="0" w:space="0" w:color="auto"/>
        <w:left w:val="none" w:sz="0" w:space="0" w:color="auto"/>
        <w:bottom w:val="none" w:sz="0" w:space="0" w:color="auto"/>
        <w:right w:val="none" w:sz="0" w:space="0" w:color="auto"/>
      </w:divBdr>
    </w:div>
    <w:div w:id="1293167618">
      <w:bodyDiv w:val="1"/>
      <w:marLeft w:val="0"/>
      <w:marRight w:val="0"/>
      <w:marTop w:val="0"/>
      <w:marBottom w:val="0"/>
      <w:divBdr>
        <w:top w:val="none" w:sz="0" w:space="0" w:color="auto"/>
        <w:left w:val="none" w:sz="0" w:space="0" w:color="auto"/>
        <w:bottom w:val="none" w:sz="0" w:space="0" w:color="auto"/>
        <w:right w:val="none" w:sz="0" w:space="0" w:color="auto"/>
      </w:divBdr>
    </w:div>
    <w:div w:id="1356469023">
      <w:bodyDiv w:val="1"/>
      <w:marLeft w:val="0"/>
      <w:marRight w:val="0"/>
      <w:marTop w:val="0"/>
      <w:marBottom w:val="0"/>
      <w:divBdr>
        <w:top w:val="none" w:sz="0" w:space="0" w:color="auto"/>
        <w:left w:val="none" w:sz="0" w:space="0" w:color="auto"/>
        <w:bottom w:val="none" w:sz="0" w:space="0" w:color="auto"/>
        <w:right w:val="none" w:sz="0" w:space="0" w:color="auto"/>
      </w:divBdr>
    </w:div>
    <w:div w:id="1391463219">
      <w:bodyDiv w:val="1"/>
      <w:marLeft w:val="0"/>
      <w:marRight w:val="0"/>
      <w:marTop w:val="0"/>
      <w:marBottom w:val="0"/>
      <w:divBdr>
        <w:top w:val="none" w:sz="0" w:space="0" w:color="auto"/>
        <w:left w:val="none" w:sz="0" w:space="0" w:color="auto"/>
        <w:bottom w:val="none" w:sz="0" w:space="0" w:color="auto"/>
        <w:right w:val="none" w:sz="0" w:space="0" w:color="auto"/>
      </w:divBdr>
    </w:div>
    <w:div w:id="1453671218">
      <w:bodyDiv w:val="1"/>
      <w:marLeft w:val="0"/>
      <w:marRight w:val="0"/>
      <w:marTop w:val="0"/>
      <w:marBottom w:val="0"/>
      <w:divBdr>
        <w:top w:val="none" w:sz="0" w:space="0" w:color="auto"/>
        <w:left w:val="none" w:sz="0" w:space="0" w:color="auto"/>
        <w:bottom w:val="none" w:sz="0" w:space="0" w:color="auto"/>
        <w:right w:val="none" w:sz="0" w:space="0" w:color="auto"/>
      </w:divBdr>
    </w:div>
    <w:div w:id="1526282848">
      <w:bodyDiv w:val="1"/>
      <w:marLeft w:val="0"/>
      <w:marRight w:val="0"/>
      <w:marTop w:val="0"/>
      <w:marBottom w:val="0"/>
      <w:divBdr>
        <w:top w:val="none" w:sz="0" w:space="0" w:color="auto"/>
        <w:left w:val="none" w:sz="0" w:space="0" w:color="auto"/>
        <w:bottom w:val="none" w:sz="0" w:space="0" w:color="auto"/>
        <w:right w:val="none" w:sz="0" w:space="0" w:color="auto"/>
      </w:divBdr>
    </w:div>
    <w:div w:id="1552423631">
      <w:bodyDiv w:val="1"/>
      <w:marLeft w:val="0"/>
      <w:marRight w:val="0"/>
      <w:marTop w:val="0"/>
      <w:marBottom w:val="0"/>
      <w:divBdr>
        <w:top w:val="none" w:sz="0" w:space="0" w:color="auto"/>
        <w:left w:val="none" w:sz="0" w:space="0" w:color="auto"/>
        <w:bottom w:val="none" w:sz="0" w:space="0" w:color="auto"/>
        <w:right w:val="none" w:sz="0" w:space="0" w:color="auto"/>
      </w:divBdr>
    </w:div>
    <w:div w:id="1658922268">
      <w:bodyDiv w:val="1"/>
      <w:marLeft w:val="0"/>
      <w:marRight w:val="0"/>
      <w:marTop w:val="0"/>
      <w:marBottom w:val="0"/>
      <w:divBdr>
        <w:top w:val="none" w:sz="0" w:space="0" w:color="auto"/>
        <w:left w:val="none" w:sz="0" w:space="0" w:color="auto"/>
        <w:bottom w:val="none" w:sz="0" w:space="0" w:color="auto"/>
        <w:right w:val="none" w:sz="0" w:space="0" w:color="auto"/>
      </w:divBdr>
    </w:div>
    <w:div w:id="1662344752">
      <w:bodyDiv w:val="1"/>
      <w:marLeft w:val="0"/>
      <w:marRight w:val="0"/>
      <w:marTop w:val="0"/>
      <w:marBottom w:val="0"/>
      <w:divBdr>
        <w:top w:val="none" w:sz="0" w:space="0" w:color="auto"/>
        <w:left w:val="none" w:sz="0" w:space="0" w:color="auto"/>
        <w:bottom w:val="none" w:sz="0" w:space="0" w:color="auto"/>
        <w:right w:val="none" w:sz="0" w:space="0" w:color="auto"/>
      </w:divBdr>
    </w:div>
    <w:div w:id="1716807163">
      <w:bodyDiv w:val="1"/>
      <w:marLeft w:val="0"/>
      <w:marRight w:val="0"/>
      <w:marTop w:val="0"/>
      <w:marBottom w:val="0"/>
      <w:divBdr>
        <w:top w:val="none" w:sz="0" w:space="0" w:color="auto"/>
        <w:left w:val="none" w:sz="0" w:space="0" w:color="auto"/>
        <w:bottom w:val="none" w:sz="0" w:space="0" w:color="auto"/>
        <w:right w:val="none" w:sz="0" w:space="0" w:color="auto"/>
      </w:divBdr>
    </w:div>
    <w:div w:id="1721516990">
      <w:bodyDiv w:val="1"/>
      <w:marLeft w:val="0"/>
      <w:marRight w:val="0"/>
      <w:marTop w:val="0"/>
      <w:marBottom w:val="0"/>
      <w:divBdr>
        <w:top w:val="none" w:sz="0" w:space="0" w:color="auto"/>
        <w:left w:val="none" w:sz="0" w:space="0" w:color="auto"/>
        <w:bottom w:val="none" w:sz="0" w:space="0" w:color="auto"/>
        <w:right w:val="none" w:sz="0" w:space="0" w:color="auto"/>
      </w:divBdr>
    </w:div>
    <w:div w:id="1756825851">
      <w:bodyDiv w:val="1"/>
      <w:marLeft w:val="0"/>
      <w:marRight w:val="0"/>
      <w:marTop w:val="0"/>
      <w:marBottom w:val="0"/>
      <w:divBdr>
        <w:top w:val="none" w:sz="0" w:space="0" w:color="auto"/>
        <w:left w:val="none" w:sz="0" w:space="0" w:color="auto"/>
        <w:bottom w:val="none" w:sz="0" w:space="0" w:color="auto"/>
        <w:right w:val="none" w:sz="0" w:space="0" w:color="auto"/>
      </w:divBdr>
    </w:div>
    <w:div w:id="1783569271">
      <w:bodyDiv w:val="1"/>
      <w:marLeft w:val="0"/>
      <w:marRight w:val="0"/>
      <w:marTop w:val="0"/>
      <w:marBottom w:val="0"/>
      <w:divBdr>
        <w:top w:val="none" w:sz="0" w:space="0" w:color="auto"/>
        <w:left w:val="none" w:sz="0" w:space="0" w:color="auto"/>
        <w:bottom w:val="none" w:sz="0" w:space="0" w:color="auto"/>
        <w:right w:val="none" w:sz="0" w:space="0" w:color="auto"/>
      </w:divBdr>
    </w:div>
    <w:div w:id="1887642357">
      <w:bodyDiv w:val="1"/>
      <w:marLeft w:val="0"/>
      <w:marRight w:val="0"/>
      <w:marTop w:val="0"/>
      <w:marBottom w:val="0"/>
      <w:divBdr>
        <w:top w:val="none" w:sz="0" w:space="0" w:color="auto"/>
        <w:left w:val="none" w:sz="0" w:space="0" w:color="auto"/>
        <w:bottom w:val="none" w:sz="0" w:space="0" w:color="auto"/>
        <w:right w:val="none" w:sz="0" w:space="0" w:color="auto"/>
      </w:divBdr>
    </w:div>
    <w:div w:id="1987128358">
      <w:bodyDiv w:val="1"/>
      <w:marLeft w:val="0"/>
      <w:marRight w:val="0"/>
      <w:marTop w:val="0"/>
      <w:marBottom w:val="0"/>
      <w:divBdr>
        <w:top w:val="none" w:sz="0" w:space="0" w:color="auto"/>
        <w:left w:val="none" w:sz="0" w:space="0" w:color="auto"/>
        <w:bottom w:val="none" w:sz="0" w:space="0" w:color="auto"/>
        <w:right w:val="none" w:sz="0" w:space="0" w:color="auto"/>
      </w:divBdr>
    </w:div>
    <w:div w:id="2018998801">
      <w:bodyDiv w:val="1"/>
      <w:marLeft w:val="0"/>
      <w:marRight w:val="0"/>
      <w:marTop w:val="0"/>
      <w:marBottom w:val="0"/>
      <w:divBdr>
        <w:top w:val="none" w:sz="0" w:space="0" w:color="auto"/>
        <w:left w:val="none" w:sz="0" w:space="0" w:color="auto"/>
        <w:bottom w:val="none" w:sz="0" w:space="0" w:color="auto"/>
        <w:right w:val="none" w:sz="0" w:space="0" w:color="auto"/>
      </w:divBdr>
    </w:div>
    <w:div w:id="20362251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1047</Words>
  <Characters>5968</Characters>
  <Application>Microsoft Office Word</Application>
  <DocSecurity>0</DocSecurity>
  <Lines>49</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과제 6 · PLAN · DO · SEE DIARY</vt:lpstr>
      <vt:lpstr/>
    </vt:vector>
  </TitlesOfParts>
  <Manager/>
  <Company/>
  <LinksUpToDate>false</LinksUpToDate>
  <CharactersWithSpaces>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과제 6 · PLAN · DO · SEE DIARY</dc:title>
  <dc:subject>계획한 나와 실제의 나 · 검증 기록</dc:subject>
  <dc:creator>라연 김</dc:creator>
  <cp:keywords/>
  <dc:description/>
  <cp:lastModifiedBy>user</cp:lastModifiedBy>
  <cp:revision>4</cp:revision>
  <cp:lastPrinted>2026-08-24T01:23:00Z</cp:lastPrinted>
  <dcterms:created xsi:type="dcterms:W3CDTF">2026-09-02T05:23:00Z</dcterms:created>
  <dcterms:modified xsi:type="dcterms:W3CDTF">2026-09-02T05:37:00Z</dcterms:modified>
  <cp:category/>
</cp:coreProperties>
</file>