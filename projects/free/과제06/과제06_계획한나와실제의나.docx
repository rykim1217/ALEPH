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C8B83" w14:textId="77777777" w:rsidR="00821AB3" w:rsidRDefault="00821AB3" w:rsidP="00821AB3">
      <w:pPr>
        <w:jc w:val="center"/>
        <w:rPr>
          <w:sz w:val="20"/>
          <w:lang w:eastAsia="ko-KR"/>
        </w:rPr>
      </w:pPr>
      <w:r>
        <w:rPr>
          <w:rFonts w:hint="eastAsia"/>
          <w:b/>
          <w:color w:val="132746"/>
          <w:sz w:val="40"/>
          <w:lang w:eastAsia="ko-KR"/>
        </w:rPr>
        <w:t xml:space="preserve">과제 </w:t>
      </w:r>
      <w:r w:rsidRPr="00821AB3">
        <w:rPr>
          <w:b/>
          <w:color w:val="132746"/>
          <w:sz w:val="40"/>
          <w:lang w:eastAsia="ko-KR"/>
        </w:rPr>
        <w:t>6 · PLAN · DO · SEE DIARY</w:t>
      </w:r>
    </w:p>
    <w:p w14:paraId="20B0DCC2" w14:textId="77777777" w:rsidR="00821AB3" w:rsidRDefault="00821AB3" w:rsidP="00821AB3">
      <w:pPr>
        <w:spacing w:after="140"/>
        <w:jc w:val="center"/>
        <w:rPr>
          <w:bCs/>
          <w:sz w:val="16"/>
          <w:szCs w:val="16"/>
          <w:lang w:eastAsia="ko-KR"/>
        </w:rPr>
      </w:pPr>
      <w:r>
        <w:rPr>
          <w:rFonts w:hint="eastAsia"/>
          <w:bCs/>
          <w:sz w:val="16"/>
          <w:szCs w:val="16"/>
          <w:lang w:eastAsia="ko-KR"/>
        </w:rPr>
        <w:t>검증 기록 및 제출 자료</w:t>
      </w:r>
    </w:p>
    <w:p w14:paraId="3C11D2D9" w14:textId="77777777" w:rsidR="00821AB3" w:rsidRDefault="00821AB3" w:rsidP="00821AB3">
      <w:pPr>
        <w:spacing w:before="80" w:after="100"/>
        <w:rPr>
          <w:sz w:val="20"/>
          <w:lang w:eastAsia="ko-KR"/>
        </w:rPr>
      </w:pPr>
      <w:r>
        <w:rPr>
          <w:rFonts w:hint="eastAsia"/>
          <w:b/>
          <w:color w:val="2F5D8A"/>
          <w:sz w:val="32"/>
          <w:lang w:eastAsia="ko-KR"/>
        </w:rPr>
        <w:t>검증 안내서</w:t>
      </w:r>
    </w:p>
    <w:p w14:paraId="12D2968B" w14:textId="77777777" w:rsidR="00821AB3" w:rsidRDefault="00821AB3" w:rsidP="00821AB3">
      <w:pPr>
        <w:spacing w:before="40" w:after="20"/>
        <w:rPr>
          <w:lang w:eastAsia="ko-KR"/>
        </w:rPr>
      </w:pPr>
      <w:r>
        <w:rPr>
          <w:rFonts w:hint="eastAsia"/>
          <w:b/>
          <w:color w:val="132746"/>
          <w:sz w:val="21"/>
          <w:lang w:eastAsia="ko-KR"/>
        </w:rPr>
        <w:t xml:space="preserve">어디로 </w:t>
      </w:r>
      <w:proofErr w:type="gramStart"/>
      <w:r>
        <w:rPr>
          <w:rFonts w:hint="eastAsia"/>
          <w:b/>
          <w:color w:val="132746"/>
          <w:sz w:val="21"/>
          <w:lang w:eastAsia="ko-KR"/>
        </w:rPr>
        <w:t>가나요</w:t>
      </w:r>
      <w:proofErr w:type="gramEnd"/>
    </w:p>
    <w:p w14:paraId="33E5FF74" w14:textId="77777777" w:rsidR="00821AB3" w:rsidRDefault="00821AB3" w:rsidP="00821AB3">
      <w:pPr>
        <w:spacing w:after="60" w:line="252" w:lineRule="auto"/>
        <w:rPr>
          <w:lang w:eastAsia="ko-KR"/>
        </w:rPr>
      </w:pPr>
      <w:r>
        <w:rPr>
          <w:rFonts w:hint="eastAsia"/>
          <w:sz w:val="19"/>
          <w:lang w:eastAsia="ko-KR"/>
        </w:rPr>
        <w:t xml:space="preserve">공개 주소: </w:t>
      </w:r>
      <w:hyperlink r:id="rId8" w:history="1">
        <w:r w:rsidRPr="00DC6635">
          <w:rPr>
            <w:rStyle w:val="aff1"/>
            <w:rFonts w:hint="eastAsia"/>
            <w:sz w:val="19"/>
            <w:lang w:eastAsia="ko-KR"/>
          </w:rPr>
          <w:t>https://0</w:t>
        </w:r>
        <w:r w:rsidRPr="00DC6635">
          <w:rPr>
            <w:rStyle w:val="aff1"/>
            <w:sz w:val="19"/>
            <w:lang w:eastAsia="ko-KR"/>
          </w:rPr>
          <w:t>6</w:t>
        </w:r>
        <w:r w:rsidRPr="00DC6635">
          <w:rPr>
            <w:rStyle w:val="aff1"/>
            <w:rFonts w:hint="eastAsia"/>
            <w:sz w:val="19"/>
            <w:lang w:eastAsia="ko-KR"/>
          </w:rPr>
          <w:t>end.vercel.app/</w:t>
        </w:r>
      </w:hyperlink>
    </w:p>
    <w:p w14:paraId="1985DE62" w14:textId="77777777" w:rsidR="00821AB3" w:rsidRDefault="00821AB3" w:rsidP="00821AB3">
      <w:pPr>
        <w:spacing w:before="40" w:after="20"/>
        <w:rPr>
          <w:lang w:eastAsia="ko-KR"/>
        </w:rPr>
      </w:pPr>
      <w:r>
        <w:rPr>
          <w:rFonts w:hint="eastAsia"/>
          <w:b/>
          <w:color w:val="132746"/>
          <w:sz w:val="21"/>
          <w:lang w:eastAsia="ko-KR"/>
        </w:rPr>
        <w:t xml:space="preserve">무엇을 </w:t>
      </w:r>
      <w:proofErr w:type="gramStart"/>
      <w:r>
        <w:rPr>
          <w:rFonts w:hint="eastAsia"/>
          <w:b/>
          <w:color w:val="132746"/>
          <w:sz w:val="21"/>
          <w:lang w:eastAsia="ko-KR"/>
        </w:rPr>
        <w:t>하나요</w:t>
      </w:r>
      <w:proofErr w:type="gramEnd"/>
    </w:p>
    <w:p w14:paraId="3FB115E4" w14:textId="77777777" w:rsidR="00821AB3" w:rsidRDefault="00821AB3" w:rsidP="00821AB3">
      <w:pPr>
        <w:spacing w:before="40" w:after="20"/>
        <w:rPr>
          <w:lang w:eastAsia="ko-KR"/>
        </w:rPr>
      </w:pPr>
      <w:r>
        <w:rPr>
          <w:lang w:eastAsia="ko-KR"/>
        </w:rPr>
        <w:t xml:space="preserve">1. PLAN에서 실제 계획과 </w:t>
      </w:r>
      <w:proofErr w:type="spellStart"/>
      <w:r>
        <w:rPr>
          <w:lang w:eastAsia="ko-KR"/>
        </w:rPr>
        <w:t>ToDo</w:t>
      </w:r>
      <w:proofErr w:type="spellEnd"/>
      <w:r>
        <w:rPr>
          <w:lang w:eastAsia="ko-KR"/>
        </w:rPr>
        <w:t>를 확인하고 Plan을 한 번 수정해 수정 이력이 별도로 남는지 확인합니다.</w:t>
      </w:r>
    </w:p>
    <w:p w14:paraId="07A19FD4" w14:textId="77777777" w:rsidR="00821AB3" w:rsidRDefault="00821AB3" w:rsidP="00821AB3">
      <w:pPr>
        <w:spacing w:before="40" w:after="20"/>
        <w:rPr>
          <w:lang w:eastAsia="ko-KR"/>
        </w:rPr>
      </w:pPr>
      <w:r>
        <w:rPr>
          <w:lang w:eastAsia="ko-KR"/>
        </w:rPr>
        <w:t xml:space="preserve">2. </w:t>
      </w:r>
      <w:proofErr w:type="spellStart"/>
      <w:r>
        <w:rPr>
          <w:lang w:eastAsia="ko-KR"/>
        </w:rPr>
        <w:t>ToDo</w:t>
      </w:r>
      <w:proofErr w:type="spellEnd"/>
      <w:r>
        <w:rPr>
          <w:lang w:eastAsia="ko-KR"/>
        </w:rPr>
        <w:t>를 추가·수정·완료·</w:t>
      </w:r>
      <w:proofErr w:type="spellStart"/>
      <w:r>
        <w:rPr>
          <w:lang w:eastAsia="ko-KR"/>
        </w:rPr>
        <w:t>재열기</w:t>
      </w:r>
      <w:proofErr w:type="spellEnd"/>
      <w:r>
        <w:rPr>
          <w:lang w:eastAsia="ko-KR"/>
        </w:rPr>
        <w:t>·삭제하고, DO에서 실행 기록을 저장한 뒤 같은 완료 요청을 2번 보내 중복 방지가 되는지 확인합니다.</w:t>
      </w:r>
    </w:p>
    <w:p w14:paraId="5E7D2CE1" w14:textId="77777777" w:rsidR="00821AB3" w:rsidRDefault="00821AB3" w:rsidP="00821AB3">
      <w:pPr>
        <w:spacing w:before="40" w:after="20"/>
        <w:rPr>
          <w:lang w:eastAsia="ko-KR"/>
        </w:rPr>
      </w:pPr>
      <w:r>
        <w:rPr>
          <w:lang w:eastAsia="ko-KR"/>
        </w:rPr>
        <w:t>3. SEE에서 기간 집계와 원본 기록 연결을 확인하고, DATA에서 백업·복원·전체 삭제와 A/B 서버 범위 격리 검사를 실행합니다.</w:t>
      </w:r>
    </w:p>
    <w:p w14:paraId="032F9BAB" w14:textId="77777777" w:rsidR="00821AB3" w:rsidRDefault="00821AB3" w:rsidP="00821AB3">
      <w:pPr>
        <w:spacing w:before="40" w:after="20"/>
        <w:rPr>
          <w:lang w:eastAsia="ko-KR"/>
        </w:rPr>
      </w:pPr>
      <w:r>
        <w:rPr>
          <w:rFonts w:hint="eastAsia"/>
          <w:b/>
          <w:color w:val="132746"/>
          <w:sz w:val="21"/>
          <w:lang w:eastAsia="ko-KR"/>
        </w:rPr>
        <w:t xml:space="preserve">무엇이 보이면 </w:t>
      </w:r>
      <w:proofErr w:type="gramStart"/>
      <w:r>
        <w:rPr>
          <w:rFonts w:hint="eastAsia"/>
          <w:b/>
          <w:color w:val="132746"/>
          <w:sz w:val="21"/>
          <w:lang w:eastAsia="ko-KR"/>
        </w:rPr>
        <w:t>통과인가요</w:t>
      </w:r>
      <w:proofErr w:type="gramEnd"/>
    </w:p>
    <w:p w14:paraId="5473A020" w14:textId="77777777" w:rsidR="00821AB3" w:rsidRDefault="00821AB3" w:rsidP="00821AB3">
      <w:pPr>
        <w:spacing w:before="40" w:after="20"/>
        <w:rPr>
          <w:lang w:eastAsia="ko-KR"/>
        </w:rPr>
      </w:pPr>
      <w:r w:rsidRPr="00821AB3">
        <w:rPr>
          <w:lang w:eastAsia="ko-KR"/>
        </w:rPr>
        <w:t xml:space="preserve">Plan 수정 전 값이 history에 보존되고 </w:t>
      </w:r>
      <w:proofErr w:type="spellStart"/>
      <w:r w:rsidRPr="00821AB3">
        <w:rPr>
          <w:lang w:eastAsia="ko-KR"/>
        </w:rPr>
        <w:t>ToDo</w:t>
      </w:r>
      <w:proofErr w:type="spellEnd"/>
      <w:r w:rsidRPr="00821AB3">
        <w:rPr>
          <w:lang w:eastAsia="ko-KR"/>
        </w:rPr>
        <w:t xml:space="preserve">와 Do가 Plan에 연결되며, 중복 완료는 1건만 반영되고 See 집계가 서버 DB 기준으로 맞아야 합니다. </w:t>
      </w:r>
      <w:proofErr w:type="spellStart"/>
      <w:r w:rsidRPr="00821AB3">
        <w:rPr>
          <w:lang w:eastAsia="ko-KR"/>
        </w:rPr>
        <w:t>새로고침</w:t>
      </w:r>
      <w:proofErr w:type="spellEnd"/>
      <w:r w:rsidRPr="00821AB3">
        <w:rPr>
          <w:lang w:eastAsia="ko-KR"/>
        </w:rPr>
        <w:t xml:space="preserve"> 뒤에도 데이터가 유지되고 A/B 교차 접근 및 범위 위조 검사에서 반대 범위 자료가 변하지 않으면 통과입니다.</w:t>
      </w:r>
    </w:p>
    <w:p w14:paraId="72D2BD85" w14:textId="77777777" w:rsidR="00821AB3" w:rsidRDefault="00821AB3" w:rsidP="00821AB3">
      <w:pPr>
        <w:spacing w:before="40" w:after="20"/>
        <w:rPr>
          <w:lang w:eastAsia="ko-KR"/>
        </w:rPr>
      </w:pPr>
      <w:r>
        <w:rPr>
          <w:rFonts w:hint="eastAsia"/>
          <w:b/>
          <w:color w:val="132746"/>
          <w:sz w:val="21"/>
          <w:lang w:eastAsia="ko-KR"/>
        </w:rPr>
        <w:t>안 될 때</w:t>
      </w:r>
    </w:p>
    <w:p w14:paraId="19BD9C9E" w14:textId="77777777" w:rsidR="00821AB3" w:rsidRDefault="00821AB3" w:rsidP="00821AB3">
      <w:pPr>
        <w:spacing w:before="80" w:after="100"/>
        <w:rPr>
          <w:lang w:eastAsia="ko-KR"/>
        </w:rPr>
      </w:pPr>
      <w:r w:rsidRPr="00821AB3">
        <w:rPr>
          <w:rFonts w:hint="eastAsia"/>
          <w:lang w:eastAsia="ko-KR"/>
        </w:rPr>
        <w:t>현재</w:t>
      </w:r>
      <w:r w:rsidRPr="00821AB3">
        <w:rPr>
          <w:lang w:eastAsia="ko-KR"/>
        </w:rPr>
        <w:t xml:space="preserve"> 검토 범위 A/B를 확인한 뒤 다시 조회합니다. 데이터가 예상과 다르면 백업 파일을 먼저 보관하고 </w:t>
      </w:r>
      <w:proofErr w:type="spellStart"/>
      <w:r w:rsidRPr="00821AB3">
        <w:rPr>
          <w:lang w:eastAsia="ko-KR"/>
        </w:rPr>
        <w:t>새로고침</w:t>
      </w:r>
      <w:proofErr w:type="spellEnd"/>
      <w:r w:rsidRPr="00821AB3">
        <w:rPr>
          <w:lang w:eastAsia="ko-KR"/>
        </w:rPr>
        <w:t xml:space="preserve"> 후 재검사하며, 격리 검사는 각 검사 버튼을 다시 실행해 HTTP·변화 건수·PASS 여부를 확인합니다.</w:t>
      </w:r>
    </w:p>
    <w:p w14:paraId="1A2E1246" w14:textId="77777777" w:rsidR="00821AB3" w:rsidRDefault="00821AB3" w:rsidP="00821AB3">
      <w:pPr>
        <w:spacing w:before="80" w:after="100"/>
        <w:rPr>
          <w:lang w:eastAsia="ko-KR"/>
        </w:rPr>
      </w:pPr>
      <w:r>
        <w:rPr>
          <w:rFonts w:hint="eastAsia"/>
          <w:b/>
          <w:color w:val="2F5D8A"/>
          <w:sz w:val="32"/>
          <w:lang w:eastAsia="ko-KR"/>
        </w:rPr>
        <w:t>AI 3줄</w:t>
      </w:r>
    </w:p>
    <w:p w14:paraId="747FB5BC" w14:textId="77777777" w:rsidR="00821AB3" w:rsidRPr="00C04F35" w:rsidRDefault="00821AB3" w:rsidP="00821AB3">
      <w:pPr>
        <w:rPr>
          <w:szCs w:val="18"/>
          <w:lang w:eastAsia="ko-KR"/>
        </w:rPr>
      </w:pPr>
      <w:r w:rsidRPr="00C04F35">
        <w:rPr>
          <w:szCs w:val="18"/>
          <w:lang w:eastAsia="ko-KR"/>
        </w:rPr>
        <w:t xml:space="preserve">AI에게 맡긴 </w:t>
      </w:r>
      <w:proofErr w:type="gramStart"/>
      <w:r w:rsidRPr="00C04F35">
        <w:rPr>
          <w:szCs w:val="18"/>
          <w:lang w:eastAsia="ko-KR"/>
        </w:rPr>
        <w:t>일  HTML</w:t>
      </w:r>
      <w:proofErr w:type="gramEnd"/>
      <w:r w:rsidRPr="00C04F35">
        <w:rPr>
          <w:szCs w:val="18"/>
          <w:lang w:eastAsia="ko-KR"/>
        </w:rPr>
        <w:t>/CSS/JavaScript와 서버 API·DB 구조 구현, 중복 방지·백업/복원·A/B 격리 검사 코드와 검증 절차 정리를 맡겼다.</w:t>
      </w:r>
    </w:p>
    <w:p w14:paraId="626BD0E0" w14:textId="77777777" w:rsidR="00821AB3" w:rsidRPr="00C04F35" w:rsidRDefault="00821AB3" w:rsidP="00821AB3">
      <w:pPr>
        <w:rPr>
          <w:szCs w:val="18"/>
          <w:lang w:eastAsia="ko-KR"/>
        </w:rPr>
      </w:pPr>
      <w:r w:rsidRPr="00C04F35">
        <w:rPr>
          <w:rFonts w:hint="eastAsia"/>
          <w:szCs w:val="18"/>
          <w:lang w:eastAsia="ko-KR"/>
        </w:rPr>
        <w:t>내가</w:t>
      </w:r>
      <w:r w:rsidRPr="00C04F35">
        <w:rPr>
          <w:szCs w:val="18"/>
          <w:lang w:eastAsia="ko-KR"/>
        </w:rPr>
        <w:t xml:space="preserve"> 판단한 </w:t>
      </w:r>
      <w:proofErr w:type="gramStart"/>
      <w:r w:rsidRPr="00C04F35">
        <w:rPr>
          <w:szCs w:val="18"/>
          <w:lang w:eastAsia="ko-KR"/>
        </w:rPr>
        <w:t>일  실제</w:t>
      </w:r>
      <w:proofErr w:type="gramEnd"/>
      <w:r w:rsidRPr="00C04F35">
        <w:rPr>
          <w:szCs w:val="18"/>
          <w:lang w:eastAsia="ko-KR"/>
        </w:rPr>
        <w:t xml:space="preserve"> 계획·</w:t>
      </w:r>
      <w:proofErr w:type="spellStart"/>
      <w:r w:rsidRPr="00C04F35">
        <w:rPr>
          <w:szCs w:val="18"/>
          <w:lang w:eastAsia="ko-KR"/>
        </w:rPr>
        <w:t>ToDo</w:t>
      </w:r>
      <w:proofErr w:type="spellEnd"/>
      <w:r w:rsidRPr="00C04F35">
        <w:rPr>
          <w:szCs w:val="18"/>
          <w:lang w:eastAsia="ko-KR"/>
        </w:rPr>
        <w:t xml:space="preserve"> 내용, 화면 구성과 간격, 검증에 사용할 실제 기록과 캡처, 제출 문서에서 보여 줄 증거를 직접 확인하고 선택했다.</w:t>
      </w:r>
    </w:p>
    <w:p w14:paraId="5D390AA6" w14:textId="77777777" w:rsidR="00821AB3" w:rsidRPr="00C04F35" w:rsidRDefault="00821AB3" w:rsidP="00821AB3">
      <w:pPr>
        <w:rPr>
          <w:szCs w:val="18"/>
          <w:lang w:eastAsia="ko-KR"/>
        </w:rPr>
      </w:pPr>
      <w:r w:rsidRPr="00C04F35">
        <w:rPr>
          <w:szCs w:val="18"/>
          <w:lang w:eastAsia="ko-KR"/>
        </w:rPr>
        <w:t xml:space="preserve">AI 말을 안 들은 </w:t>
      </w:r>
      <w:proofErr w:type="gramStart"/>
      <w:r w:rsidRPr="00C04F35">
        <w:rPr>
          <w:szCs w:val="18"/>
          <w:lang w:eastAsia="ko-KR"/>
        </w:rPr>
        <w:t>일  기능을</w:t>
      </w:r>
      <w:proofErr w:type="gramEnd"/>
      <w:r w:rsidRPr="00C04F35">
        <w:rPr>
          <w:szCs w:val="18"/>
          <w:lang w:eastAsia="ko-KR"/>
        </w:rPr>
        <w:t xml:space="preserve"> 줄이거나 A/B 검증 화면을 숨기는 방향은 사용하지 않고, 과제에서 요구한 검증 기능을 최종 화면에 유지했다.</w:t>
      </w:r>
    </w:p>
    <w:p w14:paraId="705A6402" w14:textId="77777777" w:rsidR="00821AB3" w:rsidRDefault="00821AB3">
      <w:pPr>
        <w:rPr>
          <w:lang w:eastAsia="ko-KR"/>
        </w:rPr>
      </w:pPr>
      <w:r>
        <w:rPr>
          <w:lang w:eastAsia="ko-KR"/>
        </w:rPr>
        <w:br w:type="page"/>
      </w:r>
    </w:p>
    <w:p w14:paraId="56BB9B88" w14:textId="77777777" w:rsidR="00803A9C" w:rsidRPr="002E2FCE" w:rsidRDefault="0092613A">
      <w:pPr>
        <w:spacing w:before="160" w:after="80"/>
        <w:rPr>
          <w:color w:val="1F497D" w:themeColor="text2"/>
          <w:lang w:eastAsia="ko-KR"/>
        </w:rPr>
      </w:pPr>
      <w:r w:rsidRPr="002E2FCE">
        <w:rPr>
          <w:b/>
          <w:color w:val="2F5D8A"/>
          <w:sz w:val="32"/>
          <w:lang w:eastAsia="ko-KR"/>
        </w:rPr>
        <w:lastRenderedPageBreak/>
        <w:t>1. Plan 작성 · 수정 이력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5103"/>
        <w:gridCol w:w="2425"/>
      </w:tblGrid>
      <w:tr w:rsidR="00D31551" w14:paraId="7817F060" w14:textId="77777777" w:rsidTr="00C04F35">
        <w:trPr>
          <w:jc w:val="center"/>
        </w:trPr>
        <w:tc>
          <w:tcPr>
            <w:tcW w:w="2830" w:type="dxa"/>
            <w:shd w:val="clear" w:color="auto" w:fill="2F5D8A"/>
            <w:vAlign w:val="center"/>
          </w:tcPr>
          <w:p w14:paraId="764AA584" w14:textId="77777777" w:rsidR="00D31551" w:rsidRDefault="004C0277">
            <w:pPr>
              <w:jc w:val="center"/>
            </w:pPr>
            <w:proofErr w:type="spellStart"/>
            <w:r>
              <w:rPr>
                <w:b/>
                <w:color w:val="FFFFFF"/>
              </w:rPr>
              <w:t>검증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항목</w:t>
            </w:r>
            <w:proofErr w:type="spellEnd"/>
          </w:p>
        </w:tc>
        <w:tc>
          <w:tcPr>
            <w:tcW w:w="5103" w:type="dxa"/>
            <w:shd w:val="clear" w:color="auto" w:fill="2F5D8A"/>
            <w:vAlign w:val="center"/>
          </w:tcPr>
          <w:p w14:paraId="28BCB57C" w14:textId="77777777" w:rsidR="00D31551" w:rsidRDefault="004C0277">
            <w:pPr>
              <w:jc w:val="center"/>
            </w:pPr>
            <w:r>
              <w:rPr>
                <w:b/>
                <w:color w:val="FFFFFF"/>
              </w:rPr>
              <w:t>확인 내용</w:t>
            </w:r>
          </w:p>
        </w:tc>
        <w:tc>
          <w:tcPr>
            <w:tcW w:w="2425" w:type="dxa"/>
            <w:shd w:val="clear" w:color="auto" w:fill="2F5D8A"/>
            <w:vAlign w:val="center"/>
          </w:tcPr>
          <w:p w14:paraId="6A8B2BB0" w14:textId="77777777" w:rsidR="00D31551" w:rsidRDefault="004C0277">
            <w:pPr>
              <w:jc w:val="center"/>
            </w:pPr>
            <w:r>
              <w:rPr>
                <w:b/>
                <w:color w:val="FFFFFF"/>
              </w:rPr>
              <w:t>결과</w:t>
            </w:r>
          </w:p>
        </w:tc>
      </w:tr>
      <w:tr w:rsidR="00D31551" w14:paraId="7E93C549" w14:textId="77777777" w:rsidTr="00C04F35">
        <w:trPr>
          <w:jc w:val="center"/>
        </w:trPr>
        <w:tc>
          <w:tcPr>
            <w:tcW w:w="2830" w:type="dxa"/>
            <w:vAlign w:val="center"/>
          </w:tcPr>
          <w:p w14:paraId="496D933A" w14:textId="77777777" w:rsidR="00D31551" w:rsidRDefault="004C0277">
            <w:r>
              <w:rPr>
                <w:b/>
              </w:rPr>
              <w:t>Plan 속성</w:t>
            </w:r>
          </w:p>
        </w:tc>
        <w:tc>
          <w:tcPr>
            <w:tcW w:w="5103" w:type="dxa"/>
            <w:vAlign w:val="center"/>
          </w:tcPr>
          <w:p w14:paraId="0BB5F7C2" w14:textId="77777777" w:rsidR="00D31551" w:rsidRDefault="004C0277">
            <w:pPr>
              <w:rPr>
                <w:lang w:eastAsia="ko-KR"/>
              </w:rPr>
            </w:pPr>
            <w:r>
              <w:rPr>
                <w:lang w:eastAsia="ko-KR"/>
              </w:rPr>
              <w:t>기간·우선순위·성공 기준·예상 시간 저장</w:t>
            </w:r>
          </w:p>
        </w:tc>
        <w:tc>
          <w:tcPr>
            <w:tcW w:w="2425" w:type="dxa"/>
            <w:vAlign w:val="center"/>
          </w:tcPr>
          <w:p w14:paraId="5EEE7F3A" w14:textId="77777777" w:rsidR="00D31551" w:rsidRDefault="004C0277">
            <w:pPr>
              <w:jc w:val="center"/>
            </w:pPr>
            <w:r>
              <w:rPr>
                <w:b/>
              </w:rPr>
              <w:t>PASS</w:t>
            </w:r>
          </w:p>
        </w:tc>
      </w:tr>
      <w:tr w:rsidR="00D31551" w14:paraId="5C1157FA" w14:textId="77777777" w:rsidTr="00C04F35">
        <w:trPr>
          <w:jc w:val="center"/>
        </w:trPr>
        <w:tc>
          <w:tcPr>
            <w:tcW w:w="2830" w:type="dxa"/>
            <w:vAlign w:val="center"/>
          </w:tcPr>
          <w:p w14:paraId="06046CF8" w14:textId="77777777" w:rsidR="00D31551" w:rsidRDefault="004C0277">
            <w:r>
              <w:rPr>
                <w:b/>
              </w:rPr>
              <w:t>수정 이력</w:t>
            </w:r>
          </w:p>
        </w:tc>
        <w:tc>
          <w:tcPr>
            <w:tcW w:w="5103" w:type="dxa"/>
            <w:vAlign w:val="center"/>
          </w:tcPr>
          <w:p w14:paraId="72D52BD9" w14:textId="77777777" w:rsidR="00D31551" w:rsidRDefault="004C0277">
            <w:pPr>
              <w:rPr>
                <w:lang w:eastAsia="ko-KR"/>
              </w:rPr>
            </w:pPr>
            <w:r>
              <w:rPr>
                <w:lang w:eastAsia="ko-KR"/>
              </w:rPr>
              <w:t>수정 전 값이 history에 별도 보존</w:t>
            </w:r>
          </w:p>
        </w:tc>
        <w:tc>
          <w:tcPr>
            <w:tcW w:w="2425" w:type="dxa"/>
            <w:vAlign w:val="center"/>
          </w:tcPr>
          <w:p w14:paraId="77002827" w14:textId="77777777" w:rsidR="00D31551" w:rsidRDefault="004C0277">
            <w:pPr>
              <w:jc w:val="center"/>
            </w:pPr>
            <w:r>
              <w:rPr>
                <w:b/>
              </w:rPr>
              <w:t>PASS</w:t>
            </w:r>
          </w:p>
        </w:tc>
      </w:tr>
    </w:tbl>
    <w:p w14:paraId="2068FCBF" w14:textId="11B7E79C" w:rsidR="00803A9C" w:rsidRDefault="0092613A">
      <w:pPr>
        <w:spacing w:after="60" w:line="259" w:lineRule="auto"/>
        <w:rPr>
          <w:lang w:eastAsia="ko-KR"/>
        </w:rPr>
      </w:pPr>
      <w:r>
        <w:rPr>
          <w:lang w:eastAsia="ko-KR"/>
        </w:rPr>
        <w:t>실제 Plan에 기간·우선순위·성공 기준·예상 시간을 저장했습니다. Plan을 한 번 수정한 뒤 현재 값은 새 값으로 바뀌고, 수정 전 값은 history에 별도 버전으로 남는지 확인했습니다. 계획을 수정해도 이전 계획 내용을 다시 확인할 수 있는지 검증했습니다.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803A9C" w14:paraId="6AC63D05" w14:textId="77777777">
        <w:trPr>
          <w:jc w:val="center"/>
        </w:trPr>
        <w:tc>
          <w:tcPr>
            <w:tcW w:w="5112" w:type="dxa"/>
          </w:tcPr>
          <w:p w14:paraId="76B4E694" w14:textId="6F29C9BF" w:rsidR="00D359C5" w:rsidRPr="00ED2913" w:rsidRDefault="003D3C33" w:rsidP="003D3C33">
            <w:pPr>
              <w:pStyle w:val="aff3"/>
              <w:rPr>
                <w:sz w:val="16"/>
                <w:szCs w:val="16"/>
              </w:rPr>
            </w:pPr>
            <w:r w:rsidRPr="00ED2913">
              <w:rPr>
                <w:noProof/>
                <w:sz w:val="16"/>
                <w:szCs w:val="16"/>
              </w:rPr>
              <w:drawing>
                <wp:inline distT="0" distB="0" distL="0" distR="0" wp14:anchorId="3373E3E7" wp14:editId="2F296810">
                  <wp:extent cx="3062945" cy="1811960"/>
                  <wp:effectExtent l="0" t="0" r="4445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735" t="14840" r="13603" b="5773"/>
                          <a:stretch/>
                        </pic:blipFill>
                        <pic:spPr bwMode="auto">
                          <a:xfrm>
                            <a:off x="0" y="0"/>
                            <a:ext cx="3063600" cy="18123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4FEA8A4" w14:textId="5E6F9BB1" w:rsidR="00D359C5" w:rsidRPr="00ED2913" w:rsidRDefault="003D3C33">
            <w:pPr>
              <w:jc w:val="center"/>
              <w:rPr>
                <w:sz w:val="16"/>
                <w:szCs w:val="16"/>
                <w:lang w:eastAsia="ko-KR"/>
              </w:rPr>
            </w:pPr>
            <w:r w:rsidRPr="00ED2913">
              <w:rPr>
                <w:b/>
                <w:sz w:val="16"/>
                <w:szCs w:val="16"/>
                <w:lang w:eastAsia="ko-KR"/>
              </w:rPr>
              <w:t xml:space="preserve">PLAN </w:t>
            </w:r>
            <w:r w:rsidRPr="00ED2913">
              <w:rPr>
                <w:rFonts w:hint="eastAsia"/>
                <w:b/>
                <w:sz w:val="16"/>
                <w:szCs w:val="16"/>
                <w:lang w:eastAsia="ko-KR"/>
              </w:rPr>
              <w:t>수정 화면</w:t>
            </w:r>
          </w:p>
        </w:tc>
        <w:tc>
          <w:tcPr>
            <w:tcW w:w="5112" w:type="dxa"/>
          </w:tcPr>
          <w:p w14:paraId="08984C36" w14:textId="6356478D" w:rsidR="00D359C5" w:rsidRPr="00ED2913" w:rsidRDefault="003D3C33">
            <w:pPr>
              <w:jc w:val="center"/>
              <w:rPr>
                <w:sz w:val="16"/>
                <w:szCs w:val="16"/>
              </w:rPr>
            </w:pPr>
            <w:r w:rsidRPr="00ED2913">
              <w:rPr>
                <w:noProof/>
                <w:sz w:val="16"/>
                <w:szCs w:val="16"/>
              </w:rPr>
              <w:drawing>
                <wp:inline distT="0" distB="0" distL="0" distR="0" wp14:anchorId="0003D61A" wp14:editId="02D960FF">
                  <wp:extent cx="3063240" cy="1802600"/>
                  <wp:effectExtent l="0" t="0" r="3810" b="762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l="13798" t="15141" r="13459" b="5950"/>
                          <a:stretch/>
                        </pic:blipFill>
                        <pic:spPr bwMode="auto">
                          <a:xfrm>
                            <a:off x="0" y="0"/>
                            <a:ext cx="3063600" cy="18028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5B062AC" w14:textId="77777777" w:rsidR="00D359C5" w:rsidRPr="00ED2913" w:rsidRDefault="00D914F4">
            <w:pPr>
              <w:jc w:val="center"/>
              <w:rPr>
                <w:sz w:val="16"/>
                <w:szCs w:val="16"/>
              </w:rPr>
            </w:pPr>
            <w:r w:rsidRPr="00ED2913">
              <w:rPr>
                <w:b/>
                <w:sz w:val="16"/>
                <w:szCs w:val="16"/>
              </w:rPr>
              <w:t>수정 후 history 보존</w:t>
            </w:r>
          </w:p>
        </w:tc>
      </w:tr>
    </w:tbl>
    <w:p w14:paraId="295B8342" w14:textId="77777777" w:rsidR="00803A9C" w:rsidRPr="002E2FCE" w:rsidRDefault="0092613A">
      <w:pPr>
        <w:spacing w:before="160" w:after="80"/>
        <w:rPr>
          <w:color w:val="1F497D" w:themeColor="text2"/>
        </w:rPr>
      </w:pPr>
      <w:r w:rsidRPr="002E2FCE">
        <w:rPr>
          <w:b/>
          <w:color w:val="2F5D8A"/>
          <w:sz w:val="32"/>
        </w:rPr>
        <w:t xml:space="preserve">2. </w:t>
      </w:r>
      <w:proofErr w:type="spellStart"/>
      <w:r w:rsidRPr="002E2FCE">
        <w:rPr>
          <w:b/>
          <w:color w:val="2F5D8A"/>
          <w:sz w:val="32"/>
        </w:rPr>
        <w:t>ToDo</w:t>
      </w:r>
      <w:proofErr w:type="spellEnd"/>
      <w:r w:rsidRPr="002E2FCE">
        <w:rPr>
          <w:b/>
          <w:color w:val="2F5D8A"/>
          <w:sz w:val="32"/>
        </w:rPr>
        <w:t xml:space="preserve"> </w:t>
      </w:r>
      <w:proofErr w:type="spellStart"/>
      <w:r w:rsidRPr="002E2FCE">
        <w:rPr>
          <w:b/>
          <w:color w:val="2F5D8A"/>
          <w:sz w:val="32"/>
        </w:rPr>
        <w:t>연결</w:t>
      </w:r>
      <w:proofErr w:type="spellEnd"/>
      <w:r w:rsidRPr="002E2FCE">
        <w:rPr>
          <w:b/>
          <w:color w:val="2F5D8A"/>
          <w:sz w:val="32"/>
        </w:rPr>
        <w:t xml:space="preserve"> · </w:t>
      </w:r>
      <w:proofErr w:type="spellStart"/>
      <w:r w:rsidRPr="002E2FCE">
        <w:rPr>
          <w:b/>
          <w:color w:val="2F5D8A"/>
          <w:sz w:val="32"/>
        </w:rPr>
        <w:t>관리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5103"/>
        <w:gridCol w:w="2425"/>
      </w:tblGrid>
      <w:tr w:rsidR="00D31551" w14:paraId="75DDDEA6" w14:textId="77777777" w:rsidTr="00C04F35">
        <w:trPr>
          <w:jc w:val="center"/>
        </w:trPr>
        <w:tc>
          <w:tcPr>
            <w:tcW w:w="2830" w:type="dxa"/>
            <w:shd w:val="clear" w:color="auto" w:fill="2F5D8A"/>
            <w:vAlign w:val="center"/>
          </w:tcPr>
          <w:p w14:paraId="36C73E43" w14:textId="77777777" w:rsidR="00D31551" w:rsidRDefault="004C0277">
            <w:pPr>
              <w:jc w:val="center"/>
            </w:pPr>
            <w:proofErr w:type="spellStart"/>
            <w:r>
              <w:rPr>
                <w:b/>
                <w:color w:val="FFFFFF"/>
              </w:rPr>
              <w:t>검증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항목</w:t>
            </w:r>
            <w:proofErr w:type="spellEnd"/>
          </w:p>
        </w:tc>
        <w:tc>
          <w:tcPr>
            <w:tcW w:w="5103" w:type="dxa"/>
            <w:shd w:val="clear" w:color="auto" w:fill="2F5D8A"/>
            <w:vAlign w:val="center"/>
          </w:tcPr>
          <w:p w14:paraId="14AC6E87" w14:textId="77777777" w:rsidR="00D31551" w:rsidRDefault="004C0277">
            <w:pPr>
              <w:jc w:val="center"/>
            </w:pPr>
            <w:r>
              <w:rPr>
                <w:b/>
                <w:color w:val="FFFFFF"/>
              </w:rPr>
              <w:t>확인 내용</w:t>
            </w:r>
          </w:p>
        </w:tc>
        <w:tc>
          <w:tcPr>
            <w:tcW w:w="2425" w:type="dxa"/>
            <w:shd w:val="clear" w:color="auto" w:fill="2F5D8A"/>
            <w:vAlign w:val="center"/>
          </w:tcPr>
          <w:p w14:paraId="3618F0E2" w14:textId="77777777" w:rsidR="00D31551" w:rsidRDefault="004C0277">
            <w:pPr>
              <w:jc w:val="center"/>
            </w:pPr>
            <w:r>
              <w:rPr>
                <w:b/>
                <w:color w:val="FFFFFF"/>
              </w:rPr>
              <w:t>결과</w:t>
            </w:r>
          </w:p>
        </w:tc>
      </w:tr>
      <w:tr w:rsidR="00D31551" w14:paraId="5815237A" w14:textId="77777777" w:rsidTr="00C04F35">
        <w:trPr>
          <w:jc w:val="center"/>
        </w:trPr>
        <w:tc>
          <w:tcPr>
            <w:tcW w:w="2830" w:type="dxa"/>
            <w:vAlign w:val="center"/>
          </w:tcPr>
          <w:p w14:paraId="5BB36A42" w14:textId="77777777" w:rsidR="00D31551" w:rsidRDefault="004C0277">
            <w:r>
              <w:rPr>
                <w:b/>
              </w:rPr>
              <w:t>ToDo 관리</w:t>
            </w:r>
          </w:p>
        </w:tc>
        <w:tc>
          <w:tcPr>
            <w:tcW w:w="5103" w:type="dxa"/>
            <w:vAlign w:val="center"/>
          </w:tcPr>
          <w:p w14:paraId="0D004BCF" w14:textId="77777777" w:rsidR="00D31551" w:rsidRDefault="004C0277">
            <w:pPr>
              <w:rPr>
                <w:lang w:eastAsia="ko-KR"/>
              </w:rPr>
            </w:pPr>
            <w:r>
              <w:rPr>
                <w:lang w:eastAsia="ko-KR"/>
              </w:rPr>
              <w:t>생성·수정·완료·되돌리기·삭제</w:t>
            </w:r>
          </w:p>
        </w:tc>
        <w:tc>
          <w:tcPr>
            <w:tcW w:w="2425" w:type="dxa"/>
            <w:vAlign w:val="center"/>
          </w:tcPr>
          <w:p w14:paraId="5F68F1E7" w14:textId="77777777" w:rsidR="00D31551" w:rsidRDefault="004C0277">
            <w:pPr>
              <w:jc w:val="center"/>
            </w:pPr>
            <w:r>
              <w:rPr>
                <w:b/>
              </w:rPr>
              <w:t>PASS</w:t>
            </w:r>
          </w:p>
        </w:tc>
      </w:tr>
      <w:tr w:rsidR="00D31551" w14:paraId="45402C85" w14:textId="77777777" w:rsidTr="00C04F35">
        <w:trPr>
          <w:jc w:val="center"/>
        </w:trPr>
        <w:tc>
          <w:tcPr>
            <w:tcW w:w="2830" w:type="dxa"/>
            <w:vAlign w:val="center"/>
          </w:tcPr>
          <w:p w14:paraId="3DFEE320" w14:textId="77777777" w:rsidR="00D31551" w:rsidRDefault="004C0277">
            <w:r>
              <w:rPr>
                <w:b/>
              </w:rPr>
              <w:t>속성 저장</w:t>
            </w:r>
          </w:p>
        </w:tc>
        <w:tc>
          <w:tcPr>
            <w:tcW w:w="5103" w:type="dxa"/>
            <w:vAlign w:val="center"/>
          </w:tcPr>
          <w:p w14:paraId="765C1A5D" w14:textId="77777777" w:rsidR="00D31551" w:rsidRDefault="004C0277">
            <w:pPr>
              <w:rPr>
                <w:lang w:eastAsia="ko-KR"/>
              </w:rPr>
            </w:pPr>
            <w:r>
              <w:rPr>
                <w:lang w:eastAsia="ko-KR"/>
              </w:rPr>
              <w:t>마감일·우선순위·태그·예상 시간 저장</w:t>
            </w:r>
          </w:p>
        </w:tc>
        <w:tc>
          <w:tcPr>
            <w:tcW w:w="2425" w:type="dxa"/>
            <w:vAlign w:val="center"/>
          </w:tcPr>
          <w:p w14:paraId="466C5686" w14:textId="77777777" w:rsidR="00D31551" w:rsidRDefault="004C0277">
            <w:pPr>
              <w:jc w:val="center"/>
            </w:pPr>
            <w:r>
              <w:rPr>
                <w:b/>
              </w:rPr>
              <w:t>PASS</w:t>
            </w:r>
          </w:p>
        </w:tc>
      </w:tr>
      <w:tr w:rsidR="00D31551" w14:paraId="46C22A48" w14:textId="77777777" w:rsidTr="00C04F35">
        <w:trPr>
          <w:jc w:val="center"/>
        </w:trPr>
        <w:tc>
          <w:tcPr>
            <w:tcW w:w="2830" w:type="dxa"/>
            <w:vAlign w:val="center"/>
          </w:tcPr>
          <w:p w14:paraId="49F8BBFD" w14:textId="77777777" w:rsidR="00D31551" w:rsidRDefault="004C0277">
            <w:r>
              <w:rPr>
                <w:b/>
              </w:rPr>
              <w:t>검색·필터</w:t>
            </w:r>
          </w:p>
        </w:tc>
        <w:tc>
          <w:tcPr>
            <w:tcW w:w="5103" w:type="dxa"/>
            <w:vAlign w:val="center"/>
          </w:tcPr>
          <w:p w14:paraId="6650B24C" w14:textId="77777777" w:rsidR="00D31551" w:rsidRDefault="004C0277">
            <w:pPr>
              <w:rPr>
                <w:lang w:eastAsia="ko-KR"/>
              </w:rPr>
            </w:pPr>
            <w:r>
              <w:rPr>
                <w:lang w:eastAsia="ko-KR"/>
              </w:rPr>
              <w:t>검색어 및 상태·우선순위 조건 필터</w:t>
            </w:r>
          </w:p>
        </w:tc>
        <w:tc>
          <w:tcPr>
            <w:tcW w:w="2425" w:type="dxa"/>
            <w:vAlign w:val="center"/>
          </w:tcPr>
          <w:p w14:paraId="40D50233" w14:textId="77777777" w:rsidR="00D31551" w:rsidRDefault="004C0277">
            <w:pPr>
              <w:jc w:val="center"/>
            </w:pPr>
            <w:r>
              <w:rPr>
                <w:b/>
              </w:rPr>
              <w:t>PASS</w:t>
            </w:r>
          </w:p>
        </w:tc>
      </w:tr>
      <w:tr w:rsidR="00D31551" w14:paraId="3633FC12" w14:textId="77777777" w:rsidTr="00C04F35">
        <w:trPr>
          <w:jc w:val="center"/>
        </w:trPr>
        <w:tc>
          <w:tcPr>
            <w:tcW w:w="2830" w:type="dxa"/>
            <w:vAlign w:val="center"/>
          </w:tcPr>
          <w:p w14:paraId="21DCD823" w14:textId="77777777" w:rsidR="00D31551" w:rsidRDefault="004C0277">
            <w:r>
              <w:rPr>
                <w:b/>
              </w:rPr>
              <w:t>정렬</w:t>
            </w:r>
          </w:p>
        </w:tc>
        <w:tc>
          <w:tcPr>
            <w:tcW w:w="5103" w:type="dxa"/>
            <w:vAlign w:val="center"/>
          </w:tcPr>
          <w:p w14:paraId="305C713C" w14:textId="77777777" w:rsidR="00D31551" w:rsidRDefault="004C0277">
            <w:pPr>
              <w:rPr>
                <w:lang w:eastAsia="ko-KR"/>
              </w:rPr>
            </w:pPr>
            <w:r>
              <w:rPr>
                <w:lang w:eastAsia="ko-KR"/>
              </w:rPr>
              <w:t>명시된 기준 + 동률 기준대로 정렬</w:t>
            </w:r>
          </w:p>
        </w:tc>
        <w:tc>
          <w:tcPr>
            <w:tcW w:w="2425" w:type="dxa"/>
            <w:vAlign w:val="center"/>
          </w:tcPr>
          <w:p w14:paraId="6570DF50" w14:textId="77777777" w:rsidR="00D31551" w:rsidRDefault="004C0277">
            <w:pPr>
              <w:jc w:val="center"/>
            </w:pPr>
            <w:r>
              <w:rPr>
                <w:b/>
              </w:rPr>
              <w:t>PASS</w:t>
            </w:r>
          </w:p>
        </w:tc>
      </w:tr>
    </w:tbl>
    <w:p w14:paraId="035A099F" w14:textId="77777777" w:rsidR="00803A9C" w:rsidRDefault="0092613A">
      <w:pPr>
        <w:spacing w:after="60" w:line="259" w:lineRule="auto"/>
        <w:rPr>
          <w:lang w:eastAsia="ko-KR"/>
        </w:rPr>
      </w:pPr>
      <w:r>
        <w:rPr>
          <w:lang w:eastAsia="ko-KR"/>
        </w:rPr>
        <w:t xml:space="preserve">Plan에 연결된 실제 ToDo를 만들고 내용을 수정한 뒤 완료로 변경하고, 완료한 항목을 다시 진행 중으로 되돌리고, 필요 없는 항목을 삭제하는 흐름을 확인했습니다. 각 ToDo에는 마감일·우선순위·태그·예상 시간을 저장했습니다. </w:t>
      </w:r>
      <w:proofErr w:type="spellStart"/>
      <w:r w:rsidR="00AE73A4" w:rsidRPr="00AE73A4">
        <w:rPr>
          <w:rFonts w:hint="eastAsia"/>
          <w:lang w:eastAsia="ko-KR"/>
        </w:rPr>
        <w:t>검색·필터를</w:t>
      </w:r>
      <w:proofErr w:type="spellEnd"/>
      <w:r w:rsidR="00AE73A4" w:rsidRPr="00AE73A4">
        <w:rPr>
          <w:lang w:eastAsia="ko-KR"/>
        </w:rPr>
        <w:t xml:space="preserve"> 적용하고, 화면에 명시된 정렬 기준과 동률 기준대로 결과가 유지되는지 확인했습니다.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803A9C" w14:paraId="1DE8463D" w14:textId="77777777">
        <w:trPr>
          <w:jc w:val="center"/>
        </w:trPr>
        <w:tc>
          <w:tcPr>
            <w:tcW w:w="5112" w:type="dxa"/>
          </w:tcPr>
          <w:p w14:paraId="302FCC63" w14:textId="7B0845DC" w:rsidR="00D359C5" w:rsidRPr="00ED2913" w:rsidRDefault="003D3C33">
            <w:pPr>
              <w:jc w:val="center"/>
              <w:rPr>
                <w:sz w:val="16"/>
                <w:szCs w:val="16"/>
              </w:rPr>
            </w:pPr>
            <w:r w:rsidRPr="00ED2913">
              <w:rPr>
                <w:noProof/>
                <w:sz w:val="16"/>
                <w:szCs w:val="16"/>
              </w:rPr>
              <w:drawing>
                <wp:inline distT="0" distB="0" distL="0" distR="0" wp14:anchorId="076D0EBF" wp14:editId="6442E76C">
                  <wp:extent cx="3063240" cy="1820840"/>
                  <wp:effectExtent l="0" t="0" r="3810" b="8255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/>
                          <a:srcRect l="13797" t="15358" r="13853" b="5279"/>
                          <a:stretch/>
                        </pic:blipFill>
                        <pic:spPr bwMode="auto">
                          <a:xfrm>
                            <a:off x="0" y="0"/>
                            <a:ext cx="3063600" cy="182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4C0D193" w14:textId="77777777" w:rsidR="00D359C5" w:rsidRPr="00ED2913" w:rsidRDefault="00D914F4">
            <w:pPr>
              <w:jc w:val="center"/>
              <w:rPr>
                <w:sz w:val="16"/>
                <w:szCs w:val="16"/>
                <w:lang w:eastAsia="ko-KR"/>
              </w:rPr>
            </w:pPr>
            <w:proofErr w:type="spellStart"/>
            <w:r w:rsidRPr="00ED2913">
              <w:rPr>
                <w:b/>
                <w:sz w:val="16"/>
                <w:szCs w:val="16"/>
                <w:lang w:eastAsia="ko-KR"/>
              </w:rPr>
              <w:t>ToDo</w:t>
            </w:r>
            <w:proofErr w:type="spellEnd"/>
            <w:r w:rsidRPr="00ED2913">
              <w:rPr>
                <w:b/>
                <w:sz w:val="16"/>
                <w:szCs w:val="16"/>
                <w:lang w:eastAsia="ko-KR"/>
              </w:rPr>
              <w:t xml:space="preserve"> 수정 · 필드 저장</w:t>
            </w:r>
          </w:p>
        </w:tc>
        <w:tc>
          <w:tcPr>
            <w:tcW w:w="5112" w:type="dxa"/>
          </w:tcPr>
          <w:p w14:paraId="6434C58C" w14:textId="2B403441" w:rsidR="00803A9C" w:rsidRPr="00ED2913" w:rsidRDefault="003D3C33">
            <w:pPr>
              <w:jc w:val="center"/>
              <w:rPr>
                <w:sz w:val="16"/>
                <w:szCs w:val="16"/>
              </w:rPr>
            </w:pPr>
            <w:r w:rsidRPr="00ED2913">
              <w:rPr>
                <w:noProof/>
                <w:sz w:val="16"/>
                <w:szCs w:val="16"/>
              </w:rPr>
              <w:drawing>
                <wp:inline distT="0" distB="0" distL="0" distR="0" wp14:anchorId="59217DC6" wp14:editId="14A51877">
                  <wp:extent cx="3063129" cy="1816710"/>
                  <wp:effectExtent l="0" t="0" r="4445" b="0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/>
                          <a:srcRect l="13851" t="15137" r="13684" b="5490"/>
                          <a:stretch/>
                        </pic:blipFill>
                        <pic:spPr bwMode="auto">
                          <a:xfrm>
                            <a:off x="0" y="0"/>
                            <a:ext cx="3063600" cy="18169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78B8132" w14:textId="77777777" w:rsidR="00803A9C" w:rsidRPr="00ED2913" w:rsidRDefault="0092613A">
            <w:pPr>
              <w:jc w:val="center"/>
              <w:rPr>
                <w:b/>
                <w:bCs/>
                <w:sz w:val="16"/>
                <w:szCs w:val="16"/>
              </w:rPr>
            </w:pPr>
            <w:r w:rsidRPr="00ED2913">
              <w:rPr>
                <w:b/>
                <w:bCs/>
                <w:sz w:val="16"/>
                <w:szCs w:val="16"/>
              </w:rPr>
              <w:t>검색 · 필터 · 정렬</w:t>
            </w:r>
          </w:p>
        </w:tc>
      </w:tr>
    </w:tbl>
    <w:p w14:paraId="72DB5B4A" w14:textId="77777777" w:rsidR="00803A9C" w:rsidRDefault="0092613A">
      <w:pPr>
        <w:pageBreakBefore/>
        <w:spacing w:before="160" w:after="80"/>
        <w:rPr>
          <w:b/>
          <w:color w:val="2F5D8A"/>
          <w:sz w:val="32"/>
          <w:lang w:eastAsia="ko-KR"/>
        </w:rPr>
      </w:pPr>
      <w:r w:rsidRPr="002E2FCE">
        <w:rPr>
          <w:b/>
          <w:color w:val="2F5D8A"/>
          <w:sz w:val="32"/>
          <w:lang w:eastAsia="ko-KR"/>
        </w:rPr>
        <w:lastRenderedPageBreak/>
        <w:t>3. Do 실행 기록 · 중복 방지</w:t>
      </w:r>
    </w:p>
    <w:tbl>
      <w:tblPr>
        <w:tblStyle w:val="af9"/>
        <w:tblpPr w:leftFromText="142" w:rightFromText="142" w:vertAnchor="text" w:horzAnchor="margin" w:tblpY="64"/>
        <w:tblW w:w="0" w:type="auto"/>
        <w:tblLook w:val="04A0" w:firstRow="1" w:lastRow="0" w:firstColumn="1" w:lastColumn="0" w:noHBand="0" w:noVBand="1"/>
      </w:tblPr>
      <w:tblGrid>
        <w:gridCol w:w="2830"/>
        <w:gridCol w:w="5103"/>
        <w:gridCol w:w="2425"/>
      </w:tblGrid>
      <w:tr w:rsidR="00CA5D6F" w14:paraId="5616494D" w14:textId="77777777" w:rsidTr="00CA5D6F">
        <w:tc>
          <w:tcPr>
            <w:tcW w:w="2830" w:type="dxa"/>
            <w:shd w:val="clear" w:color="auto" w:fill="2F5D8A"/>
            <w:vAlign w:val="center"/>
          </w:tcPr>
          <w:p w14:paraId="644A0A82" w14:textId="77777777" w:rsidR="00CA5D6F" w:rsidRDefault="00CA5D6F" w:rsidP="00CA5D6F">
            <w:pPr>
              <w:jc w:val="center"/>
            </w:pPr>
            <w:proofErr w:type="spellStart"/>
            <w:r>
              <w:rPr>
                <w:b/>
                <w:color w:val="FFFFFF"/>
              </w:rPr>
              <w:t>검증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항목</w:t>
            </w:r>
            <w:proofErr w:type="spellEnd"/>
          </w:p>
        </w:tc>
        <w:tc>
          <w:tcPr>
            <w:tcW w:w="5103" w:type="dxa"/>
            <w:shd w:val="clear" w:color="auto" w:fill="2F5D8A"/>
            <w:vAlign w:val="center"/>
          </w:tcPr>
          <w:p w14:paraId="07821B56" w14:textId="77777777" w:rsidR="00CA5D6F" w:rsidRDefault="00CA5D6F" w:rsidP="00CA5D6F">
            <w:pPr>
              <w:jc w:val="center"/>
            </w:pPr>
            <w:r>
              <w:rPr>
                <w:b/>
                <w:color w:val="FFFFFF"/>
              </w:rPr>
              <w:t>확인 내용</w:t>
            </w:r>
          </w:p>
        </w:tc>
        <w:tc>
          <w:tcPr>
            <w:tcW w:w="2425" w:type="dxa"/>
            <w:shd w:val="clear" w:color="auto" w:fill="2F5D8A"/>
            <w:vAlign w:val="center"/>
          </w:tcPr>
          <w:p w14:paraId="255F5A41" w14:textId="77777777" w:rsidR="00CA5D6F" w:rsidRDefault="00CA5D6F" w:rsidP="00CA5D6F">
            <w:pPr>
              <w:jc w:val="center"/>
            </w:pPr>
            <w:r>
              <w:rPr>
                <w:b/>
                <w:color w:val="FFFFFF"/>
              </w:rPr>
              <w:t>결과</w:t>
            </w:r>
          </w:p>
        </w:tc>
      </w:tr>
      <w:tr w:rsidR="00CA5D6F" w14:paraId="1B5243AA" w14:textId="77777777" w:rsidTr="00CA5D6F">
        <w:tc>
          <w:tcPr>
            <w:tcW w:w="2830" w:type="dxa"/>
            <w:vAlign w:val="center"/>
          </w:tcPr>
          <w:p w14:paraId="3006F913" w14:textId="77777777" w:rsidR="00CA5D6F" w:rsidRDefault="00CA5D6F" w:rsidP="00CA5D6F">
            <w:r>
              <w:rPr>
                <w:b/>
              </w:rPr>
              <w:t>실행 기록</w:t>
            </w:r>
          </w:p>
        </w:tc>
        <w:tc>
          <w:tcPr>
            <w:tcW w:w="5103" w:type="dxa"/>
            <w:vAlign w:val="center"/>
          </w:tcPr>
          <w:p w14:paraId="168E092C" w14:textId="77777777" w:rsidR="00CA5D6F" w:rsidRDefault="00CA5D6F" w:rsidP="00CA5D6F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ToDo</w:t>
            </w:r>
            <w:proofErr w:type="spellEnd"/>
            <w:r>
              <w:rPr>
                <w:lang w:eastAsia="ko-KR"/>
              </w:rPr>
              <w:t xml:space="preserve"> 연결, 시작·종료·실제 시간·막힌 이유 저장</w:t>
            </w:r>
          </w:p>
        </w:tc>
        <w:tc>
          <w:tcPr>
            <w:tcW w:w="2425" w:type="dxa"/>
            <w:vAlign w:val="center"/>
          </w:tcPr>
          <w:p w14:paraId="6202AA75" w14:textId="77777777" w:rsidR="00CA5D6F" w:rsidRDefault="00CA5D6F" w:rsidP="00CA5D6F">
            <w:pPr>
              <w:jc w:val="center"/>
            </w:pPr>
            <w:r>
              <w:rPr>
                <w:b/>
              </w:rPr>
              <w:t>PASS</w:t>
            </w:r>
          </w:p>
        </w:tc>
      </w:tr>
      <w:tr w:rsidR="00CA5D6F" w14:paraId="44A30AC8" w14:textId="77777777" w:rsidTr="00CA5D6F">
        <w:tc>
          <w:tcPr>
            <w:tcW w:w="2830" w:type="dxa"/>
            <w:vAlign w:val="center"/>
          </w:tcPr>
          <w:p w14:paraId="3DFA9F95" w14:textId="77777777" w:rsidR="00CA5D6F" w:rsidRDefault="00CA5D6F" w:rsidP="00CA5D6F">
            <w:r>
              <w:rPr>
                <w:b/>
              </w:rPr>
              <w:t>Plan 분리</w:t>
            </w:r>
          </w:p>
        </w:tc>
        <w:tc>
          <w:tcPr>
            <w:tcW w:w="5103" w:type="dxa"/>
            <w:vAlign w:val="center"/>
          </w:tcPr>
          <w:p w14:paraId="52C8F444" w14:textId="77777777" w:rsidR="00CA5D6F" w:rsidRDefault="00CA5D6F" w:rsidP="00CA5D6F">
            <w:pPr>
              <w:rPr>
                <w:lang w:eastAsia="ko-KR"/>
              </w:rPr>
            </w:pPr>
            <w:r>
              <w:rPr>
                <w:lang w:eastAsia="ko-KR"/>
              </w:rPr>
              <w:t>Do 저장 후에도 Plan 계획 값 유지</w:t>
            </w:r>
          </w:p>
        </w:tc>
        <w:tc>
          <w:tcPr>
            <w:tcW w:w="2425" w:type="dxa"/>
            <w:vAlign w:val="center"/>
          </w:tcPr>
          <w:p w14:paraId="024FA614" w14:textId="77777777" w:rsidR="00CA5D6F" w:rsidRDefault="00CA5D6F" w:rsidP="00CA5D6F">
            <w:pPr>
              <w:jc w:val="center"/>
            </w:pPr>
            <w:r>
              <w:rPr>
                <w:b/>
              </w:rPr>
              <w:t>PASS</w:t>
            </w:r>
          </w:p>
        </w:tc>
      </w:tr>
      <w:tr w:rsidR="00CA5D6F" w14:paraId="3C1613B2" w14:textId="77777777" w:rsidTr="00CA5D6F">
        <w:tc>
          <w:tcPr>
            <w:tcW w:w="2830" w:type="dxa"/>
            <w:vAlign w:val="center"/>
          </w:tcPr>
          <w:p w14:paraId="3DE1795E" w14:textId="77777777" w:rsidR="00CA5D6F" w:rsidRDefault="00CA5D6F" w:rsidP="00CA5D6F">
            <w:r>
              <w:rPr>
                <w:b/>
              </w:rPr>
              <w:t>중복 방지</w:t>
            </w:r>
          </w:p>
        </w:tc>
        <w:tc>
          <w:tcPr>
            <w:tcW w:w="5103" w:type="dxa"/>
            <w:vAlign w:val="center"/>
          </w:tcPr>
          <w:p w14:paraId="0DF9EC69" w14:textId="77777777" w:rsidR="00CA5D6F" w:rsidRDefault="00CA5D6F" w:rsidP="00CA5D6F">
            <w:pPr>
              <w:rPr>
                <w:lang w:eastAsia="ko-KR"/>
              </w:rPr>
            </w:pPr>
            <w:r>
              <w:rPr>
                <w:lang w:eastAsia="ko-KR"/>
              </w:rPr>
              <w:t>완료 요청 2회 → DB 기록 +1 · See 완료 +1</w:t>
            </w:r>
          </w:p>
        </w:tc>
        <w:tc>
          <w:tcPr>
            <w:tcW w:w="2425" w:type="dxa"/>
            <w:vAlign w:val="center"/>
          </w:tcPr>
          <w:p w14:paraId="47EF22C7" w14:textId="77777777" w:rsidR="00CA5D6F" w:rsidRDefault="00CA5D6F" w:rsidP="00CA5D6F">
            <w:pPr>
              <w:jc w:val="center"/>
            </w:pPr>
            <w:r>
              <w:rPr>
                <w:b/>
              </w:rPr>
              <w:t>PASS</w:t>
            </w:r>
          </w:p>
        </w:tc>
      </w:tr>
    </w:tbl>
    <w:p w14:paraId="35FE609E" w14:textId="77777777" w:rsidR="00803A9C" w:rsidRDefault="0092613A">
      <w:pPr>
        <w:spacing w:after="60" w:line="259" w:lineRule="auto"/>
        <w:rPr>
          <w:lang w:eastAsia="ko-KR"/>
        </w:rPr>
      </w:pPr>
      <w:proofErr w:type="spellStart"/>
      <w:r>
        <w:rPr>
          <w:lang w:eastAsia="ko-KR"/>
        </w:rPr>
        <w:t>ToDo</w:t>
      </w:r>
      <w:proofErr w:type="spellEnd"/>
      <w:r>
        <w:rPr>
          <w:lang w:eastAsia="ko-KR"/>
        </w:rPr>
        <w:t xml:space="preserve">와 연결된 Do를 별도 실행 기록으로 저장해 시작·종료 시각, 실제 시간, 막힌 이유를 확인했습니다. Do 저장 후에도 Plan의 계획 값은 유지되는지 확인했고, </w:t>
      </w:r>
      <w:proofErr w:type="spellStart"/>
      <w:r>
        <w:rPr>
          <w:lang w:eastAsia="ko-KR"/>
        </w:rPr>
        <w:t>새로고침</w:t>
      </w:r>
      <w:proofErr w:type="spellEnd"/>
      <w:r>
        <w:rPr>
          <w:lang w:eastAsia="ko-KR"/>
        </w:rPr>
        <w:t xml:space="preserve"> 뒤에도 저장된 Do 기록이 서버 DB에 남는지 점검했습니다. 또 같은 완료 요청을 빠르게 2번 보내도 DB 완료 기록과 See 완료 수가 각각 +1만 증가하는지 확인했습니다.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D359C5" w14:paraId="3FBF4452" w14:textId="77777777"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</w:tcPr>
          <w:p w14:paraId="7ACD55C7" w14:textId="77777777" w:rsidR="00D359C5" w:rsidRDefault="00D914F4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8E91BE8" wp14:editId="3E77EF38">
                  <wp:extent cx="3062643" cy="1788718"/>
                  <wp:effectExtent l="0" t="0" r="4445" b="25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_do_input.png"/>
                          <pic:cNvPicPr/>
                        </pic:nvPicPr>
                        <pic:blipFill rotWithShape="1">
                          <a:blip r:embed="rId13"/>
                          <a:srcRect l="7297" t="11252" r="7415"/>
                          <a:stretch/>
                        </pic:blipFill>
                        <pic:spPr bwMode="auto">
                          <a:xfrm>
                            <a:off x="0" y="0"/>
                            <a:ext cx="3063600" cy="1789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</w:tcPr>
          <w:p w14:paraId="32609EF7" w14:textId="77777777" w:rsidR="00D359C5" w:rsidRDefault="00D914F4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731EDAD" wp14:editId="2C5528E5">
                  <wp:extent cx="3063039" cy="1784273"/>
                  <wp:effectExtent l="0" t="0" r="4445" b="6985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6_do_saved.png"/>
                          <pic:cNvPicPr/>
                        </pic:nvPicPr>
                        <pic:blipFill rotWithShape="1">
                          <a:blip r:embed="rId14"/>
                          <a:srcRect l="7298" t="11276" r="7401"/>
                          <a:stretch/>
                        </pic:blipFill>
                        <pic:spPr bwMode="auto">
                          <a:xfrm>
                            <a:off x="0" y="0"/>
                            <a:ext cx="3063600" cy="1784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59C5" w14:paraId="2C04BF7B" w14:textId="77777777"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</w:tcPr>
          <w:p w14:paraId="27ACC86B" w14:textId="77777777" w:rsidR="00D359C5" w:rsidRPr="00ED2913" w:rsidRDefault="00D914F4">
            <w:pPr>
              <w:spacing w:after="60"/>
              <w:jc w:val="center"/>
              <w:rPr>
                <w:sz w:val="16"/>
                <w:szCs w:val="16"/>
              </w:rPr>
            </w:pPr>
            <w:r w:rsidRPr="00ED2913">
              <w:rPr>
                <w:b/>
                <w:sz w:val="16"/>
                <w:szCs w:val="16"/>
              </w:rPr>
              <w:t>Do 실행 기록 입력</w:t>
            </w: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</w:tcPr>
          <w:p w14:paraId="2A91876A" w14:textId="77777777" w:rsidR="00D359C5" w:rsidRPr="00ED2913" w:rsidRDefault="00D914F4">
            <w:pPr>
              <w:spacing w:after="60"/>
              <w:jc w:val="center"/>
              <w:rPr>
                <w:sz w:val="16"/>
                <w:szCs w:val="16"/>
              </w:rPr>
            </w:pPr>
            <w:r w:rsidRPr="00ED2913">
              <w:rPr>
                <w:b/>
                <w:sz w:val="16"/>
                <w:szCs w:val="16"/>
              </w:rPr>
              <w:t>저장된 Do 기록 확인</w:t>
            </w:r>
          </w:p>
        </w:tc>
      </w:tr>
      <w:tr w:rsidR="00D359C5" w14:paraId="0E10C30D" w14:textId="77777777"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</w:tcPr>
          <w:p w14:paraId="4D32A095" w14:textId="77777777" w:rsidR="00D359C5" w:rsidRDefault="00D914F4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2CC8691" wp14:editId="3EBEFA9C">
                  <wp:extent cx="3062936" cy="1775689"/>
                  <wp:effectExtent l="0" t="0" r="4445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7_plan_unchanged.png"/>
                          <pic:cNvPicPr/>
                        </pic:nvPicPr>
                        <pic:blipFill rotWithShape="1">
                          <a:blip r:embed="rId15"/>
                          <a:srcRect l="7298" t="11647" r="7163"/>
                          <a:stretch/>
                        </pic:blipFill>
                        <pic:spPr bwMode="auto">
                          <a:xfrm>
                            <a:off x="0" y="0"/>
                            <a:ext cx="3063600" cy="1776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</w:tcPr>
          <w:p w14:paraId="2A47583C" w14:textId="77777777" w:rsidR="00D359C5" w:rsidRDefault="00D914F4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2875A239" wp14:editId="0A5B49EC">
                  <wp:extent cx="3062699" cy="1786179"/>
                  <wp:effectExtent l="0" t="0" r="4445" b="508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_duplicate.png"/>
                          <pic:cNvPicPr/>
                        </pic:nvPicPr>
                        <pic:blipFill rotWithShape="1">
                          <a:blip r:embed="rId16"/>
                          <a:srcRect l="7297" t="11266" r="7398"/>
                          <a:stretch/>
                        </pic:blipFill>
                        <pic:spPr bwMode="auto">
                          <a:xfrm>
                            <a:off x="0" y="0"/>
                            <a:ext cx="3063600" cy="178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59C5" w14:paraId="5BFCFFB8" w14:textId="77777777"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</w:tcPr>
          <w:p w14:paraId="3417879D" w14:textId="77777777" w:rsidR="00D359C5" w:rsidRPr="00ED2913" w:rsidRDefault="00D914F4">
            <w:pPr>
              <w:spacing w:after="60"/>
              <w:jc w:val="center"/>
              <w:rPr>
                <w:sz w:val="16"/>
                <w:szCs w:val="16"/>
              </w:rPr>
            </w:pPr>
            <w:r w:rsidRPr="00ED2913">
              <w:rPr>
                <w:b/>
                <w:sz w:val="16"/>
                <w:szCs w:val="16"/>
              </w:rPr>
              <w:t xml:space="preserve">Do </w:t>
            </w:r>
            <w:proofErr w:type="spellStart"/>
            <w:r w:rsidRPr="00ED2913">
              <w:rPr>
                <w:b/>
                <w:sz w:val="16"/>
                <w:szCs w:val="16"/>
              </w:rPr>
              <w:t>저장</w:t>
            </w:r>
            <w:proofErr w:type="spellEnd"/>
            <w:r w:rsidRPr="00ED2913">
              <w:rPr>
                <w:b/>
                <w:sz w:val="16"/>
                <w:szCs w:val="16"/>
              </w:rPr>
              <w:t xml:space="preserve"> 후 Plan 값 </w:t>
            </w:r>
            <w:proofErr w:type="spellStart"/>
            <w:r w:rsidRPr="00ED2913">
              <w:rPr>
                <w:b/>
                <w:sz w:val="16"/>
                <w:szCs w:val="16"/>
              </w:rPr>
              <w:t>유지</w:t>
            </w:r>
            <w:proofErr w:type="spellEnd"/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</w:tcPr>
          <w:p w14:paraId="05BA6D3A" w14:textId="77777777" w:rsidR="00D359C5" w:rsidRPr="00ED2913" w:rsidRDefault="00D914F4">
            <w:pPr>
              <w:spacing w:after="60"/>
              <w:jc w:val="center"/>
              <w:rPr>
                <w:sz w:val="16"/>
                <w:szCs w:val="16"/>
              </w:rPr>
            </w:pPr>
            <w:r w:rsidRPr="00ED2913">
              <w:rPr>
                <w:b/>
                <w:sz w:val="16"/>
                <w:szCs w:val="16"/>
              </w:rPr>
              <w:t>중복 완료 방지 확인</w:t>
            </w:r>
          </w:p>
        </w:tc>
      </w:tr>
    </w:tbl>
    <w:p w14:paraId="13EB11C9" w14:textId="77777777" w:rsidR="00803A9C" w:rsidRPr="002E2FCE" w:rsidRDefault="0092613A">
      <w:pPr>
        <w:pageBreakBefore/>
        <w:spacing w:before="160" w:after="80"/>
        <w:rPr>
          <w:color w:val="1F497D" w:themeColor="text2"/>
          <w:lang w:eastAsia="ko-KR"/>
        </w:rPr>
      </w:pPr>
      <w:r w:rsidRPr="002E2FCE">
        <w:rPr>
          <w:b/>
          <w:color w:val="2F5D8A"/>
          <w:sz w:val="32"/>
          <w:lang w:eastAsia="ko-KR"/>
        </w:rPr>
        <w:lastRenderedPageBreak/>
        <w:t>4. See 기간 집계 · 원본 연결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5103"/>
        <w:gridCol w:w="2425"/>
      </w:tblGrid>
      <w:tr w:rsidR="00D31551" w14:paraId="658313E6" w14:textId="77777777" w:rsidTr="00C04F35">
        <w:trPr>
          <w:jc w:val="center"/>
        </w:trPr>
        <w:tc>
          <w:tcPr>
            <w:tcW w:w="2830" w:type="dxa"/>
            <w:shd w:val="clear" w:color="auto" w:fill="2F5D8A"/>
            <w:vAlign w:val="center"/>
          </w:tcPr>
          <w:p w14:paraId="3C15FAA0" w14:textId="77777777" w:rsidR="00D31551" w:rsidRDefault="004C0277">
            <w:pPr>
              <w:jc w:val="center"/>
            </w:pPr>
            <w:proofErr w:type="spellStart"/>
            <w:r>
              <w:rPr>
                <w:b/>
                <w:color w:val="FFFFFF"/>
              </w:rPr>
              <w:t>검증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항목</w:t>
            </w:r>
            <w:proofErr w:type="spellEnd"/>
          </w:p>
        </w:tc>
        <w:tc>
          <w:tcPr>
            <w:tcW w:w="5103" w:type="dxa"/>
            <w:shd w:val="clear" w:color="auto" w:fill="2F5D8A"/>
            <w:vAlign w:val="center"/>
          </w:tcPr>
          <w:p w14:paraId="323CA537" w14:textId="77777777" w:rsidR="00D31551" w:rsidRDefault="004C0277">
            <w:pPr>
              <w:jc w:val="center"/>
            </w:pPr>
            <w:proofErr w:type="spellStart"/>
            <w:r>
              <w:rPr>
                <w:b/>
                <w:color w:val="FFFFFF"/>
              </w:rPr>
              <w:t>확인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내용</w:t>
            </w:r>
            <w:proofErr w:type="spellEnd"/>
          </w:p>
        </w:tc>
        <w:tc>
          <w:tcPr>
            <w:tcW w:w="2425" w:type="dxa"/>
            <w:shd w:val="clear" w:color="auto" w:fill="2F5D8A"/>
            <w:vAlign w:val="center"/>
          </w:tcPr>
          <w:p w14:paraId="5B9B07B2" w14:textId="77777777" w:rsidR="00D31551" w:rsidRDefault="004C0277">
            <w:pPr>
              <w:jc w:val="center"/>
            </w:pPr>
            <w:proofErr w:type="spellStart"/>
            <w:r>
              <w:rPr>
                <w:b/>
                <w:color w:val="FFFFFF"/>
              </w:rPr>
              <w:t>결과</w:t>
            </w:r>
            <w:proofErr w:type="spellEnd"/>
          </w:p>
        </w:tc>
      </w:tr>
      <w:tr w:rsidR="00D31551" w14:paraId="191E4BB2" w14:textId="77777777" w:rsidTr="00C04F35">
        <w:trPr>
          <w:jc w:val="center"/>
        </w:trPr>
        <w:tc>
          <w:tcPr>
            <w:tcW w:w="2830" w:type="dxa"/>
            <w:vAlign w:val="center"/>
          </w:tcPr>
          <w:p w14:paraId="709F4F65" w14:textId="77777777" w:rsidR="00D31551" w:rsidRDefault="004C0277">
            <w:proofErr w:type="spellStart"/>
            <w:r>
              <w:rPr>
                <w:b/>
              </w:rPr>
              <w:t>기간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집계</w:t>
            </w:r>
            <w:proofErr w:type="spellEnd"/>
          </w:p>
        </w:tc>
        <w:tc>
          <w:tcPr>
            <w:tcW w:w="5103" w:type="dxa"/>
            <w:vAlign w:val="center"/>
          </w:tcPr>
          <w:p w14:paraId="2AB5C4A9" w14:textId="77777777" w:rsidR="00D31551" w:rsidRDefault="004C0277">
            <w:pPr>
              <w:rPr>
                <w:lang w:eastAsia="ko-KR"/>
              </w:rPr>
            </w:pPr>
            <w:r>
              <w:rPr>
                <w:lang w:eastAsia="ko-KR"/>
              </w:rPr>
              <w:t>Plan·완료·지연·막힘·예상·실제 시간 집계</w:t>
            </w:r>
          </w:p>
        </w:tc>
        <w:tc>
          <w:tcPr>
            <w:tcW w:w="2425" w:type="dxa"/>
            <w:vAlign w:val="center"/>
          </w:tcPr>
          <w:p w14:paraId="1A4661B0" w14:textId="77777777" w:rsidR="00D31551" w:rsidRDefault="004C0277">
            <w:pPr>
              <w:jc w:val="center"/>
            </w:pPr>
            <w:r>
              <w:rPr>
                <w:b/>
              </w:rPr>
              <w:t>PASS</w:t>
            </w:r>
          </w:p>
        </w:tc>
      </w:tr>
      <w:tr w:rsidR="00D31551" w14:paraId="65199AFD" w14:textId="77777777" w:rsidTr="00C04F35">
        <w:trPr>
          <w:jc w:val="center"/>
        </w:trPr>
        <w:tc>
          <w:tcPr>
            <w:tcW w:w="2830" w:type="dxa"/>
            <w:vAlign w:val="center"/>
          </w:tcPr>
          <w:p w14:paraId="3A4AAC54" w14:textId="77777777" w:rsidR="00D31551" w:rsidRDefault="004C0277">
            <w:proofErr w:type="spellStart"/>
            <w:r>
              <w:rPr>
                <w:b/>
              </w:rPr>
              <w:t>계산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기준</w:t>
            </w:r>
            <w:proofErr w:type="spellEnd"/>
          </w:p>
        </w:tc>
        <w:tc>
          <w:tcPr>
            <w:tcW w:w="5103" w:type="dxa"/>
            <w:vAlign w:val="center"/>
          </w:tcPr>
          <w:p w14:paraId="5DC1E2FD" w14:textId="77777777" w:rsidR="00D31551" w:rsidRDefault="004C0277">
            <w:pPr>
              <w:rPr>
                <w:lang w:eastAsia="ko-KR"/>
              </w:rPr>
            </w:pPr>
            <w:r>
              <w:rPr>
                <w:lang w:eastAsia="ko-KR"/>
              </w:rPr>
              <w:t>차이 = 실제 - 예상, KST 지연·blocker 기준 적용</w:t>
            </w:r>
          </w:p>
        </w:tc>
        <w:tc>
          <w:tcPr>
            <w:tcW w:w="2425" w:type="dxa"/>
            <w:vAlign w:val="center"/>
          </w:tcPr>
          <w:p w14:paraId="722DE0E5" w14:textId="77777777" w:rsidR="00D31551" w:rsidRDefault="004C0277">
            <w:pPr>
              <w:jc w:val="center"/>
            </w:pPr>
            <w:r>
              <w:rPr>
                <w:b/>
              </w:rPr>
              <w:t>PASS</w:t>
            </w:r>
          </w:p>
        </w:tc>
      </w:tr>
      <w:tr w:rsidR="00D31551" w14:paraId="19F239D4" w14:textId="77777777" w:rsidTr="00C04F35">
        <w:trPr>
          <w:jc w:val="center"/>
        </w:trPr>
        <w:tc>
          <w:tcPr>
            <w:tcW w:w="2830" w:type="dxa"/>
            <w:vAlign w:val="center"/>
          </w:tcPr>
          <w:p w14:paraId="225BC809" w14:textId="77777777" w:rsidR="00D31551" w:rsidRDefault="004C0277">
            <w:proofErr w:type="spellStart"/>
            <w:r>
              <w:rPr>
                <w:b/>
              </w:rPr>
              <w:t>원본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연결</w:t>
            </w:r>
            <w:proofErr w:type="spellEnd"/>
          </w:p>
        </w:tc>
        <w:tc>
          <w:tcPr>
            <w:tcW w:w="5103" w:type="dxa"/>
            <w:vAlign w:val="center"/>
          </w:tcPr>
          <w:p w14:paraId="3615B8DE" w14:textId="77777777" w:rsidR="00D31551" w:rsidRDefault="004C0277">
            <w:pPr>
              <w:rPr>
                <w:lang w:eastAsia="ko-KR"/>
              </w:rPr>
            </w:pPr>
            <w:r>
              <w:rPr>
                <w:lang w:eastAsia="ko-KR"/>
              </w:rPr>
              <w:t>집계 숫자 클릭 → 해당 원본 기록 확인</w:t>
            </w:r>
          </w:p>
        </w:tc>
        <w:tc>
          <w:tcPr>
            <w:tcW w:w="2425" w:type="dxa"/>
            <w:vAlign w:val="center"/>
          </w:tcPr>
          <w:p w14:paraId="7A61EDF1" w14:textId="77777777" w:rsidR="00D31551" w:rsidRDefault="004C0277">
            <w:pPr>
              <w:jc w:val="center"/>
            </w:pPr>
            <w:r>
              <w:rPr>
                <w:b/>
              </w:rPr>
              <w:t>PASS</w:t>
            </w:r>
          </w:p>
        </w:tc>
      </w:tr>
      <w:tr w:rsidR="00D31551" w14:paraId="2382E723" w14:textId="77777777" w:rsidTr="00C04F35">
        <w:trPr>
          <w:jc w:val="center"/>
        </w:trPr>
        <w:tc>
          <w:tcPr>
            <w:tcW w:w="2830" w:type="dxa"/>
            <w:vAlign w:val="center"/>
          </w:tcPr>
          <w:p w14:paraId="7CA1367B" w14:textId="77777777" w:rsidR="00D31551" w:rsidRDefault="004C0277">
            <w:proofErr w:type="spellStart"/>
            <w:r>
              <w:rPr>
                <w:b/>
              </w:rPr>
              <w:t>다음</w:t>
            </w:r>
            <w:proofErr w:type="spellEnd"/>
            <w:r>
              <w:rPr>
                <w:b/>
              </w:rPr>
              <w:t xml:space="preserve"> Plan</w:t>
            </w:r>
          </w:p>
        </w:tc>
        <w:tc>
          <w:tcPr>
            <w:tcW w:w="5103" w:type="dxa"/>
            <w:vAlign w:val="center"/>
          </w:tcPr>
          <w:p w14:paraId="4FB3FCED" w14:textId="77777777" w:rsidR="00D31551" w:rsidRDefault="004C0277">
            <w:pPr>
              <w:rPr>
                <w:lang w:eastAsia="ko-KR"/>
              </w:rPr>
            </w:pPr>
            <w:r>
              <w:rPr>
                <w:lang w:eastAsia="ko-KR"/>
              </w:rPr>
              <w:t>개선 한 줄을 다음 Plan으로 이어서 사용</w:t>
            </w:r>
          </w:p>
        </w:tc>
        <w:tc>
          <w:tcPr>
            <w:tcW w:w="2425" w:type="dxa"/>
            <w:vAlign w:val="center"/>
          </w:tcPr>
          <w:p w14:paraId="46FAEDD5" w14:textId="77777777" w:rsidR="00D31551" w:rsidRDefault="004C0277">
            <w:pPr>
              <w:jc w:val="center"/>
            </w:pPr>
            <w:r>
              <w:rPr>
                <w:b/>
              </w:rPr>
              <w:t>PASS</w:t>
            </w:r>
          </w:p>
        </w:tc>
      </w:tr>
    </w:tbl>
    <w:p w14:paraId="5F0D1C8F" w14:textId="150D7836" w:rsidR="00D90267" w:rsidRDefault="0092613A">
      <w:pPr>
        <w:spacing w:after="60" w:line="259" w:lineRule="auto"/>
        <w:rPr>
          <w:lang w:eastAsia="ko-KR"/>
        </w:rPr>
      </w:pPr>
      <w:r>
        <w:rPr>
          <w:lang w:eastAsia="ko-KR"/>
        </w:rPr>
        <w:t>See에서는 선택 기간의 Plan 수, 완료, 지연, 막힘, 예상 시간, 실제 시간, 차이를 서버 DB 기준으로 집계했습니다. 차이는 ‘실제 시간 - 예상 시간’으로 계산되는지 확인했습니다. 지연은 Asia/Seoul 기준 오늘보다 마감일이 지난 미완료 ToDo만 포함하고, 완료 항목은 지연에 중복 포함하지 않으며, 막힘은 blocker가 1개 이상 있는 ToDo를 기준으로 확인했습니다. 집계 숫자를 눌러 해당 원본 기록으로 이동할 수 있는지 확인하고, See에서 작성한 개선 한 줄이 다음 Plan에 이어지는지도 점검했습니다.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D359C5" w14:paraId="7D585F66" w14:textId="77777777"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</w:tcPr>
          <w:p w14:paraId="7C2797D4" w14:textId="3E32509C" w:rsidR="00D359C5" w:rsidRDefault="003D3C33">
            <w:pPr>
              <w:jc w:val="center"/>
            </w:pPr>
            <w:r w:rsidRPr="003D3C33">
              <w:rPr>
                <w:noProof/>
              </w:rPr>
              <w:drawing>
                <wp:inline distT="0" distB="0" distL="0" distR="0" wp14:anchorId="2B4B383B" wp14:editId="4E3B54F1">
                  <wp:extent cx="3063600" cy="1823635"/>
                  <wp:effectExtent l="0" t="0" r="3810" b="5715"/>
                  <wp:docPr id="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7"/>
                          <a:srcRect l="13977" t="15120" r="13765" b="5502"/>
                          <a:stretch/>
                        </pic:blipFill>
                        <pic:spPr bwMode="auto">
                          <a:xfrm>
                            <a:off x="0" y="0"/>
                            <a:ext cx="3063600" cy="1823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</w:tcPr>
          <w:p w14:paraId="15F89AD3" w14:textId="23D01DCB" w:rsidR="00D359C5" w:rsidRDefault="003D3C33">
            <w:pPr>
              <w:jc w:val="center"/>
            </w:pPr>
            <w:r w:rsidRPr="003D3C33">
              <w:rPr>
                <w:noProof/>
              </w:rPr>
              <w:drawing>
                <wp:inline distT="0" distB="0" distL="0" distR="0" wp14:anchorId="0213C17A" wp14:editId="43191C25">
                  <wp:extent cx="3063600" cy="1825333"/>
                  <wp:effectExtent l="0" t="0" r="3810" b="3810"/>
                  <wp:docPr id="6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/>
                          <a:srcRect l="14291" t="15071" r="13506" b="5536"/>
                          <a:stretch/>
                        </pic:blipFill>
                        <pic:spPr bwMode="auto">
                          <a:xfrm>
                            <a:off x="0" y="0"/>
                            <a:ext cx="3063600" cy="1825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59C5" w14:paraId="21DB21CC" w14:textId="77777777"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</w:tcPr>
          <w:p w14:paraId="4250C896" w14:textId="530B5A5B" w:rsidR="00D359C5" w:rsidRDefault="00D914F4">
            <w:pPr>
              <w:spacing w:after="60"/>
              <w:jc w:val="center"/>
              <w:rPr>
                <w:lang w:eastAsia="ko-KR"/>
              </w:rPr>
            </w:pPr>
            <w:r>
              <w:rPr>
                <w:b/>
                <w:lang w:eastAsia="ko-KR"/>
              </w:rPr>
              <w:t>SEE 기간 집계</w:t>
            </w:r>
            <w:r w:rsidR="003D3C33">
              <w:rPr>
                <w:rFonts w:hint="eastAsia"/>
                <w:b/>
                <w:lang w:eastAsia="ko-KR"/>
              </w:rPr>
              <w:t xml:space="preserve"> </w:t>
            </w:r>
            <w:r w:rsidR="003D3C33">
              <w:rPr>
                <w:b/>
                <w:lang w:eastAsia="ko-KR"/>
              </w:rPr>
              <w:t xml:space="preserve">· </w:t>
            </w:r>
            <w:r w:rsidR="00D90267">
              <w:rPr>
                <w:rFonts w:hint="eastAsia"/>
                <w:b/>
                <w:lang w:eastAsia="ko-KR"/>
              </w:rPr>
              <w:t>개선 한 줄</w:t>
            </w: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</w:tcPr>
          <w:p w14:paraId="302BF823" w14:textId="28CF316A" w:rsidR="00D359C5" w:rsidRPr="003D3C33" w:rsidRDefault="003D3C33">
            <w:pPr>
              <w:spacing w:after="60"/>
              <w:jc w:val="center"/>
              <w:rPr>
                <w:b/>
                <w:bCs/>
                <w:lang w:eastAsia="ko-KR"/>
              </w:rPr>
            </w:pPr>
            <w:r>
              <w:rPr>
                <w:rFonts w:hint="eastAsia"/>
                <w:b/>
                <w:bCs/>
                <w:lang w:eastAsia="ko-KR"/>
              </w:rPr>
              <w:t>집계 숫자 클릭 시</w:t>
            </w:r>
          </w:p>
        </w:tc>
      </w:tr>
      <w:tr w:rsidR="00D359C5" w14:paraId="60B4666D" w14:textId="77777777"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</w:tcPr>
          <w:p w14:paraId="6EAC42BC" w14:textId="2C08D083" w:rsidR="00D359C5" w:rsidRDefault="00D90267">
            <w:pPr>
              <w:jc w:val="center"/>
            </w:pPr>
            <w:r w:rsidRPr="00D90267">
              <w:rPr>
                <w:noProof/>
              </w:rPr>
              <w:drawing>
                <wp:inline distT="0" distB="0" distL="0" distR="0" wp14:anchorId="6933EA4F" wp14:editId="064FB713">
                  <wp:extent cx="3063600" cy="1824107"/>
                  <wp:effectExtent l="0" t="0" r="3810" b="5080"/>
                  <wp:docPr id="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"/>
                          <a:srcRect l="13789" t="14987" r="13645" b="5275"/>
                          <a:stretch/>
                        </pic:blipFill>
                        <pic:spPr bwMode="auto">
                          <a:xfrm>
                            <a:off x="0" y="0"/>
                            <a:ext cx="3063600" cy="18241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</w:tcPr>
          <w:p w14:paraId="618905E7" w14:textId="104ED498" w:rsidR="00D359C5" w:rsidRDefault="00D90267">
            <w:pPr>
              <w:jc w:val="center"/>
            </w:pPr>
            <w:r w:rsidRPr="00D90267">
              <w:rPr>
                <w:noProof/>
              </w:rPr>
              <w:drawing>
                <wp:inline distT="0" distB="0" distL="0" distR="0" wp14:anchorId="3B3E8CD2" wp14:editId="27554673">
                  <wp:extent cx="3063600" cy="1823134"/>
                  <wp:effectExtent l="0" t="0" r="3810" b="5715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0"/>
                          <a:srcRect l="13501" t="15103" r="13981" b="5258"/>
                          <a:stretch/>
                        </pic:blipFill>
                        <pic:spPr bwMode="auto">
                          <a:xfrm>
                            <a:off x="0" y="0"/>
                            <a:ext cx="3063600" cy="1823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59C5" w14:paraId="3C7C47AF" w14:textId="77777777"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</w:tcPr>
          <w:p w14:paraId="03CA58F0" w14:textId="61874457" w:rsidR="00D359C5" w:rsidRDefault="00D90267">
            <w:pPr>
              <w:spacing w:after="60"/>
              <w:jc w:val="center"/>
              <w:rPr>
                <w:lang w:eastAsia="ko-KR"/>
              </w:rPr>
            </w:pPr>
            <w:r>
              <w:rPr>
                <w:rFonts w:hint="eastAsia"/>
                <w:b/>
                <w:lang w:eastAsia="ko-KR"/>
              </w:rPr>
              <w:t xml:space="preserve">완료 </w:t>
            </w:r>
            <w:r>
              <w:rPr>
                <w:b/>
                <w:lang w:eastAsia="ko-KR"/>
              </w:rPr>
              <w:t xml:space="preserve">· </w:t>
            </w:r>
            <w:r>
              <w:rPr>
                <w:rFonts w:hint="eastAsia"/>
                <w:b/>
                <w:lang w:eastAsia="ko-KR"/>
              </w:rPr>
              <w:t>막힘 집계 근거</w:t>
            </w: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</w:tcPr>
          <w:p w14:paraId="04C2B3E7" w14:textId="77777777" w:rsidR="00D359C5" w:rsidRDefault="00D914F4">
            <w:pPr>
              <w:spacing w:after="60"/>
              <w:jc w:val="center"/>
              <w:rPr>
                <w:lang w:eastAsia="ko-KR"/>
              </w:rPr>
            </w:pPr>
            <w:r>
              <w:rPr>
                <w:b/>
                <w:lang w:eastAsia="ko-KR"/>
              </w:rPr>
              <w:t>다음 Plan 반영 결과 확인</w:t>
            </w:r>
          </w:p>
        </w:tc>
      </w:tr>
    </w:tbl>
    <w:p w14:paraId="06D6E935" w14:textId="77777777" w:rsidR="00803A9C" w:rsidRPr="002E2FCE" w:rsidRDefault="0092613A">
      <w:pPr>
        <w:pageBreakBefore/>
        <w:spacing w:before="160" w:after="80"/>
        <w:rPr>
          <w:color w:val="1F497D" w:themeColor="text2"/>
          <w:lang w:eastAsia="ko-KR"/>
        </w:rPr>
      </w:pPr>
      <w:r w:rsidRPr="002E2FCE">
        <w:rPr>
          <w:b/>
          <w:color w:val="2F5D8A"/>
          <w:sz w:val="32"/>
          <w:lang w:eastAsia="ko-KR"/>
        </w:rPr>
        <w:lastRenderedPageBreak/>
        <w:t>5. 서버 DB · 백업 · 삭제 · 복원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5103"/>
        <w:gridCol w:w="2425"/>
      </w:tblGrid>
      <w:tr w:rsidR="00D31551" w14:paraId="55F88E3E" w14:textId="77777777" w:rsidTr="00C04F35">
        <w:trPr>
          <w:jc w:val="center"/>
        </w:trPr>
        <w:tc>
          <w:tcPr>
            <w:tcW w:w="2830" w:type="dxa"/>
            <w:shd w:val="clear" w:color="auto" w:fill="2F5D8A"/>
            <w:vAlign w:val="center"/>
          </w:tcPr>
          <w:p w14:paraId="7DBD478E" w14:textId="77777777" w:rsidR="00D31551" w:rsidRDefault="004C0277">
            <w:pPr>
              <w:jc w:val="center"/>
            </w:pPr>
            <w:proofErr w:type="spellStart"/>
            <w:r>
              <w:rPr>
                <w:b/>
                <w:color w:val="FFFFFF"/>
              </w:rPr>
              <w:t>검증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항목</w:t>
            </w:r>
            <w:proofErr w:type="spellEnd"/>
          </w:p>
        </w:tc>
        <w:tc>
          <w:tcPr>
            <w:tcW w:w="5103" w:type="dxa"/>
            <w:shd w:val="clear" w:color="auto" w:fill="2F5D8A"/>
            <w:vAlign w:val="center"/>
          </w:tcPr>
          <w:p w14:paraId="616F005B" w14:textId="77777777" w:rsidR="00D31551" w:rsidRDefault="004C0277">
            <w:pPr>
              <w:jc w:val="center"/>
            </w:pPr>
            <w:r>
              <w:rPr>
                <w:b/>
                <w:color w:val="FFFFFF"/>
              </w:rPr>
              <w:t>확인 내용</w:t>
            </w:r>
          </w:p>
        </w:tc>
        <w:tc>
          <w:tcPr>
            <w:tcW w:w="2425" w:type="dxa"/>
            <w:shd w:val="clear" w:color="auto" w:fill="2F5D8A"/>
            <w:vAlign w:val="center"/>
          </w:tcPr>
          <w:p w14:paraId="7A6D80F1" w14:textId="77777777" w:rsidR="00D31551" w:rsidRDefault="004C0277">
            <w:pPr>
              <w:jc w:val="center"/>
            </w:pPr>
            <w:r>
              <w:rPr>
                <w:b/>
                <w:color w:val="FFFFFF"/>
              </w:rPr>
              <w:t>결과</w:t>
            </w:r>
          </w:p>
        </w:tc>
      </w:tr>
      <w:tr w:rsidR="00D31551" w14:paraId="2C579AE2" w14:textId="77777777" w:rsidTr="00C04F35">
        <w:trPr>
          <w:jc w:val="center"/>
        </w:trPr>
        <w:tc>
          <w:tcPr>
            <w:tcW w:w="2830" w:type="dxa"/>
            <w:vAlign w:val="center"/>
          </w:tcPr>
          <w:p w14:paraId="3B75C18E" w14:textId="77777777" w:rsidR="00D31551" w:rsidRDefault="004C0277">
            <w:r>
              <w:rPr>
                <w:b/>
              </w:rPr>
              <w:t>실제 데이터</w:t>
            </w:r>
          </w:p>
        </w:tc>
        <w:tc>
          <w:tcPr>
            <w:tcW w:w="5103" w:type="dxa"/>
            <w:vAlign w:val="center"/>
          </w:tcPr>
          <w:p w14:paraId="2F8F470B" w14:textId="2BD920E8" w:rsidR="00D31551" w:rsidRDefault="004C0277">
            <w:r>
              <w:t xml:space="preserve">Plan </w:t>
            </w:r>
            <w:r w:rsidR="009114AC">
              <w:t>2</w:t>
            </w:r>
            <w:r>
              <w:t xml:space="preserve">+ · ToDo 5+ · Do </w:t>
            </w:r>
            <w:r w:rsidR="00DD2638">
              <w:t>3</w:t>
            </w:r>
            <w:r>
              <w:t xml:space="preserve">+ · See </w:t>
            </w:r>
            <w:r w:rsidR="009114AC">
              <w:t>2</w:t>
            </w:r>
          </w:p>
        </w:tc>
        <w:tc>
          <w:tcPr>
            <w:tcW w:w="2425" w:type="dxa"/>
            <w:vAlign w:val="center"/>
          </w:tcPr>
          <w:p w14:paraId="26A53E66" w14:textId="77777777" w:rsidR="00D31551" w:rsidRDefault="004C0277">
            <w:pPr>
              <w:jc w:val="center"/>
            </w:pPr>
            <w:r>
              <w:rPr>
                <w:b/>
              </w:rPr>
              <w:t>PASS</w:t>
            </w:r>
          </w:p>
        </w:tc>
      </w:tr>
      <w:tr w:rsidR="00D31551" w14:paraId="487C02A7" w14:textId="77777777" w:rsidTr="00C04F35">
        <w:trPr>
          <w:jc w:val="center"/>
        </w:trPr>
        <w:tc>
          <w:tcPr>
            <w:tcW w:w="2830" w:type="dxa"/>
            <w:vAlign w:val="center"/>
          </w:tcPr>
          <w:p w14:paraId="37DDA30C" w14:textId="3B1F71B1" w:rsidR="00D31551" w:rsidRDefault="00886267">
            <w:proofErr w:type="spellStart"/>
            <w:r w:rsidRPr="00886267">
              <w:rPr>
                <w:rFonts w:hint="eastAsia"/>
                <w:b/>
              </w:rPr>
              <w:t>서버</w:t>
            </w:r>
            <w:proofErr w:type="spellEnd"/>
            <w:r w:rsidRPr="00886267">
              <w:rPr>
                <w:b/>
              </w:rPr>
              <w:t xml:space="preserve"> </w:t>
            </w:r>
            <w:proofErr w:type="spellStart"/>
            <w:r w:rsidRPr="00886267">
              <w:rPr>
                <w:b/>
              </w:rPr>
              <w:t>저장</w:t>
            </w:r>
            <w:proofErr w:type="spellEnd"/>
          </w:p>
        </w:tc>
        <w:tc>
          <w:tcPr>
            <w:tcW w:w="5103" w:type="dxa"/>
            <w:vAlign w:val="center"/>
          </w:tcPr>
          <w:p w14:paraId="4CC4E01F" w14:textId="77777777" w:rsidR="00D31551" w:rsidRDefault="004C0277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새로고침</w:t>
            </w:r>
            <w:proofErr w:type="spellEnd"/>
            <w:r>
              <w:rPr>
                <w:lang w:eastAsia="ko-KR"/>
              </w:rPr>
              <w:t xml:space="preserve"> 후 데이터 유지</w:t>
            </w:r>
          </w:p>
        </w:tc>
        <w:tc>
          <w:tcPr>
            <w:tcW w:w="2425" w:type="dxa"/>
            <w:vAlign w:val="center"/>
          </w:tcPr>
          <w:p w14:paraId="37D6DA28" w14:textId="77777777" w:rsidR="00D31551" w:rsidRDefault="004C0277">
            <w:pPr>
              <w:jc w:val="center"/>
            </w:pPr>
            <w:r>
              <w:rPr>
                <w:b/>
              </w:rPr>
              <w:t>PASS</w:t>
            </w:r>
          </w:p>
        </w:tc>
      </w:tr>
      <w:tr w:rsidR="00D31551" w14:paraId="6E6E583F" w14:textId="77777777" w:rsidTr="00C04F35">
        <w:trPr>
          <w:jc w:val="center"/>
        </w:trPr>
        <w:tc>
          <w:tcPr>
            <w:tcW w:w="2830" w:type="dxa"/>
            <w:vAlign w:val="center"/>
          </w:tcPr>
          <w:p w14:paraId="587E9D81" w14:textId="0C3425D4" w:rsidR="00D31551" w:rsidRDefault="00886267">
            <w:proofErr w:type="spellStart"/>
            <w:r w:rsidRPr="00886267">
              <w:rPr>
                <w:rFonts w:hint="eastAsia"/>
                <w:b/>
              </w:rPr>
              <w:t>내보내기</w:t>
            </w:r>
            <w:proofErr w:type="spellEnd"/>
          </w:p>
        </w:tc>
        <w:tc>
          <w:tcPr>
            <w:tcW w:w="5103" w:type="dxa"/>
            <w:vAlign w:val="center"/>
          </w:tcPr>
          <w:p w14:paraId="0C6D39BB" w14:textId="77777777" w:rsidR="00D31551" w:rsidRDefault="004C0277">
            <w:pPr>
              <w:rPr>
                <w:lang w:eastAsia="ko-KR"/>
              </w:rPr>
            </w:pPr>
            <w:r>
              <w:rPr>
                <w:lang w:eastAsia="ko-KR"/>
              </w:rPr>
              <w:t>전체 백업 · 삭제 · 백업 파일 복원</w:t>
            </w:r>
          </w:p>
        </w:tc>
        <w:tc>
          <w:tcPr>
            <w:tcW w:w="2425" w:type="dxa"/>
            <w:vAlign w:val="center"/>
          </w:tcPr>
          <w:p w14:paraId="554C6292" w14:textId="77777777" w:rsidR="00D31551" w:rsidRDefault="004C0277">
            <w:pPr>
              <w:jc w:val="center"/>
            </w:pPr>
            <w:r>
              <w:rPr>
                <w:b/>
              </w:rPr>
              <w:t>PASS</w:t>
            </w:r>
          </w:p>
        </w:tc>
      </w:tr>
      <w:tr w:rsidR="00886267" w14:paraId="6C4209C4" w14:textId="77777777" w:rsidTr="00C04F35">
        <w:trPr>
          <w:jc w:val="center"/>
        </w:trPr>
        <w:tc>
          <w:tcPr>
            <w:tcW w:w="2830" w:type="dxa"/>
            <w:vAlign w:val="center"/>
          </w:tcPr>
          <w:p w14:paraId="3A44E0B3" w14:textId="602C3794" w:rsidR="00886267" w:rsidRDefault="00886267">
            <w:pPr>
              <w:rPr>
                <w:b/>
                <w:lang w:eastAsia="ko-KR"/>
              </w:rPr>
            </w:pPr>
            <w:r w:rsidRPr="00886267">
              <w:rPr>
                <w:rFonts w:hint="eastAsia"/>
                <w:b/>
                <w:lang w:eastAsia="ko-KR"/>
              </w:rPr>
              <w:t>공개</w:t>
            </w:r>
            <w:r w:rsidRPr="00886267">
              <w:rPr>
                <w:b/>
                <w:lang w:eastAsia="ko-KR"/>
              </w:rPr>
              <w:t xml:space="preserve"> 안내</w:t>
            </w:r>
          </w:p>
        </w:tc>
        <w:tc>
          <w:tcPr>
            <w:tcW w:w="5103" w:type="dxa"/>
            <w:vAlign w:val="center"/>
          </w:tcPr>
          <w:p w14:paraId="7F6D0B24" w14:textId="552EE5FC" w:rsidR="00886267" w:rsidRDefault="00886267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로그인 없음 · 링크 공개 · </w:t>
            </w:r>
            <w:proofErr w:type="spellStart"/>
            <w:r>
              <w:rPr>
                <w:lang w:eastAsia="ko-KR"/>
              </w:rPr>
              <w:t>비민감</w:t>
            </w:r>
            <w:proofErr w:type="spellEnd"/>
            <w:r>
              <w:rPr>
                <w:lang w:eastAsia="ko-KR"/>
              </w:rPr>
              <w:t xml:space="preserve"> 내용 안내 표시</w:t>
            </w:r>
          </w:p>
        </w:tc>
        <w:tc>
          <w:tcPr>
            <w:tcW w:w="2425" w:type="dxa"/>
            <w:vAlign w:val="center"/>
          </w:tcPr>
          <w:p w14:paraId="1551554C" w14:textId="038E516E" w:rsidR="00886267" w:rsidRDefault="00886267">
            <w:pPr>
              <w:jc w:val="center"/>
              <w:rPr>
                <w:b/>
                <w:lang w:eastAsia="ko-KR"/>
              </w:rPr>
            </w:pPr>
            <w:r>
              <w:rPr>
                <w:b/>
              </w:rPr>
              <w:t>PASS</w:t>
            </w:r>
          </w:p>
        </w:tc>
      </w:tr>
      <w:tr w:rsidR="00886267" w14:paraId="1862414B" w14:textId="77777777" w:rsidTr="00C04F35">
        <w:trPr>
          <w:jc w:val="center"/>
        </w:trPr>
        <w:tc>
          <w:tcPr>
            <w:tcW w:w="2830" w:type="dxa"/>
            <w:vAlign w:val="center"/>
          </w:tcPr>
          <w:p w14:paraId="60250A78" w14:textId="51664080" w:rsidR="00886267" w:rsidRDefault="00886267">
            <w:pPr>
              <w:rPr>
                <w:b/>
                <w:lang w:eastAsia="ko-KR"/>
              </w:rPr>
            </w:pPr>
            <w:r w:rsidRPr="00886267">
              <w:rPr>
                <w:rFonts w:hint="eastAsia"/>
                <w:b/>
                <w:lang w:eastAsia="ko-KR"/>
              </w:rPr>
              <w:t>계약</w:t>
            </w:r>
            <w:r w:rsidRPr="00886267">
              <w:rPr>
                <w:b/>
                <w:lang w:eastAsia="ko-KR"/>
              </w:rPr>
              <w:t>/보안</w:t>
            </w:r>
          </w:p>
        </w:tc>
        <w:tc>
          <w:tcPr>
            <w:tcW w:w="5103" w:type="dxa"/>
            <w:vAlign w:val="center"/>
          </w:tcPr>
          <w:p w14:paraId="080F909D" w14:textId="30916373" w:rsidR="00886267" w:rsidRDefault="00886267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schema 파일 · 스크립트 문자 표시 · </w:t>
            </w:r>
            <w:proofErr w:type="spellStart"/>
            <w:r>
              <w:rPr>
                <w:lang w:eastAsia="ko-KR"/>
              </w:rPr>
              <w:t>비밀값</w:t>
            </w:r>
            <w:proofErr w:type="spellEnd"/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미노출</w:t>
            </w:r>
            <w:proofErr w:type="spellEnd"/>
          </w:p>
        </w:tc>
        <w:tc>
          <w:tcPr>
            <w:tcW w:w="2425" w:type="dxa"/>
            <w:vAlign w:val="center"/>
          </w:tcPr>
          <w:p w14:paraId="582B838B" w14:textId="767B8486" w:rsidR="00886267" w:rsidRDefault="00886267">
            <w:pPr>
              <w:jc w:val="center"/>
              <w:rPr>
                <w:b/>
                <w:lang w:eastAsia="ko-KR"/>
              </w:rPr>
            </w:pPr>
            <w:r>
              <w:rPr>
                <w:b/>
              </w:rPr>
              <w:t>PASS</w:t>
            </w:r>
          </w:p>
        </w:tc>
      </w:tr>
    </w:tbl>
    <w:p w14:paraId="1A3C6798" w14:textId="44666C61" w:rsidR="00803A9C" w:rsidRDefault="00886267">
      <w:pPr>
        <w:spacing w:after="60" w:line="259" w:lineRule="auto"/>
        <w:rPr>
          <w:lang w:eastAsia="ko-KR"/>
        </w:rPr>
      </w:pPr>
      <w:r>
        <w:rPr>
          <w:lang w:eastAsia="ko-KR"/>
        </w:rPr>
        <w:t xml:space="preserve">실제로 세운 Plan과 그 계획에 연결된 </w:t>
      </w:r>
      <w:proofErr w:type="spellStart"/>
      <w:r>
        <w:rPr>
          <w:lang w:eastAsia="ko-KR"/>
        </w:rPr>
        <w:t>ToDo</w:t>
      </w:r>
      <w:proofErr w:type="spellEnd"/>
      <w:r>
        <w:rPr>
          <w:lang w:eastAsia="ko-KR"/>
        </w:rPr>
        <w:t xml:space="preserve"> 5개 이상, 실제 Do 기록 3개 이상을 저장하고 See 화면의 집계 값이 모두 0이 아닌지 확인했습니다. </w:t>
      </w:r>
      <w:proofErr w:type="spellStart"/>
      <w:r>
        <w:rPr>
          <w:lang w:eastAsia="ko-KR"/>
        </w:rPr>
        <w:t>새로고침한</w:t>
      </w:r>
      <w:proofErr w:type="spellEnd"/>
      <w:r>
        <w:rPr>
          <w:lang w:eastAsia="ko-KR"/>
        </w:rPr>
        <w:t xml:space="preserve"> 뒤에도 저장된 ID·날짜·값·단위가 그대로 유지되는지 확인하고, 전체 자료를 파일 하나로 내보냈습니다. 첫 화면에는 로그인 없이 링크를 아는 사람이 볼 수 있다는 공개 안내를 표시했습니다. 또한 contracts/pds-schema-v2.json의 데이터 구조와 날짜 규칙을 확인하고, 스크립트 모양 입력이 실행되지 않고 문자 그대로 </w:t>
      </w:r>
      <w:proofErr w:type="spellStart"/>
      <w:r>
        <w:rPr>
          <w:lang w:eastAsia="ko-KR"/>
        </w:rPr>
        <w:t>표시되는지와</w:t>
      </w:r>
      <w:proofErr w:type="spellEnd"/>
      <w:r>
        <w:rPr>
          <w:lang w:eastAsia="ko-KR"/>
        </w:rPr>
        <w:t xml:space="preserve"> 공개 화면·소스에 </w:t>
      </w:r>
      <w:proofErr w:type="spellStart"/>
      <w:r>
        <w:rPr>
          <w:lang w:eastAsia="ko-KR"/>
        </w:rPr>
        <w:t>비밀값이</w:t>
      </w:r>
      <w:proofErr w:type="spellEnd"/>
      <w:r>
        <w:rPr>
          <w:lang w:eastAsia="ko-KR"/>
        </w:rPr>
        <w:t xml:space="preserve"> 노출되지 않는지도 점검했습니다.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D359C5" w:rsidRPr="00116053" w14:paraId="69BA66E2" w14:textId="77777777"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</w:tcPr>
          <w:p w14:paraId="1A5EEBB1" w14:textId="63605BB0" w:rsidR="00D359C5" w:rsidRPr="00116053" w:rsidRDefault="00DD2638">
            <w:pPr>
              <w:spacing w:after="0"/>
              <w:jc w:val="center"/>
              <w:rPr>
                <w:sz w:val="16"/>
                <w:szCs w:val="16"/>
              </w:rPr>
            </w:pPr>
            <w:r w:rsidRPr="00DD2638">
              <w:rPr>
                <w:noProof/>
                <w:sz w:val="16"/>
                <w:szCs w:val="16"/>
              </w:rPr>
              <w:drawing>
                <wp:inline distT="0" distB="0" distL="0" distR="0" wp14:anchorId="02AA531F" wp14:editId="0B285B62">
                  <wp:extent cx="3063600" cy="1825333"/>
                  <wp:effectExtent l="0" t="0" r="3810" b="3810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600" cy="1825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</w:tcPr>
          <w:p w14:paraId="4684A4FD" w14:textId="14AFAD3A" w:rsidR="00D359C5" w:rsidRPr="00116053" w:rsidRDefault="006C6DEA">
            <w:pPr>
              <w:spacing w:after="0"/>
              <w:jc w:val="center"/>
              <w:rPr>
                <w:sz w:val="16"/>
                <w:szCs w:val="16"/>
              </w:rPr>
            </w:pPr>
            <w:r w:rsidRPr="00116053">
              <w:rPr>
                <w:noProof/>
                <w:sz w:val="16"/>
                <w:szCs w:val="16"/>
              </w:rPr>
              <w:drawing>
                <wp:inline distT="0" distB="0" distL="0" distR="0" wp14:anchorId="32953E85" wp14:editId="228C53DA">
                  <wp:extent cx="3063600" cy="1829650"/>
                  <wp:effectExtent l="0" t="0" r="3810" b="0"/>
                  <wp:docPr id="15" name="그림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600" cy="182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59C5" w:rsidRPr="00116053" w14:paraId="68D63B4F" w14:textId="77777777"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</w:tcPr>
          <w:p w14:paraId="2F09D84D" w14:textId="77777777" w:rsidR="00D359C5" w:rsidRPr="00116053" w:rsidRDefault="00D914F4">
            <w:pPr>
              <w:spacing w:after="60"/>
              <w:jc w:val="center"/>
              <w:rPr>
                <w:sz w:val="16"/>
                <w:szCs w:val="16"/>
              </w:rPr>
            </w:pPr>
            <w:r w:rsidRPr="00116053">
              <w:rPr>
                <w:b/>
                <w:sz w:val="16"/>
                <w:szCs w:val="16"/>
              </w:rPr>
              <w:t>전체 데이터 백업</w:t>
            </w: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</w:tcPr>
          <w:p w14:paraId="27BBC08A" w14:textId="16869649" w:rsidR="00D359C5" w:rsidRPr="00116053" w:rsidRDefault="006C6DEA">
            <w:pPr>
              <w:spacing w:after="60"/>
              <w:jc w:val="center"/>
              <w:rPr>
                <w:sz w:val="16"/>
                <w:szCs w:val="16"/>
                <w:lang w:eastAsia="ko-KR"/>
              </w:rPr>
            </w:pPr>
            <w:r>
              <w:rPr>
                <w:rFonts w:hint="eastAsia"/>
                <w:b/>
                <w:sz w:val="16"/>
                <w:szCs w:val="16"/>
                <w:lang w:eastAsia="ko-KR"/>
              </w:rPr>
              <w:t>전체 데이터 삭제</w:t>
            </w:r>
          </w:p>
        </w:tc>
      </w:tr>
      <w:tr w:rsidR="00D359C5" w:rsidRPr="00116053" w14:paraId="1B713933" w14:textId="77777777"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</w:tcPr>
          <w:p w14:paraId="7DAE22FB" w14:textId="40291BCF" w:rsidR="00D359C5" w:rsidRPr="00116053" w:rsidRDefault="00DD2638">
            <w:pPr>
              <w:spacing w:after="0"/>
              <w:jc w:val="center"/>
              <w:rPr>
                <w:sz w:val="16"/>
                <w:szCs w:val="16"/>
              </w:rPr>
            </w:pPr>
            <w:r w:rsidRPr="00DD2638">
              <w:rPr>
                <w:noProof/>
                <w:sz w:val="16"/>
                <w:szCs w:val="16"/>
              </w:rPr>
              <w:drawing>
                <wp:inline distT="0" distB="0" distL="0" distR="0" wp14:anchorId="041CB3A9" wp14:editId="2D23838A">
                  <wp:extent cx="3063600" cy="1828417"/>
                  <wp:effectExtent l="0" t="0" r="3810" b="635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600" cy="1828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</w:tcPr>
          <w:p w14:paraId="1C80FCDC" w14:textId="6140B772" w:rsidR="00D359C5" w:rsidRPr="00116053" w:rsidRDefault="00DD2638">
            <w:pPr>
              <w:spacing w:after="0"/>
              <w:jc w:val="center"/>
              <w:rPr>
                <w:sz w:val="16"/>
                <w:szCs w:val="16"/>
              </w:rPr>
            </w:pPr>
            <w:r w:rsidRPr="00DD2638">
              <w:rPr>
                <w:noProof/>
                <w:sz w:val="16"/>
                <w:szCs w:val="16"/>
              </w:rPr>
              <w:drawing>
                <wp:inline distT="0" distB="0" distL="0" distR="0" wp14:anchorId="0ACA7DD0" wp14:editId="22F0C813">
                  <wp:extent cx="3063600" cy="1821633"/>
                  <wp:effectExtent l="0" t="0" r="3810" b="7620"/>
                  <wp:docPr id="12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600" cy="1821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59C5" w:rsidRPr="00116053" w14:paraId="12E48576" w14:textId="77777777"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</w:tcPr>
          <w:p w14:paraId="61AC129F" w14:textId="66D85066" w:rsidR="00D359C5" w:rsidRPr="00116053" w:rsidRDefault="00116053">
            <w:pPr>
              <w:spacing w:after="60"/>
              <w:jc w:val="center"/>
              <w:rPr>
                <w:b/>
                <w:bCs/>
                <w:sz w:val="16"/>
                <w:szCs w:val="16"/>
                <w:lang w:eastAsia="ko-KR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ko-KR"/>
              </w:rPr>
              <w:t xml:space="preserve">전체 데이터 </w:t>
            </w:r>
            <w:r w:rsidR="006C6DEA">
              <w:rPr>
                <w:rFonts w:hint="eastAsia"/>
                <w:b/>
                <w:bCs/>
                <w:sz w:val="16"/>
                <w:szCs w:val="16"/>
                <w:lang w:eastAsia="ko-KR"/>
              </w:rPr>
              <w:t>복원</w:t>
            </w: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</w:tcPr>
          <w:p w14:paraId="21534756" w14:textId="5E1C1258" w:rsidR="00D359C5" w:rsidRPr="00116053" w:rsidRDefault="00886267">
            <w:pPr>
              <w:spacing w:after="60"/>
              <w:jc w:val="center"/>
              <w:rPr>
                <w:sz w:val="16"/>
                <w:szCs w:val="16"/>
                <w:lang w:eastAsia="ko-KR"/>
              </w:rPr>
            </w:pPr>
            <w:r>
              <w:rPr>
                <w:rFonts w:hint="eastAsia"/>
                <w:b/>
                <w:sz w:val="16"/>
                <w:szCs w:val="16"/>
                <w:lang w:eastAsia="ko-KR"/>
              </w:rPr>
              <w:t xml:space="preserve">복원된 </w:t>
            </w:r>
            <w:r>
              <w:rPr>
                <w:b/>
                <w:sz w:val="16"/>
                <w:szCs w:val="16"/>
                <w:lang w:eastAsia="ko-KR"/>
              </w:rPr>
              <w:t>SEE</w:t>
            </w:r>
            <w:r>
              <w:rPr>
                <w:rFonts w:hint="eastAsia"/>
                <w:b/>
                <w:sz w:val="16"/>
                <w:szCs w:val="16"/>
                <w:lang w:eastAsia="ko-KR"/>
              </w:rPr>
              <w:t>화면</w:t>
            </w:r>
          </w:p>
        </w:tc>
      </w:tr>
    </w:tbl>
    <w:p w14:paraId="63E0C3D3" w14:textId="77777777" w:rsidR="00803A9C" w:rsidRPr="002E2FCE" w:rsidRDefault="0092613A">
      <w:pPr>
        <w:pageBreakBefore/>
        <w:spacing w:before="160" w:after="80"/>
        <w:rPr>
          <w:color w:val="1F497D" w:themeColor="text2"/>
          <w:lang w:eastAsia="ko-KR"/>
        </w:rPr>
      </w:pPr>
      <w:r w:rsidRPr="002E2FCE">
        <w:rPr>
          <w:b/>
          <w:color w:val="1F497D" w:themeColor="text2"/>
          <w:sz w:val="32"/>
          <w:lang w:eastAsia="ko-KR"/>
        </w:rPr>
        <w:lastRenderedPageBreak/>
        <w:t>6. A/B 범위 격리 · 공개 검증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5103"/>
        <w:gridCol w:w="2425"/>
      </w:tblGrid>
      <w:tr w:rsidR="00D31551" w14:paraId="1C2836B9" w14:textId="77777777" w:rsidTr="00C04F35">
        <w:trPr>
          <w:jc w:val="center"/>
        </w:trPr>
        <w:tc>
          <w:tcPr>
            <w:tcW w:w="2830" w:type="dxa"/>
            <w:shd w:val="clear" w:color="auto" w:fill="2F5D8A"/>
            <w:vAlign w:val="center"/>
          </w:tcPr>
          <w:p w14:paraId="40C56C30" w14:textId="77777777" w:rsidR="00D31551" w:rsidRDefault="004C0277">
            <w:pPr>
              <w:jc w:val="center"/>
            </w:pPr>
            <w:proofErr w:type="spellStart"/>
            <w:r>
              <w:rPr>
                <w:b/>
                <w:color w:val="FFFFFF"/>
              </w:rPr>
              <w:t>검증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항목</w:t>
            </w:r>
            <w:proofErr w:type="spellEnd"/>
          </w:p>
        </w:tc>
        <w:tc>
          <w:tcPr>
            <w:tcW w:w="5103" w:type="dxa"/>
            <w:shd w:val="clear" w:color="auto" w:fill="2F5D8A"/>
            <w:vAlign w:val="center"/>
          </w:tcPr>
          <w:p w14:paraId="70D454E9" w14:textId="77777777" w:rsidR="00D31551" w:rsidRDefault="004C0277">
            <w:pPr>
              <w:jc w:val="center"/>
            </w:pPr>
            <w:proofErr w:type="spellStart"/>
            <w:r>
              <w:rPr>
                <w:b/>
                <w:color w:val="FFFFFF"/>
              </w:rPr>
              <w:t>확인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내용</w:t>
            </w:r>
            <w:proofErr w:type="spellEnd"/>
          </w:p>
        </w:tc>
        <w:tc>
          <w:tcPr>
            <w:tcW w:w="2425" w:type="dxa"/>
            <w:shd w:val="clear" w:color="auto" w:fill="2F5D8A"/>
            <w:vAlign w:val="center"/>
          </w:tcPr>
          <w:p w14:paraId="1CCA68EE" w14:textId="77777777" w:rsidR="00D31551" w:rsidRDefault="004C0277">
            <w:pPr>
              <w:jc w:val="center"/>
            </w:pPr>
            <w:proofErr w:type="spellStart"/>
            <w:r>
              <w:rPr>
                <w:b/>
                <w:color w:val="FFFFFF"/>
              </w:rPr>
              <w:t>결과</w:t>
            </w:r>
            <w:proofErr w:type="spellEnd"/>
          </w:p>
        </w:tc>
      </w:tr>
      <w:tr w:rsidR="00D31551" w14:paraId="471B4A4A" w14:textId="77777777" w:rsidTr="00C04F35">
        <w:trPr>
          <w:jc w:val="center"/>
        </w:trPr>
        <w:tc>
          <w:tcPr>
            <w:tcW w:w="2830" w:type="dxa"/>
            <w:vAlign w:val="center"/>
          </w:tcPr>
          <w:p w14:paraId="4DC81CE4" w14:textId="77777777" w:rsidR="00D31551" w:rsidRDefault="004C0277">
            <w:proofErr w:type="spellStart"/>
            <w:r>
              <w:rPr>
                <w:b/>
              </w:rPr>
              <w:t>공개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안내</w:t>
            </w:r>
            <w:proofErr w:type="spellEnd"/>
          </w:p>
        </w:tc>
        <w:tc>
          <w:tcPr>
            <w:tcW w:w="5103" w:type="dxa"/>
            <w:vAlign w:val="center"/>
          </w:tcPr>
          <w:p w14:paraId="11092DD3" w14:textId="77777777" w:rsidR="00D31551" w:rsidRDefault="004C0277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로그인 없음 안내 · </w:t>
            </w:r>
            <w:proofErr w:type="spellStart"/>
            <w:r>
              <w:rPr>
                <w:lang w:eastAsia="ko-KR"/>
              </w:rPr>
              <w:t>비민감</w:t>
            </w:r>
            <w:proofErr w:type="spellEnd"/>
            <w:r>
              <w:rPr>
                <w:lang w:eastAsia="ko-KR"/>
              </w:rPr>
              <w:t xml:space="preserve"> 내용만 사용</w:t>
            </w:r>
          </w:p>
        </w:tc>
        <w:tc>
          <w:tcPr>
            <w:tcW w:w="2425" w:type="dxa"/>
            <w:vAlign w:val="center"/>
          </w:tcPr>
          <w:p w14:paraId="282FA6B6" w14:textId="77777777" w:rsidR="00D31551" w:rsidRDefault="004C0277">
            <w:pPr>
              <w:jc w:val="center"/>
            </w:pPr>
            <w:r>
              <w:rPr>
                <w:b/>
              </w:rPr>
              <w:t>PASS</w:t>
            </w:r>
          </w:p>
        </w:tc>
      </w:tr>
      <w:tr w:rsidR="00D31551" w14:paraId="150912F3" w14:textId="77777777" w:rsidTr="00C04F35">
        <w:trPr>
          <w:jc w:val="center"/>
        </w:trPr>
        <w:tc>
          <w:tcPr>
            <w:tcW w:w="2830" w:type="dxa"/>
            <w:vAlign w:val="center"/>
          </w:tcPr>
          <w:p w14:paraId="7CFDDF3B" w14:textId="77777777" w:rsidR="00D31551" w:rsidRDefault="004C0277">
            <w:proofErr w:type="spellStart"/>
            <w:r>
              <w:rPr>
                <w:b/>
              </w:rPr>
              <w:t>계약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보안</w:t>
            </w:r>
            <w:proofErr w:type="spellEnd"/>
          </w:p>
        </w:tc>
        <w:tc>
          <w:tcPr>
            <w:tcW w:w="5103" w:type="dxa"/>
            <w:vAlign w:val="center"/>
          </w:tcPr>
          <w:p w14:paraId="3269DF48" w14:textId="77777777" w:rsidR="00D31551" w:rsidRDefault="004C0277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계약 파일 · 스크립트 문자 표시 · </w:t>
            </w:r>
            <w:proofErr w:type="spellStart"/>
            <w:r>
              <w:rPr>
                <w:lang w:eastAsia="ko-KR"/>
              </w:rPr>
              <w:t>비밀값</w:t>
            </w:r>
            <w:proofErr w:type="spellEnd"/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미노출</w:t>
            </w:r>
            <w:proofErr w:type="spellEnd"/>
          </w:p>
        </w:tc>
        <w:tc>
          <w:tcPr>
            <w:tcW w:w="2425" w:type="dxa"/>
            <w:vAlign w:val="center"/>
          </w:tcPr>
          <w:p w14:paraId="22A7A8F2" w14:textId="77777777" w:rsidR="00D31551" w:rsidRDefault="004C0277">
            <w:pPr>
              <w:jc w:val="center"/>
            </w:pPr>
            <w:r>
              <w:rPr>
                <w:b/>
              </w:rPr>
              <w:t>PASS</w:t>
            </w:r>
          </w:p>
        </w:tc>
      </w:tr>
      <w:tr w:rsidR="00D31551" w14:paraId="2BE99EB9" w14:textId="77777777" w:rsidTr="00C04F35">
        <w:trPr>
          <w:jc w:val="center"/>
        </w:trPr>
        <w:tc>
          <w:tcPr>
            <w:tcW w:w="2830" w:type="dxa"/>
            <w:vAlign w:val="center"/>
          </w:tcPr>
          <w:p w14:paraId="1828AF40" w14:textId="77777777" w:rsidR="00D31551" w:rsidRDefault="004C0277">
            <w:r>
              <w:rPr>
                <w:b/>
              </w:rPr>
              <w:t>범위 격리</w:t>
            </w:r>
          </w:p>
        </w:tc>
        <w:tc>
          <w:tcPr>
            <w:tcW w:w="5103" w:type="dxa"/>
            <w:vAlign w:val="center"/>
          </w:tcPr>
          <w:p w14:paraId="6BD7DBDA" w14:textId="77777777" w:rsidR="00D31551" w:rsidRDefault="004C0277">
            <w:pPr>
              <w:rPr>
                <w:lang w:eastAsia="ko-KR"/>
              </w:rPr>
            </w:pPr>
            <w:r>
              <w:rPr>
                <w:lang w:eastAsia="ko-KR"/>
              </w:rPr>
              <w:t>A/B 교차 접근 시 반대 범위 변화 0건</w:t>
            </w:r>
          </w:p>
        </w:tc>
        <w:tc>
          <w:tcPr>
            <w:tcW w:w="2425" w:type="dxa"/>
            <w:vAlign w:val="center"/>
          </w:tcPr>
          <w:p w14:paraId="531A1D79" w14:textId="77777777" w:rsidR="00D31551" w:rsidRDefault="004C0277">
            <w:pPr>
              <w:jc w:val="center"/>
            </w:pPr>
            <w:r>
              <w:rPr>
                <w:b/>
              </w:rPr>
              <w:t>PASS</w:t>
            </w:r>
          </w:p>
        </w:tc>
      </w:tr>
      <w:tr w:rsidR="00D31551" w14:paraId="034AE2EC" w14:textId="77777777" w:rsidTr="00C04F35">
        <w:trPr>
          <w:jc w:val="center"/>
        </w:trPr>
        <w:tc>
          <w:tcPr>
            <w:tcW w:w="2830" w:type="dxa"/>
            <w:vAlign w:val="center"/>
          </w:tcPr>
          <w:p w14:paraId="3C7AEB09" w14:textId="77777777" w:rsidR="00D31551" w:rsidRDefault="004C0277">
            <w:r>
              <w:rPr>
                <w:b/>
              </w:rPr>
              <w:t>범위 위조</w:t>
            </w:r>
          </w:p>
        </w:tc>
        <w:tc>
          <w:tcPr>
            <w:tcW w:w="5103" w:type="dxa"/>
            <w:vAlign w:val="center"/>
          </w:tcPr>
          <w:p w14:paraId="52978B37" w14:textId="77777777" w:rsidR="00D31551" w:rsidRDefault="004C0277">
            <w:pPr>
              <w:rPr>
                <w:lang w:eastAsia="ko-KR"/>
              </w:rPr>
            </w:pPr>
            <w:r>
              <w:rPr>
                <w:lang w:eastAsia="ko-KR"/>
              </w:rPr>
              <w:t>주소·헤더·본문 위조 시 반대 범위 변화 0건</w:t>
            </w:r>
          </w:p>
        </w:tc>
        <w:tc>
          <w:tcPr>
            <w:tcW w:w="2425" w:type="dxa"/>
            <w:vAlign w:val="center"/>
          </w:tcPr>
          <w:p w14:paraId="1AC499BF" w14:textId="77777777" w:rsidR="00D31551" w:rsidRDefault="004C0277">
            <w:pPr>
              <w:jc w:val="center"/>
            </w:pPr>
            <w:r>
              <w:rPr>
                <w:b/>
              </w:rPr>
              <w:t>PASS</w:t>
            </w:r>
          </w:p>
        </w:tc>
      </w:tr>
    </w:tbl>
    <w:p w14:paraId="6AF0237D" w14:textId="77777777" w:rsidR="00803A9C" w:rsidRDefault="0092613A">
      <w:pPr>
        <w:spacing w:after="60" w:line="259" w:lineRule="auto"/>
        <w:rPr>
          <w:lang w:eastAsia="ko-KR"/>
        </w:rPr>
      </w:pPr>
      <w:r>
        <w:rPr>
          <w:lang w:eastAsia="ko-KR"/>
        </w:rPr>
        <w:t>공개 화면에는 ‘로그인이 없어 링크를 아는 사람은 누구나 볼 수 있으므로 남이 봐도 괜찮은 내용만 넣으라’는 안내가 표시되는지 확인했습니다. 최종 소스의 contracts/pds-schema-v2.json에는 테이블·필드·관계·날짜/시간 규칙이 정리되어 있는지 확인했습니다. 스크립트처럼 보이는 입력은 실행되지 않고 문자 그대로 표시되는지, 공개 화면과 소스에 비밀값이 노출되지 않는지도 점검했습니다. 또한 A/B 교차 읽기·수정·삭제·다음 Plan 복사를 직접 시도하고, 주소·요청 헤더·본문 범위 위조 검사에서도 반대 범위 자료 변화가 0건인지 확인했습니다.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803A9C" w14:paraId="2582E0E2" w14:textId="77777777">
        <w:trPr>
          <w:jc w:val="center"/>
        </w:trPr>
        <w:tc>
          <w:tcPr>
            <w:tcW w:w="5112" w:type="dxa"/>
          </w:tcPr>
          <w:p w14:paraId="198E759D" w14:textId="027FE27F" w:rsidR="00803A9C" w:rsidRPr="00116053" w:rsidRDefault="00886267">
            <w:pPr>
              <w:jc w:val="center"/>
              <w:rPr>
                <w:b/>
                <w:bCs/>
                <w:sz w:val="16"/>
                <w:szCs w:val="16"/>
              </w:rPr>
            </w:pPr>
            <w:r w:rsidRPr="00886267">
              <w:rPr>
                <w:noProof/>
                <w:sz w:val="16"/>
                <w:szCs w:val="16"/>
              </w:rPr>
              <w:drawing>
                <wp:inline distT="0" distB="0" distL="0" distR="0" wp14:anchorId="7F20C221" wp14:editId="4B918942">
                  <wp:extent cx="3063600" cy="1836533"/>
                  <wp:effectExtent l="0" t="0" r="3810" b="0"/>
                  <wp:docPr id="14" name="그림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600" cy="1836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42D48A" w14:textId="03B1D167" w:rsidR="00116053" w:rsidRPr="00116053" w:rsidRDefault="00886267" w:rsidP="00116053">
            <w:pPr>
              <w:jc w:val="center"/>
              <w:rPr>
                <w:b/>
                <w:bCs/>
                <w:sz w:val="16"/>
                <w:szCs w:val="16"/>
                <w:lang w:eastAsia="ko-KR"/>
              </w:rPr>
            </w:pPr>
            <w:r>
              <w:rPr>
                <w:rFonts w:hint="eastAsia"/>
                <w:b/>
                <w:sz w:val="16"/>
                <w:szCs w:val="16"/>
                <w:lang w:eastAsia="ko-KR"/>
              </w:rPr>
              <w:t>공개 검사 자료 대조</w:t>
            </w:r>
          </w:p>
        </w:tc>
        <w:tc>
          <w:tcPr>
            <w:tcW w:w="5112" w:type="dxa"/>
          </w:tcPr>
          <w:p w14:paraId="63E07711" w14:textId="33A3573B" w:rsidR="00803A9C" w:rsidRPr="00116053" w:rsidRDefault="00886267">
            <w:pPr>
              <w:jc w:val="center"/>
              <w:rPr>
                <w:b/>
                <w:bCs/>
                <w:sz w:val="16"/>
                <w:szCs w:val="16"/>
              </w:rPr>
            </w:pPr>
            <w:r w:rsidRPr="00886267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1C5638B8" wp14:editId="753D2A89">
                  <wp:extent cx="3063600" cy="1825896"/>
                  <wp:effectExtent l="0" t="0" r="3810" b="3175"/>
                  <wp:docPr id="16" name="그림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600" cy="1825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44A536" w14:textId="77777777" w:rsidR="00803A9C" w:rsidRPr="00116053" w:rsidRDefault="0092613A">
            <w:pPr>
              <w:jc w:val="center"/>
              <w:rPr>
                <w:b/>
                <w:bCs/>
                <w:sz w:val="16"/>
                <w:szCs w:val="16"/>
                <w:lang w:eastAsia="ko-KR"/>
              </w:rPr>
            </w:pPr>
            <w:r w:rsidRPr="00116053">
              <w:rPr>
                <w:b/>
                <w:bCs/>
                <w:sz w:val="16"/>
                <w:szCs w:val="16"/>
                <w:lang w:eastAsia="ko-KR"/>
              </w:rPr>
              <w:t>A/B 격리 · 범위 위조 검사</w:t>
            </w:r>
          </w:p>
        </w:tc>
      </w:tr>
    </w:tbl>
    <w:p w14:paraId="28FA16E5" w14:textId="77777777" w:rsidR="00803A9C" w:rsidRDefault="00803A9C">
      <w:pPr>
        <w:spacing w:after="20"/>
        <w:rPr>
          <w:lang w:eastAsia="ko-KR"/>
        </w:rPr>
      </w:pPr>
    </w:p>
    <w:p w14:paraId="1D4D0C09" w14:textId="77777777" w:rsidR="00CA5D6F" w:rsidRDefault="00CA5D6F">
      <w:pPr>
        <w:rPr>
          <w:b/>
          <w:color w:val="1F497D" w:themeColor="text2"/>
          <w:sz w:val="32"/>
          <w:lang w:eastAsia="ko-KR"/>
        </w:rPr>
      </w:pPr>
      <w:r>
        <w:rPr>
          <w:b/>
          <w:color w:val="1F497D" w:themeColor="text2"/>
          <w:sz w:val="32"/>
          <w:lang w:eastAsia="ko-KR"/>
        </w:rPr>
        <w:br w:type="page"/>
      </w:r>
    </w:p>
    <w:p w14:paraId="2FD37BA1" w14:textId="77777777" w:rsidR="00803A9C" w:rsidRPr="002E2FCE" w:rsidRDefault="0092613A">
      <w:pPr>
        <w:spacing w:before="160" w:after="80"/>
        <w:rPr>
          <w:color w:val="1F497D" w:themeColor="text2"/>
        </w:rPr>
      </w:pPr>
      <w:r w:rsidRPr="002E2FCE">
        <w:rPr>
          <w:b/>
          <w:color w:val="1F497D" w:themeColor="text2"/>
          <w:sz w:val="32"/>
        </w:rPr>
        <w:lastRenderedPageBreak/>
        <w:t xml:space="preserve">7. </w:t>
      </w:r>
      <w:proofErr w:type="spellStart"/>
      <w:r w:rsidRPr="002E2FCE">
        <w:rPr>
          <w:b/>
          <w:color w:val="1F497D" w:themeColor="text2"/>
          <w:sz w:val="32"/>
        </w:rPr>
        <w:t>제출</w:t>
      </w:r>
      <w:proofErr w:type="spellEnd"/>
      <w:r w:rsidRPr="002E2FCE">
        <w:rPr>
          <w:b/>
          <w:color w:val="1F497D" w:themeColor="text2"/>
          <w:sz w:val="32"/>
        </w:rPr>
        <w:t xml:space="preserve"> 전 </w:t>
      </w:r>
      <w:proofErr w:type="spellStart"/>
      <w:r w:rsidRPr="002E2FCE">
        <w:rPr>
          <w:b/>
          <w:color w:val="1F497D" w:themeColor="text2"/>
          <w:sz w:val="32"/>
        </w:rPr>
        <w:t>최종</w:t>
      </w:r>
      <w:proofErr w:type="spellEnd"/>
      <w:r w:rsidRPr="002E2FCE">
        <w:rPr>
          <w:b/>
          <w:color w:val="1F497D" w:themeColor="text2"/>
          <w:sz w:val="32"/>
        </w:rPr>
        <w:t xml:space="preserve"> </w:t>
      </w:r>
      <w:proofErr w:type="spellStart"/>
      <w:r w:rsidRPr="002E2FCE">
        <w:rPr>
          <w:b/>
          <w:color w:val="1F497D" w:themeColor="text2"/>
          <w:sz w:val="32"/>
        </w:rPr>
        <w:t>점검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8784"/>
        <w:gridCol w:w="1574"/>
      </w:tblGrid>
      <w:tr w:rsidR="00803A9C" w14:paraId="77AF726D" w14:textId="77777777" w:rsidTr="00C04F35">
        <w:trPr>
          <w:jc w:val="center"/>
        </w:trPr>
        <w:tc>
          <w:tcPr>
            <w:tcW w:w="8784" w:type="dxa"/>
            <w:shd w:val="clear" w:color="auto" w:fill="365F91" w:themeFill="accent1" w:themeFillShade="BF"/>
            <w:vAlign w:val="center"/>
          </w:tcPr>
          <w:p w14:paraId="5F3A9878" w14:textId="77777777" w:rsidR="00803A9C" w:rsidRPr="00C04F35" w:rsidRDefault="0092613A" w:rsidP="00F9150D">
            <w:pPr>
              <w:rPr>
                <w:color w:val="FFFFFF" w:themeColor="background1"/>
                <w:szCs w:val="18"/>
              </w:rPr>
            </w:pPr>
            <w:proofErr w:type="spellStart"/>
            <w:r w:rsidRPr="00C04F35">
              <w:rPr>
                <w:b/>
                <w:color w:val="FFFFFF" w:themeColor="background1"/>
                <w:szCs w:val="18"/>
              </w:rPr>
              <w:t>스스로</w:t>
            </w:r>
            <w:proofErr w:type="spellEnd"/>
            <w:r w:rsidRPr="00C04F35">
              <w:rPr>
                <w:b/>
                <w:color w:val="FFFFFF" w:themeColor="background1"/>
                <w:szCs w:val="18"/>
              </w:rPr>
              <w:t xml:space="preserve"> </w:t>
            </w:r>
            <w:proofErr w:type="spellStart"/>
            <w:r w:rsidRPr="00C04F35">
              <w:rPr>
                <w:b/>
                <w:color w:val="FFFFFF" w:themeColor="background1"/>
                <w:szCs w:val="18"/>
              </w:rPr>
              <w:t>점검</w:t>
            </w:r>
            <w:proofErr w:type="spellEnd"/>
            <w:r w:rsidRPr="00C04F35">
              <w:rPr>
                <w:b/>
                <w:color w:val="FFFFFF" w:themeColor="background1"/>
                <w:szCs w:val="18"/>
              </w:rPr>
              <w:t xml:space="preserve"> </w:t>
            </w:r>
            <w:proofErr w:type="spellStart"/>
            <w:r w:rsidRPr="00C04F35">
              <w:rPr>
                <w:b/>
                <w:color w:val="FFFFFF" w:themeColor="background1"/>
                <w:szCs w:val="18"/>
              </w:rPr>
              <w:t>항목</w:t>
            </w:r>
            <w:proofErr w:type="spellEnd"/>
          </w:p>
        </w:tc>
        <w:tc>
          <w:tcPr>
            <w:tcW w:w="1574" w:type="dxa"/>
            <w:shd w:val="clear" w:color="auto" w:fill="365F91" w:themeFill="accent1" w:themeFillShade="BF"/>
            <w:vAlign w:val="center"/>
          </w:tcPr>
          <w:p w14:paraId="65F80A49" w14:textId="77777777" w:rsidR="00803A9C" w:rsidRPr="00C04F35" w:rsidRDefault="0092613A" w:rsidP="00F9150D">
            <w:pPr>
              <w:rPr>
                <w:color w:val="FFFFFF" w:themeColor="background1"/>
                <w:szCs w:val="18"/>
              </w:rPr>
            </w:pPr>
            <w:proofErr w:type="spellStart"/>
            <w:r w:rsidRPr="00C04F35">
              <w:rPr>
                <w:b/>
                <w:color w:val="FFFFFF" w:themeColor="background1"/>
                <w:szCs w:val="18"/>
              </w:rPr>
              <w:t>확인</w:t>
            </w:r>
            <w:proofErr w:type="spellEnd"/>
          </w:p>
        </w:tc>
      </w:tr>
      <w:tr w:rsidR="00803A9C" w14:paraId="643E79B1" w14:textId="77777777" w:rsidTr="00C04F35">
        <w:trPr>
          <w:jc w:val="center"/>
        </w:trPr>
        <w:tc>
          <w:tcPr>
            <w:tcW w:w="8784" w:type="dxa"/>
            <w:vAlign w:val="center"/>
          </w:tcPr>
          <w:p w14:paraId="20C5AC9F" w14:textId="77777777" w:rsidR="00803A9C" w:rsidRPr="00C04F35" w:rsidRDefault="0092613A" w:rsidP="00F9150D">
            <w:pPr>
              <w:rPr>
                <w:szCs w:val="18"/>
                <w:lang w:eastAsia="ko-KR"/>
              </w:rPr>
            </w:pPr>
            <w:r w:rsidRPr="00C04F35">
              <w:rPr>
                <w:szCs w:val="18"/>
                <w:lang w:eastAsia="ko-KR"/>
              </w:rPr>
              <w:t>첫 화면에 로그인 없이 링크를 아는 사람이 볼 수 있다는 공개 안내가 표시된다.</w:t>
            </w:r>
          </w:p>
        </w:tc>
        <w:tc>
          <w:tcPr>
            <w:tcW w:w="1574" w:type="dxa"/>
            <w:vAlign w:val="center"/>
          </w:tcPr>
          <w:p w14:paraId="5A7C0E53" w14:textId="77777777" w:rsidR="00803A9C" w:rsidRPr="00C04F35" w:rsidRDefault="0092613A" w:rsidP="00F9150D">
            <w:pPr>
              <w:jc w:val="center"/>
              <w:rPr>
                <w:szCs w:val="18"/>
              </w:rPr>
            </w:pPr>
            <w:r w:rsidRPr="00C04F35">
              <w:rPr>
                <w:b/>
                <w:szCs w:val="18"/>
              </w:rPr>
              <w:t>✓</w:t>
            </w:r>
          </w:p>
        </w:tc>
      </w:tr>
      <w:tr w:rsidR="00803A9C" w14:paraId="77FD011B" w14:textId="77777777" w:rsidTr="00C04F35">
        <w:trPr>
          <w:jc w:val="center"/>
        </w:trPr>
        <w:tc>
          <w:tcPr>
            <w:tcW w:w="8784" w:type="dxa"/>
            <w:vAlign w:val="center"/>
          </w:tcPr>
          <w:p w14:paraId="4BCF5896" w14:textId="77777777" w:rsidR="00803A9C" w:rsidRPr="00C04F35" w:rsidRDefault="0092613A" w:rsidP="00F9150D">
            <w:pPr>
              <w:rPr>
                <w:szCs w:val="18"/>
                <w:lang w:eastAsia="ko-KR"/>
              </w:rPr>
            </w:pPr>
            <w:r w:rsidRPr="00C04F35">
              <w:rPr>
                <w:szCs w:val="18"/>
                <w:lang w:eastAsia="ko-KR"/>
              </w:rPr>
              <w:t>실제 Plan 1개 이상·</w:t>
            </w:r>
            <w:proofErr w:type="spellStart"/>
            <w:r w:rsidRPr="00C04F35">
              <w:rPr>
                <w:szCs w:val="18"/>
                <w:lang w:eastAsia="ko-KR"/>
              </w:rPr>
              <w:t>ToDo</w:t>
            </w:r>
            <w:proofErr w:type="spellEnd"/>
            <w:r w:rsidRPr="00C04F35">
              <w:rPr>
                <w:szCs w:val="18"/>
                <w:lang w:eastAsia="ko-KR"/>
              </w:rPr>
              <w:t xml:space="preserve"> 5개 이상·Do 기록 3개 이상을 사용하고 See 값이 0이 아닌 상태로 검증했다.</w:t>
            </w:r>
          </w:p>
        </w:tc>
        <w:tc>
          <w:tcPr>
            <w:tcW w:w="1574" w:type="dxa"/>
            <w:vAlign w:val="center"/>
          </w:tcPr>
          <w:p w14:paraId="6C8651CC" w14:textId="77777777" w:rsidR="00803A9C" w:rsidRPr="00C04F35" w:rsidRDefault="0092613A" w:rsidP="00F9150D">
            <w:pPr>
              <w:jc w:val="center"/>
              <w:rPr>
                <w:szCs w:val="18"/>
              </w:rPr>
            </w:pPr>
            <w:r w:rsidRPr="00C04F35">
              <w:rPr>
                <w:b/>
                <w:szCs w:val="18"/>
              </w:rPr>
              <w:t>✓</w:t>
            </w:r>
          </w:p>
        </w:tc>
      </w:tr>
      <w:tr w:rsidR="00803A9C" w14:paraId="41F586CA" w14:textId="77777777" w:rsidTr="00C04F35">
        <w:trPr>
          <w:jc w:val="center"/>
        </w:trPr>
        <w:tc>
          <w:tcPr>
            <w:tcW w:w="8784" w:type="dxa"/>
            <w:vAlign w:val="center"/>
          </w:tcPr>
          <w:p w14:paraId="40206EB5" w14:textId="77777777" w:rsidR="00803A9C" w:rsidRPr="00C04F35" w:rsidRDefault="0092613A" w:rsidP="00F9150D">
            <w:pPr>
              <w:rPr>
                <w:szCs w:val="18"/>
                <w:lang w:eastAsia="ko-KR"/>
              </w:rPr>
            </w:pPr>
            <w:r w:rsidRPr="00C04F35">
              <w:rPr>
                <w:szCs w:val="18"/>
                <w:lang w:eastAsia="ko-KR"/>
              </w:rPr>
              <w:t>Plan의 기간·우선순위·성공 기준·예상 시간이 저장되고 수정 전 값이 history에 별도 보존된다.</w:t>
            </w:r>
          </w:p>
        </w:tc>
        <w:tc>
          <w:tcPr>
            <w:tcW w:w="1574" w:type="dxa"/>
            <w:vAlign w:val="center"/>
          </w:tcPr>
          <w:p w14:paraId="3743E002" w14:textId="77777777" w:rsidR="00803A9C" w:rsidRPr="00C04F35" w:rsidRDefault="0092613A" w:rsidP="00F9150D">
            <w:pPr>
              <w:jc w:val="center"/>
              <w:rPr>
                <w:szCs w:val="18"/>
              </w:rPr>
            </w:pPr>
            <w:r w:rsidRPr="00C04F35">
              <w:rPr>
                <w:b/>
                <w:szCs w:val="18"/>
              </w:rPr>
              <w:t>✓</w:t>
            </w:r>
          </w:p>
        </w:tc>
      </w:tr>
      <w:tr w:rsidR="00803A9C" w14:paraId="3082150B" w14:textId="77777777" w:rsidTr="00C04F35">
        <w:trPr>
          <w:jc w:val="center"/>
        </w:trPr>
        <w:tc>
          <w:tcPr>
            <w:tcW w:w="8784" w:type="dxa"/>
            <w:vAlign w:val="center"/>
          </w:tcPr>
          <w:p w14:paraId="0340D9F7" w14:textId="77777777" w:rsidR="00803A9C" w:rsidRPr="00C04F35" w:rsidRDefault="0092613A" w:rsidP="00F9150D">
            <w:pPr>
              <w:rPr>
                <w:szCs w:val="18"/>
                <w:lang w:eastAsia="ko-KR"/>
              </w:rPr>
            </w:pPr>
            <w:proofErr w:type="spellStart"/>
            <w:r w:rsidRPr="00C04F35">
              <w:rPr>
                <w:szCs w:val="18"/>
                <w:lang w:eastAsia="ko-KR"/>
              </w:rPr>
              <w:t>ToDo</w:t>
            </w:r>
            <w:proofErr w:type="spellEnd"/>
            <w:r w:rsidRPr="00C04F35">
              <w:rPr>
                <w:szCs w:val="18"/>
                <w:lang w:eastAsia="ko-KR"/>
              </w:rPr>
              <w:t xml:space="preserve"> 생성·수정·완료·</w:t>
            </w:r>
            <w:proofErr w:type="spellStart"/>
            <w:r w:rsidRPr="00C04F35">
              <w:rPr>
                <w:szCs w:val="18"/>
                <w:lang w:eastAsia="ko-KR"/>
              </w:rPr>
              <w:t>재열기</w:t>
            </w:r>
            <w:proofErr w:type="spellEnd"/>
            <w:r w:rsidRPr="00C04F35">
              <w:rPr>
                <w:szCs w:val="18"/>
                <w:lang w:eastAsia="ko-KR"/>
              </w:rPr>
              <w:t>·삭제와 마감일·우선순위·태그·예상 시간 저장이 동작한다.</w:t>
            </w:r>
          </w:p>
        </w:tc>
        <w:tc>
          <w:tcPr>
            <w:tcW w:w="1574" w:type="dxa"/>
            <w:vAlign w:val="center"/>
          </w:tcPr>
          <w:p w14:paraId="69F67F64" w14:textId="77777777" w:rsidR="00803A9C" w:rsidRPr="00C04F35" w:rsidRDefault="0092613A" w:rsidP="00F9150D">
            <w:pPr>
              <w:jc w:val="center"/>
              <w:rPr>
                <w:szCs w:val="18"/>
              </w:rPr>
            </w:pPr>
            <w:r w:rsidRPr="00C04F35">
              <w:rPr>
                <w:b/>
                <w:szCs w:val="18"/>
              </w:rPr>
              <w:t>✓</w:t>
            </w:r>
          </w:p>
        </w:tc>
      </w:tr>
      <w:tr w:rsidR="00803A9C" w14:paraId="3F27394E" w14:textId="77777777" w:rsidTr="00C04F35">
        <w:trPr>
          <w:jc w:val="center"/>
        </w:trPr>
        <w:tc>
          <w:tcPr>
            <w:tcW w:w="8784" w:type="dxa"/>
            <w:vAlign w:val="center"/>
          </w:tcPr>
          <w:p w14:paraId="096E1F31" w14:textId="77777777" w:rsidR="00803A9C" w:rsidRPr="00C04F35" w:rsidRDefault="0092613A" w:rsidP="00F9150D">
            <w:pPr>
              <w:rPr>
                <w:szCs w:val="18"/>
                <w:lang w:eastAsia="ko-KR"/>
              </w:rPr>
            </w:pPr>
            <w:proofErr w:type="spellStart"/>
            <w:r w:rsidRPr="00C04F35">
              <w:rPr>
                <w:szCs w:val="18"/>
                <w:lang w:eastAsia="ko-KR"/>
              </w:rPr>
              <w:t>ToDo</w:t>
            </w:r>
            <w:proofErr w:type="spellEnd"/>
            <w:r w:rsidRPr="00C04F35">
              <w:rPr>
                <w:szCs w:val="18"/>
                <w:lang w:eastAsia="ko-KR"/>
              </w:rPr>
              <w:t xml:space="preserve"> 검색·조건 필터와 화면에 명시된 정렬 기준 및 동률 기준에 따른 순서가 동작한다.</w:t>
            </w:r>
          </w:p>
        </w:tc>
        <w:tc>
          <w:tcPr>
            <w:tcW w:w="1574" w:type="dxa"/>
            <w:vAlign w:val="center"/>
          </w:tcPr>
          <w:p w14:paraId="60AF4642" w14:textId="77777777" w:rsidR="00803A9C" w:rsidRPr="00C04F35" w:rsidRDefault="0092613A" w:rsidP="00F9150D">
            <w:pPr>
              <w:jc w:val="center"/>
              <w:rPr>
                <w:szCs w:val="18"/>
              </w:rPr>
            </w:pPr>
            <w:r w:rsidRPr="00C04F35">
              <w:rPr>
                <w:b/>
                <w:szCs w:val="18"/>
              </w:rPr>
              <w:t>✓</w:t>
            </w:r>
          </w:p>
        </w:tc>
      </w:tr>
      <w:tr w:rsidR="00803A9C" w14:paraId="6717C32E" w14:textId="77777777" w:rsidTr="00C04F35">
        <w:trPr>
          <w:jc w:val="center"/>
        </w:trPr>
        <w:tc>
          <w:tcPr>
            <w:tcW w:w="8784" w:type="dxa"/>
            <w:vAlign w:val="center"/>
          </w:tcPr>
          <w:p w14:paraId="5ECE2B51" w14:textId="77777777" w:rsidR="00803A9C" w:rsidRPr="00C04F35" w:rsidRDefault="0092613A" w:rsidP="00F9150D">
            <w:pPr>
              <w:rPr>
                <w:szCs w:val="18"/>
                <w:lang w:eastAsia="ko-KR"/>
              </w:rPr>
            </w:pPr>
            <w:r w:rsidRPr="00C04F35">
              <w:rPr>
                <w:szCs w:val="18"/>
                <w:lang w:eastAsia="ko-KR"/>
              </w:rPr>
              <w:t>Do 기록이 ToDo와 연결되고 시작·종료·실제 시간·막힌 이유가 별도 레코드로 저장된다.</w:t>
            </w:r>
          </w:p>
        </w:tc>
        <w:tc>
          <w:tcPr>
            <w:tcW w:w="1574" w:type="dxa"/>
            <w:vAlign w:val="center"/>
          </w:tcPr>
          <w:p w14:paraId="2660B54B" w14:textId="77777777" w:rsidR="00803A9C" w:rsidRPr="00C04F35" w:rsidRDefault="0092613A" w:rsidP="00F9150D">
            <w:pPr>
              <w:jc w:val="center"/>
              <w:rPr>
                <w:szCs w:val="18"/>
              </w:rPr>
            </w:pPr>
            <w:r w:rsidRPr="00C04F35">
              <w:rPr>
                <w:b/>
                <w:szCs w:val="18"/>
              </w:rPr>
              <w:t>✓</w:t>
            </w:r>
          </w:p>
        </w:tc>
      </w:tr>
      <w:tr w:rsidR="00803A9C" w14:paraId="046C3B76" w14:textId="77777777" w:rsidTr="00C04F35">
        <w:trPr>
          <w:jc w:val="center"/>
        </w:trPr>
        <w:tc>
          <w:tcPr>
            <w:tcW w:w="8784" w:type="dxa"/>
            <w:vAlign w:val="center"/>
          </w:tcPr>
          <w:p w14:paraId="15A799C0" w14:textId="77777777" w:rsidR="00803A9C" w:rsidRPr="00C04F35" w:rsidRDefault="0092613A" w:rsidP="00F9150D">
            <w:pPr>
              <w:rPr>
                <w:szCs w:val="18"/>
                <w:lang w:eastAsia="ko-KR"/>
              </w:rPr>
            </w:pPr>
            <w:r w:rsidRPr="00C04F35">
              <w:rPr>
                <w:szCs w:val="18"/>
                <w:lang w:eastAsia="ko-KR"/>
              </w:rPr>
              <w:t>Do 저장 후에도 Plan 계획 값이 덮어써지지 않는다.</w:t>
            </w:r>
          </w:p>
        </w:tc>
        <w:tc>
          <w:tcPr>
            <w:tcW w:w="1574" w:type="dxa"/>
            <w:vAlign w:val="center"/>
          </w:tcPr>
          <w:p w14:paraId="59C20CA7" w14:textId="77777777" w:rsidR="00803A9C" w:rsidRPr="00C04F35" w:rsidRDefault="0092613A" w:rsidP="00F9150D">
            <w:pPr>
              <w:jc w:val="center"/>
              <w:rPr>
                <w:szCs w:val="18"/>
              </w:rPr>
            </w:pPr>
            <w:r w:rsidRPr="00C04F35">
              <w:rPr>
                <w:b/>
                <w:szCs w:val="18"/>
              </w:rPr>
              <w:t>✓</w:t>
            </w:r>
          </w:p>
        </w:tc>
      </w:tr>
      <w:tr w:rsidR="00803A9C" w14:paraId="4489974D" w14:textId="77777777" w:rsidTr="00C04F35">
        <w:trPr>
          <w:jc w:val="center"/>
        </w:trPr>
        <w:tc>
          <w:tcPr>
            <w:tcW w:w="8784" w:type="dxa"/>
            <w:vAlign w:val="center"/>
          </w:tcPr>
          <w:p w14:paraId="4731DAB5" w14:textId="77777777" w:rsidR="00803A9C" w:rsidRPr="00C04F35" w:rsidRDefault="0092613A" w:rsidP="00F9150D">
            <w:pPr>
              <w:rPr>
                <w:szCs w:val="18"/>
                <w:lang w:eastAsia="ko-KR"/>
              </w:rPr>
            </w:pPr>
            <w:r w:rsidRPr="00C04F35">
              <w:rPr>
                <w:szCs w:val="18"/>
                <w:lang w:eastAsia="ko-KR"/>
              </w:rPr>
              <w:t>같은 완료 요청을 2번 보내도 DB 완료 기록은 1건, See 완료 수는 +1만 증가한다.</w:t>
            </w:r>
          </w:p>
        </w:tc>
        <w:tc>
          <w:tcPr>
            <w:tcW w:w="1574" w:type="dxa"/>
            <w:vAlign w:val="center"/>
          </w:tcPr>
          <w:p w14:paraId="5EA03E79" w14:textId="77777777" w:rsidR="00803A9C" w:rsidRPr="00C04F35" w:rsidRDefault="0092613A" w:rsidP="00F9150D">
            <w:pPr>
              <w:jc w:val="center"/>
              <w:rPr>
                <w:szCs w:val="18"/>
              </w:rPr>
            </w:pPr>
            <w:r w:rsidRPr="00C04F35">
              <w:rPr>
                <w:b/>
                <w:szCs w:val="18"/>
              </w:rPr>
              <w:t>✓</w:t>
            </w:r>
          </w:p>
        </w:tc>
      </w:tr>
      <w:tr w:rsidR="00803A9C" w14:paraId="57F60EC7" w14:textId="77777777" w:rsidTr="00C04F35">
        <w:trPr>
          <w:jc w:val="center"/>
        </w:trPr>
        <w:tc>
          <w:tcPr>
            <w:tcW w:w="8784" w:type="dxa"/>
            <w:vAlign w:val="center"/>
          </w:tcPr>
          <w:p w14:paraId="6D7E3BAA" w14:textId="77777777" w:rsidR="00803A9C" w:rsidRPr="00C04F35" w:rsidRDefault="0092613A" w:rsidP="00F9150D">
            <w:pPr>
              <w:rPr>
                <w:szCs w:val="18"/>
                <w:lang w:eastAsia="ko-KR"/>
              </w:rPr>
            </w:pPr>
            <w:r w:rsidRPr="00C04F35">
              <w:rPr>
                <w:szCs w:val="18"/>
                <w:lang w:eastAsia="ko-KR"/>
              </w:rPr>
              <w:t>See에서 Plan·완료·지연·막힘·예상·실제·차이를 기간 기준으로 집계하고 날짜 규칙이 맞다.</w:t>
            </w:r>
          </w:p>
        </w:tc>
        <w:tc>
          <w:tcPr>
            <w:tcW w:w="1574" w:type="dxa"/>
            <w:vAlign w:val="center"/>
          </w:tcPr>
          <w:p w14:paraId="1EC3C8AB" w14:textId="77777777" w:rsidR="00803A9C" w:rsidRPr="00C04F35" w:rsidRDefault="0092613A" w:rsidP="00F9150D">
            <w:pPr>
              <w:jc w:val="center"/>
              <w:rPr>
                <w:szCs w:val="18"/>
              </w:rPr>
            </w:pPr>
            <w:r w:rsidRPr="00C04F35">
              <w:rPr>
                <w:b/>
                <w:szCs w:val="18"/>
              </w:rPr>
              <w:t>✓</w:t>
            </w:r>
          </w:p>
        </w:tc>
      </w:tr>
      <w:tr w:rsidR="00803A9C" w14:paraId="11F5E180" w14:textId="77777777" w:rsidTr="00C04F35">
        <w:trPr>
          <w:jc w:val="center"/>
        </w:trPr>
        <w:tc>
          <w:tcPr>
            <w:tcW w:w="8784" w:type="dxa"/>
            <w:vAlign w:val="center"/>
          </w:tcPr>
          <w:p w14:paraId="15A1CD26" w14:textId="77777777" w:rsidR="00803A9C" w:rsidRPr="00C04F35" w:rsidRDefault="0092613A" w:rsidP="00F9150D">
            <w:pPr>
              <w:rPr>
                <w:szCs w:val="18"/>
                <w:lang w:eastAsia="ko-KR"/>
              </w:rPr>
            </w:pPr>
            <w:r w:rsidRPr="00C04F35">
              <w:rPr>
                <w:szCs w:val="18"/>
                <w:lang w:eastAsia="ko-KR"/>
              </w:rPr>
              <w:t>See 집계 숫자에서 원본 기록을 확인하고 개선 한 줄을 다음 Plan에 반영할 수 있다.</w:t>
            </w:r>
          </w:p>
        </w:tc>
        <w:tc>
          <w:tcPr>
            <w:tcW w:w="1574" w:type="dxa"/>
            <w:vAlign w:val="center"/>
          </w:tcPr>
          <w:p w14:paraId="7B47F102" w14:textId="77777777" w:rsidR="00803A9C" w:rsidRPr="00C04F35" w:rsidRDefault="0092613A" w:rsidP="00F9150D">
            <w:pPr>
              <w:jc w:val="center"/>
              <w:rPr>
                <w:szCs w:val="18"/>
              </w:rPr>
            </w:pPr>
            <w:r w:rsidRPr="00C04F35">
              <w:rPr>
                <w:b/>
                <w:szCs w:val="18"/>
              </w:rPr>
              <w:t>✓</w:t>
            </w:r>
          </w:p>
        </w:tc>
      </w:tr>
      <w:tr w:rsidR="00803A9C" w14:paraId="568211BA" w14:textId="77777777" w:rsidTr="00C04F35">
        <w:trPr>
          <w:jc w:val="center"/>
        </w:trPr>
        <w:tc>
          <w:tcPr>
            <w:tcW w:w="8784" w:type="dxa"/>
            <w:vAlign w:val="center"/>
          </w:tcPr>
          <w:p w14:paraId="20D8A413" w14:textId="77777777" w:rsidR="00803A9C" w:rsidRPr="00C04F35" w:rsidRDefault="0092613A" w:rsidP="00F9150D">
            <w:pPr>
              <w:rPr>
                <w:szCs w:val="18"/>
                <w:lang w:eastAsia="ko-KR"/>
              </w:rPr>
            </w:pPr>
            <w:r w:rsidRPr="00C04F35">
              <w:rPr>
                <w:szCs w:val="18"/>
                <w:lang w:eastAsia="ko-KR"/>
              </w:rPr>
              <w:t xml:space="preserve">전체 데이터를 한 파일로 백업하고 </w:t>
            </w:r>
            <w:proofErr w:type="spellStart"/>
            <w:r w:rsidRPr="00C04F35">
              <w:rPr>
                <w:szCs w:val="18"/>
                <w:lang w:eastAsia="ko-KR"/>
              </w:rPr>
              <w:t>새로고침</w:t>
            </w:r>
            <w:proofErr w:type="spellEnd"/>
            <w:r w:rsidRPr="00C04F35">
              <w:rPr>
                <w:szCs w:val="18"/>
                <w:lang w:eastAsia="ko-KR"/>
              </w:rPr>
              <w:t xml:space="preserve"> 후 서버 DB 데이터가 유지된다.</w:t>
            </w:r>
          </w:p>
        </w:tc>
        <w:tc>
          <w:tcPr>
            <w:tcW w:w="1574" w:type="dxa"/>
            <w:vAlign w:val="center"/>
          </w:tcPr>
          <w:p w14:paraId="321B25B3" w14:textId="77777777" w:rsidR="00803A9C" w:rsidRPr="00C04F35" w:rsidRDefault="0092613A" w:rsidP="00F9150D">
            <w:pPr>
              <w:jc w:val="center"/>
              <w:rPr>
                <w:szCs w:val="18"/>
              </w:rPr>
            </w:pPr>
            <w:r w:rsidRPr="00C04F35">
              <w:rPr>
                <w:b/>
                <w:szCs w:val="18"/>
              </w:rPr>
              <w:t>✓</w:t>
            </w:r>
          </w:p>
        </w:tc>
      </w:tr>
      <w:tr w:rsidR="00803A9C" w14:paraId="1DBC8017" w14:textId="77777777" w:rsidTr="00C04F35">
        <w:trPr>
          <w:jc w:val="center"/>
        </w:trPr>
        <w:tc>
          <w:tcPr>
            <w:tcW w:w="8784" w:type="dxa"/>
            <w:vAlign w:val="center"/>
          </w:tcPr>
          <w:p w14:paraId="56EEF445" w14:textId="77777777" w:rsidR="00803A9C" w:rsidRPr="00C04F35" w:rsidRDefault="0092613A" w:rsidP="00F9150D">
            <w:pPr>
              <w:rPr>
                <w:szCs w:val="18"/>
                <w:lang w:eastAsia="ko-KR"/>
              </w:rPr>
            </w:pPr>
            <w:r w:rsidRPr="00C04F35">
              <w:rPr>
                <w:szCs w:val="18"/>
                <w:lang w:eastAsia="ko-KR"/>
              </w:rPr>
              <w:t>전체 삭제 후 백업 파일로 복원할 수 있다.</w:t>
            </w:r>
          </w:p>
        </w:tc>
        <w:tc>
          <w:tcPr>
            <w:tcW w:w="1574" w:type="dxa"/>
            <w:vAlign w:val="center"/>
          </w:tcPr>
          <w:p w14:paraId="281DE3E5" w14:textId="77777777" w:rsidR="00803A9C" w:rsidRPr="00C04F35" w:rsidRDefault="0092613A" w:rsidP="00F9150D">
            <w:pPr>
              <w:jc w:val="center"/>
              <w:rPr>
                <w:szCs w:val="18"/>
              </w:rPr>
            </w:pPr>
            <w:r w:rsidRPr="00C04F35">
              <w:rPr>
                <w:b/>
                <w:szCs w:val="18"/>
              </w:rPr>
              <w:t>✓</w:t>
            </w:r>
          </w:p>
        </w:tc>
      </w:tr>
      <w:tr w:rsidR="00803A9C" w14:paraId="6000B9E7" w14:textId="77777777" w:rsidTr="00C04F35">
        <w:trPr>
          <w:jc w:val="center"/>
        </w:trPr>
        <w:tc>
          <w:tcPr>
            <w:tcW w:w="8784" w:type="dxa"/>
            <w:vAlign w:val="center"/>
          </w:tcPr>
          <w:p w14:paraId="638AB929" w14:textId="77777777" w:rsidR="00803A9C" w:rsidRPr="00C04F35" w:rsidRDefault="0092613A" w:rsidP="00F9150D">
            <w:pPr>
              <w:rPr>
                <w:szCs w:val="18"/>
                <w:lang w:eastAsia="ko-KR"/>
              </w:rPr>
            </w:pPr>
            <w:r w:rsidRPr="00C04F35">
              <w:rPr>
                <w:szCs w:val="18"/>
                <w:lang w:eastAsia="ko-KR"/>
              </w:rPr>
              <w:t>A/B 교차 접근과 주소·헤더·본문 범위 위조에서 반대 범위 자료 변화 0건과 PASS를 확인했다.</w:t>
            </w:r>
          </w:p>
        </w:tc>
        <w:tc>
          <w:tcPr>
            <w:tcW w:w="1574" w:type="dxa"/>
            <w:vAlign w:val="center"/>
          </w:tcPr>
          <w:p w14:paraId="5BEE4CAF" w14:textId="77777777" w:rsidR="00803A9C" w:rsidRPr="00C04F35" w:rsidRDefault="0092613A" w:rsidP="00F9150D">
            <w:pPr>
              <w:jc w:val="center"/>
              <w:rPr>
                <w:szCs w:val="18"/>
              </w:rPr>
            </w:pPr>
            <w:r w:rsidRPr="00C04F35">
              <w:rPr>
                <w:b/>
                <w:szCs w:val="18"/>
              </w:rPr>
              <w:t>✓</w:t>
            </w:r>
          </w:p>
        </w:tc>
      </w:tr>
      <w:tr w:rsidR="00803A9C" w14:paraId="1955550F" w14:textId="77777777" w:rsidTr="00C04F35">
        <w:trPr>
          <w:jc w:val="center"/>
        </w:trPr>
        <w:tc>
          <w:tcPr>
            <w:tcW w:w="8784" w:type="dxa"/>
            <w:vAlign w:val="center"/>
          </w:tcPr>
          <w:p w14:paraId="16E8B514" w14:textId="77777777" w:rsidR="00803A9C" w:rsidRPr="00C04F35" w:rsidRDefault="0092613A" w:rsidP="00F9150D">
            <w:pPr>
              <w:rPr>
                <w:szCs w:val="18"/>
                <w:lang w:eastAsia="ko-KR"/>
              </w:rPr>
            </w:pPr>
            <w:r w:rsidRPr="00C04F35">
              <w:rPr>
                <w:szCs w:val="18"/>
                <w:lang w:eastAsia="ko-KR"/>
              </w:rPr>
              <w:t>공개 화면·파일·소스에 개인정보·비밀값을 남기지 않았고 스크립트형 입력은 문자 그대로 표시된다.</w:t>
            </w:r>
          </w:p>
        </w:tc>
        <w:tc>
          <w:tcPr>
            <w:tcW w:w="1574" w:type="dxa"/>
            <w:vAlign w:val="center"/>
          </w:tcPr>
          <w:p w14:paraId="787771CA" w14:textId="77777777" w:rsidR="00803A9C" w:rsidRPr="00C04F35" w:rsidRDefault="0092613A" w:rsidP="00F9150D">
            <w:pPr>
              <w:jc w:val="center"/>
              <w:rPr>
                <w:szCs w:val="18"/>
              </w:rPr>
            </w:pPr>
            <w:r w:rsidRPr="00C04F35">
              <w:rPr>
                <w:b/>
                <w:szCs w:val="18"/>
              </w:rPr>
              <w:t>✓</w:t>
            </w:r>
          </w:p>
        </w:tc>
      </w:tr>
      <w:tr w:rsidR="00803A9C" w14:paraId="03D55F60" w14:textId="77777777" w:rsidTr="00C04F35">
        <w:trPr>
          <w:jc w:val="center"/>
        </w:trPr>
        <w:tc>
          <w:tcPr>
            <w:tcW w:w="8784" w:type="dxa"/>
            <w:vAlign w:val="center"/>
          </w:tcPr>
          <w:p w14:paraId="79ACF1E5" w14:textId="77777777" w:rsidR="00803A9C" w:rsidRPr="00C04F35" w:rsidRDefault="0092613A" w:rsidP="00F9150D">
            <w:pPr>
              <w:rPr>
                <w:szCs w:val="18"/>
                <w:lang w:eastAsia="ko-KR"/>
              </w:rPr>
            </w:pPr>
            <w:r w:rsidRPr="00C04F35">
              <w:rPr>
                <w:szCs w:val="18"/>
                <w:lang w:eastAsia="ko-KR"/>
              </w:rPr>
              <w:t>contracts/pds-schema-v2.json에 테이블·필드·관계·날짜/시간 규칙이 정리되어 있다.</w:t>
            </w:r>
          </w:p>
        </w:tc>
        <w:tc>
          <w:tcPr>
            <w:tcW w:w="1574" w:type="dxa"/>
            <w:vAlign w:val="center"/>
          </w:tcPr>
          <w:p w14:paraId="7AC8C909" w14:textId="77777777" w:rsidR="00803A9C" w:rsidRPr="00C04F35" w:rsidRDefault="0092613A" w:rsidP="00F9150D">
            <w:pPr>
              <w:jc w:val="center"/>
              <w:rPr>
                <w:szCs w:val="18"/>
              </w:rPr>
            </w:pPr>
            <w:r w:rsidRPr="00C04F35">
              <w:rPr>
                <w:b/>
                <w:szCs w:val="18"/>
              </w:rPr>
              <w:t>✓</w:t>
            </w:r>
          </w:p>
        </w:tc>
      </w:tr>
      <w:tr w:rsidR="00803A9C" w14:paraId="3ABBC84A" w14:textId="77777777" w:rsidTr="00C04F35">
        <w:trPr>
          <w:jc w:val="center"/>
        </w:trPr>
        <w:tc>
          <w:tcPr>
            <w:tcW w:w="8784" w:type="dxa"/>
            <w:vAlign w:val="center"/>
          </w:tcPr>
          <w:p w14:paraId="2BB89827" w14:textId="77777777" w:rsidR="00803A9C" w:rsidRPr="00C04F35" w:rsidRDefault="0092613A" w:rsidP="00F9150D">
            <w:pPr>
              <w:rPr>
                <w:szCs w:val="18"/>
                <w:lang w:eastAsia="ko-KR"/>
              </w:rPr>
            </w:pPr>
            <w:r w:rsidRPr="00C04F35">
              <w:rPr>
                <w:szCs w:val="18"/>
                <w:lang w:eastAsia="ko-KR"/>
              </w:rPr>
              <w:t>검증 안내서 4개 항목과 AI 3줄을 작성했다.</w:t>
            </w:r>
          </w:p>
        </w:tc>
        <w:tc>
          <w:tcPr>
            <w:tcW w:w="1574" w:type="dxa"/>
            <w:vAlign w:val="center"/>
          </w:tcPr>
          <w:p w14:paraId="63B1E56F" w14:textId="77777777" w:rsidR="00803A9C" w:rsidRPr="00C04F35" w:rsidRDefault="0092613A" w:rsidP="00F9150D">
            <w:pPr>
              <w:jc w:val="center"/>
              <w:rPr>
                <w:szCs w:val="18"/>
              </w:rPr>
            </w:pPr>
            <w:r w:rsidRPr="00C04F35">
              <w:rPr>
                <w:b/>
                <w:szCs w:val="18"/>
              </w:rPr>
              <w:t>✓</w:t>
            </w:r>
          </w:p>
        </w:tc>
      </w:tr>
    </w:tbl>
    <w:p w14:paraId="50FF871D" w14:textId="77777777" w:rsidR="00803A9C" w:rsidRDefault="0092613A">
      <w:pPr>
        <w:spacing w:before="160" w:after="80"/>
      </w:pPr>
      <w:proofErr w:type="spellStart"/>
      <w:r>
        <w:rPr>
          <w:b/>
          <w:sz w:val="32"/>
        </w:rPr>
        <w:t>제출용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요약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8662"/>
      </w:tblGrid>
      <w:tr w:rsidR="00803A9C" w:rsidRPr="00C04F35" w14:paraId="1FE91FB7" w14:textId="77777777" w:rsidTr="002E2FCE">
        <w:trPr>
          <w:jc w:val="center"/>
        </w:trPr>
        <w:tc>
          <w:tcPr>
            <w:tcW w:w="1696" w:type="dxa"/>
            <w:shd w:val="clear" w:color="auto" w:fill="365F91" w:themeFill="accent1" w:themeFillShade="BF"/>
            <w:vAlign w:val="center"/>
          </w:tcPr>
          <w:p w14:paraId="75EF4144" w14:textId="77777777" w:rsidR="00803A9C" w:rsidRPr="00C04F35" w:rsidRDefault="0092613A" w:rsidP="00F9150D">
            <w:pPr>
              <w:rPr>
                <w:color w:val="FFFFFF" w:themeColor="background1"/>
                <w:szCs w:val="18"/>
              </w:rPr>
            </w:pPr>
            <w:proofErr w:type="spellStart"/>
            <w:r w:rsidRPr="00C04F35">
              <w:rPr>
                <w:b/>
                <w:color w:val="FFFFFF" w:themeColor="background1"/>
                <w:szCs w:val="18"/>
              </w:rPr>
              <w:t>결과물</w:t>
            </w:r>
            <w:proofErr w:type="spellEnd"/>
            <w:r w:rsidRPr="00C04F35">
              <w:rPr>
                <w:b/>
                <w:color w:val="FFFFFF" w:themeColor="background1"/>
                <w:szCs w:val="18"/>
              </w:rPr>
              <w:t xml:space="preserve"> </w:t>
            </w:r>
            <w:proofErr w:type="spellStart"/>
            <w:r w:rsidRPr="00C04F35">
              <w:rPr>
                <w:b/>
                <w:color w:val="FFFFFF" w:themeColor="background1"/>
                <w:szCs w:val="18"/>
              </w:rPr>
              <w:t>주소</w:t>
            </w:r>
            <w:proofErr w:type="spellEnd"/>
          </w:p>
        </w:tc>
        <w:tc>
          <w:tcPr>
            <w:tcW w:w="8662" w:type="dxa"/>
            <w:vAlign w:val="center"/>
          </w:tcPr>
          <w:p w14:paraId="76A7D6D2" w14:textId="77777777" w:rsidR="00803A9C" w:rsidRPr="00C04F35" w:rsidRDefault="0092613A" w:rsidP="00F9150D">
            <w:pPr>
              <w:rPr>
                <w:szCs w:val="18"/>
              </w:rPr>
            </w:pPr>
            <w:r w:rsidRPr="00C04F35">
              <w:rPr>
                <w:szCs w:val="18"/>
              </w:rPr>
              <w:t>https://06end.vercel.app/</w:t>
            </w:r>
          </w:p>
        </w:tc>
      </w:tr>
      <w:tr w:rsidR="00803A9C" w:rsidRPr="00C04F35" w14:paraId="7DCEE84F" w14:textId="77777777" w:rsidTr="002E2FCE">
        <w:trPr>
          <w:jc w:val="center"/>
        </w:trPr>
        <w:tc>
          <w:tcPr>
            <w:tcW w:w="1696" w:type="dxa"/>
            <w:shd w:val="clear" w:color="auto" w:fill="365F91" w:themeFill="accent1" w:themeFillShade="BF"/>
            <w:vAlign w:val="center"/>
          </w:tcPr>
          <w:p w14:paraId="4D7278D6" w14:textId="77777777" w:rsidR="00803A9C" w:rsidRPr="00C04F35" w:rsidRDefault="0092613A" w:rsidP="00F9150D">
            <w:pPr>
              <w:rPr>
                <w:color w:val="FFFFFF" w:themeColor="background1"/>
                <w:szCs w:val="18"/>
              </w:rPr>
            </w:pPr>
            <w:r w:rsidRPr="00C04F35">
              <w:rPr>
                <w:b/>
                <w:color w:val="FFFFFF" w:themeColor="background1"/>
                <w:szCs w:val="18"/>
              </w:rPr>
              <w:t>소스 주소</w:t>
            </w:r>
          </w:p>
        </w:tc>
        <w:tc>
          <w:tcPr>
            <w:tcW w:w="8662" w:type="dxa"/>
            <w:vAlign w:val="center"/>
          </w:tcPr>
          <w:p w14:paraId="3B927CEA" w14:textId="03F98C21" w:rsidR="00803A9C" w:rsidRPr="00C04F35" w:rsidRDefault="00F9150D" w:rsidP="00F9150D">
            <w:pPr>
              <w:rPr>
                <w:szCs w:val="18"/>
                <w:lang w:eastAsia="ko-KR"/>
              </w:rPr>
            </w:pPr>
            <w:r w:rsidRPr="00F9150D">
              <w:rPr>
                <w:szCs w:val="18"/>
                <w:lang w:eastAsia="ko-KR"/>
              </w:rPr>
              <w:t>https://github.com/rykim1217/ALEPH/tree/main/submit/task06</w:t>
            </w:r>
          </w:p>
        </w:tc>
      </w:tr>
      <w:tr w:rsidR="00803A9C" w:rsidRPr="00C04F35" w14:paraId="029CD57A" w14:textId="77777777" w:rsidTr="002E2FCE">
        <w:trPr>
          <w:jc w:val="center"/>
        </w:trPr>
        <w:tc>
          <w:tcPr>
            <w:tcW w:w="1696" w:type="dxa"/>
            <w:shd w:val="clear" w:color="auto" w:fill="365F91" w:themeFill="accent1" w:themeFillShade="BF"/>
            <w:vAlign w:val="center"/>
          </w:tcPr>
          <w:p w14:paraId="05B30D99" w14:textId="77777777" w:rsidR="00803A9C" w:rsidRPr="00C04F35" w:rsidRDefault="0092613A" w:rsidP="00F9150D">
            <w:pPr>
              <w:rPr>
                <w:color w:val="FFFFFF" w:themeColor="background1"/>
                <w:szCs w:val="18"/>
              </w:rPr>
            </w:pPr>
            <w:proofErr w:type="spellStart"/>
            <w:r w:rsidRPr="00C04F35">
              <w:rPr>
                <w:b/>
                <w:color w:val="FFFFFF" w:themeColor="background1"/>
                <w:szCs w:val="18"/>
              </w:rPr>
              <w:t>확인</w:t>
            </w:r>
            <w:proofErr w:type="spellEnd"/>
            <w:r w:rsidRPr="00C04F35">
              <w:rPr>
                <w:b/>
                <w:color w:val="FFFFFF" w:themeColor="background1"/>
                <w:szCs w:val="18"/>
              </w:rPr>
              <w:t xml:space="preserve"> 4줄</w:t>
            </w:r>
          </w:p>
        </w:tc>
        <w:tc>
          <w:tcPr>
            <w:tcW w:w="8662" w:type="dxa"/>
            <w:vAlign w:val="center"/>
          </w:tcPr>
          <w:p w14:paraId="411D5377" w14:textId="77777777" w:rsidR="002E2FCE" w:rsidRPr="00C04F35" w:rsidRDefault="0092613A" w:rsidP="00F9150D">
            <w:pPr>
              <w:rPr>
                <w:szCs w:val="18"/>
                <w:lang w:eastAsia="ko-KR"/>
              </w:rPr>
            </w:pPr>
            <w:r w:rsidRPr="00C04F35">
              <w:rPr>
                <w:szCs w:val="18"/>
                <w:lang w:eastAsia="ko-KR"/>
              </w:rPr>
              <w:t xml:space="preserve">① Plan 수정 이력 보존  </w:t>
            </w:r>
          </w:p>
          <w:p w14:paraId="1D17CE81" w14:textId="77777777" w:rsidR="002E2FCE" w:rsidRPr="00C04F35" w:rsidRDefault="0092613A" w:rsidP="00F9150D">
            <w:pPr>
              <w:rPr>
                <w:szCs w:val="18"/>
                <w:lang w:eastAsia="ko-KR"/>
              </w:rPr>
            </w:pPr>
            <w:r w:rsidRPr="00C04F35">
              <w:rPr>
                <w:szCs w:val="18"/>
                <w:lang w:eastAsia="ko-KR"/>
              </w:rPr>
              <w:t xml:space="preserve">② </w:t>
            </w:r>
            <w:proofErr w:type="spellStart"/>
            <w:r w:rsidRPr="00C04F35">
              <w:rPr>
                <w:szCs w:val="18"/>
                <w:lang w:eastAsia="ko-KR"/>
              </w:rPr>
              <w:t>ToDo·Do</w:t>
            </w:r>
            <w:proofErr w:type="spellEnd"/>
            <w:r w:rsidRPr="00C04F35">
              <w:rPr>
                <w:szCs w:val="18"/>
                <w:lang w:eastAsia="ko-KR"/>
              </w:rPr>
              <w:t xml:space="preserve"> 연결 및 중복 완료 방지  </w:t>
            </w:r>
          </w:p>
          <w:p w14:paraId="3559EF46" w14:textId="77777777" w:rsidR="002E2FCE" w:rsidRPr="00C04F35" w:rsidRDefault="0092613A" w:rsidP="00F9150D">
            <w:pPr>
              <w:rPr>
                <w:szCs w:val="18"/>
                <w:lang w:eastAsia="ko-KR"/>
              </w:rPr>
            </w:pPr>
            <w:r w:rsidRPr="00C04F35">
              <w:rPr>
                <w:szCs w:val="18"/>
                <w:lang w:eastAsia="ko-KR"/>
              </w:rPr>
              <w:t xml:space="preserve">③ See 서버 DB 집계·원본 연결  </w:t>
            </w:r>
          </w:p>
          <w:p w14:paraId="563D240C" w14:textId="77777777" w:rsidR="00803A9C" w:rsidRPr="00C04F35" w:rsidRDefault="0092613A" w:rsidP="00F9150D">
            <w:pPr>
              <w:rPr>
                <w:szCs w:val="18"/>
                <w:lang w:eastAsia="ko-KR"/>
              </w:rPr>
            </w:pPr>
            <w:r w:rsidRPr="00C04F35">
              <w:rPr>
                <w:szCs w:val="18"/>
                <w:lang w:eastAsia="ko-KR"/>
              </w:rPr>
              <w:t>④ 백업·복원·A/B 격리 검사</w:t>
            </w:r>
          </w:p>
        </w:tc>
      </w:tr>
      <w:tr w:rsidR="00803A9C" w:rsidRPr="00C04F35" w14:paraId="613FD768" w14:textId="77777777" w:rsidTr="002E2FCE">
        <w:trPr>
          <w:jc w:val="center"/>
        </w:trPr>
        <w:tc>
          <w:tcPr>
            <w:tcW w:w="1696" w:type="dxa"/>
            <w:shd w:val="clear" w:color="auto" w:fill="365F91" w:themeFill="accent1" w:themeFillShade="BF"/>
            <w:vAlign w:val="center"/>
          </w:tcPr>
          <w:p w14:paraId="55B65920" w14:textId="77777777" w:rsidR="00803A9C" w:rsidRPr="00C04F35" w:rsidRDefault="0092613A" w:rsidP="00F9150D">
            <w:pPr>
              <w:rPr>
                <w:color w:val="FFFFFF" w:themeColor="background1"/>
                <w:szCs w:val="18"/>
              </w:rPr>
            </w:pPr>
            <w:proofErr w:type="spellStart"/>
            <w:r w:rsidRPr="00C04F35">
              <w:rPr>
                <w:b/>
                <w:color w:val="FFFFFF" w:themeColor="background1"/>
                <w:szCs w:val="18"/>
              </w:rPr>
              <w:t>공개</w:t>
            </w:r>
            <w:proofErr w:type="spellEnd"/>
            <w:r w:rsidRPr="00C04F35">
              <w:rPr>
                <w:b/>
                <w:color w:val="FFFFFF" w:themeColor="background1"/>
                <w:szCs w:val="18"/>
              </w:rPr>
              <w:t xml:space="preserve"> </w:t>
            </w:r>
            <w:proofErr w:type="spellStart"/>
            <w:r w:rsidRPr="00C04F35">
              <w:rPr>
                <w:b/>
                <w:color w:val="FFFFFF" w:themeColor="background1"/>
                <w:szCs w:val="18"/>
              </w:rPr>
              <w:t>범위</w:t>
            </w:r>
            <w:proofErr w:type="spellEnd"/>
          </w:p>
        </w:tc>
        <w:tc>
          <w:tcPr>
            <w:tcW w:w="8662" w:type="dxa"/>
            <w:vAlign w:val="center"/>
          </w:tcPr>
          <w:p w14:paraId="4F85F61F" w14:textId="77777777" w:rsidR="00803A9C" w:rsidRPr="00C04F35" w:rsidRDefault="0092613A" w:rsidP="00F9150D">
            <w:pPr>
              <w:rPr>
                <w:szCs w:val="18"/>
                <w:lang w:eastAsia="ko-KR"/>
              </w:rPr>
            </w:pPr>
            <w:r w:rsidRPr="00C04F35">
              <w:rPr>
                <w:szCs w:val="18"/>
                <w:lang w:eastAsia="ko-KR"/>
              </w:rPr>
              <w:t xml:space="preserve">로그인 없음 · 링크를 아는 사람은 누구나 열람 가능 · </w:t>
            </w:r>
            <w:proofErr w:type="spellStart"/>
            <w:r w:rsidRPr="00C04F35">
              <w:rPr>
                <w:szCs w:val="18"/>
                <w:lang w:eastAsia="ko-KR"/>
              </w:rPr>
              <w:t>비민감</w:t>
            </w:r>
            <w:proofErr w:type="spellEnd"/>
            <w:r w:rsidRPr="00C04F35">
              <w:rPr>
                <w:szCs w:val="18"/>
                <w:lang w:eastAsia="ko-KR"/>
              </w:rPr>
              <w:t xml:space="preserve"> 내용만 사용</w:t>
            </w:r>
          </w:p>
        </w:tc>
      </w:tr>
    </w:tbl>
    <w:p w14:paraId="693789F2" w14:textId="77777777" w:rsidR="0092613A" w:rsidRPr="00C04F35" w:rsidRDefault="0092613A">
      <w:pPr>
        <w:rPr>
          <w:szCs w:val="18"/>
          <w:lang w:eastAsia="ko-KR"/>
        </w:rPr>
      </w:pPr>
    </w:p>
    <w:sectPr w:rsidR="0092613A" w:rsidRPr="00C04F35" w:rsidSect="00034616">
      <w:footerReference w:type="default" r:id="rId27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3D4B5B" w14:textId="77777777" w:rsidR="008461A4" w:rsidRDefault="008461A4" w:rsidP="000578FD">
      <w:pPr>
        <w:spacing w:after="0" w:line="240" w:lineRule="auto"/>
      </w:pPr>
      <w:r>
        <w:separator/>
      </w:r>
    </w:p>
  </w:endnote>
  <w:endnote w:type="continuationSeparator" w:id="0">
    <w:p w14:paraId="1BE12FD7" w14:textId="77777777" w:rsidR="008461A4" w:rsidRDefault="008461A4" w:rsidP="000578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94D12B" w14:textId="77777777" w:rsidR="000578FD" w:rsidRPr="000578FD" w:rsidRDefault="00821AB3">
    <w:pPr>
      <w:pStyle w:val="a6"/>
      <w:jc w:val="center"/>
      <w:rPr>
        <w:sz w:val="16"/>
        <w:szCs w:val="16"/>
        <w:lang w:eastAsia="ko-KR"/>
      </w:rPr>
    </w:pPr>
    <w:r>
      <w:rPr>
        <w:rFonts w:hint="eastAsia"/>
        <w:color w:val="667085"/>
        <w:sz w:val="16"/>
        <w:lang w:eastAsia="ko-KR"/>
      </w:rPr>
      <w:t>계획한</w:t>
    </w:r>
    <w:r w:rsidR="00201E72">
      <w:rPr>
        <w:color w:val="5A645F"/>
        <w:sz w:val="15"/>
        <w:lang w:eastAsia="ko-KR"/>
      </w:rPr>
      <w:t xml:space="preserve"> 나와 실제의 나 · 검증 기록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856DCE" w14:textId="77777777" w:rsidR="008461A4" w:rsidRDefault="008461A4" w:rsidP="000578FD">
      <w:pPr>
        <w:spacing w:after="0" w:line="240" w:lineRule="auto"/>
      </w:pPr>
      <w:r>
        <w:separator/>
      </w:r>
    </w:p>
  </w:footnote>
  <w:footnote w:type="continuationSeparator" w:id="0">
    <w:p w14:paraId="66A8761F" w14:textId="77777777" w:rsidR="008461A4" w:rsidRDefault="008461A4" w:rsidP="000578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78FD"/>
    <w:rsid w:val="0006063C"/>
    <w:rsid w:val="00076C55"/>
    <w:rsid w:val="000D0E47"/>
    <w:rsid w:val="00116053"/>
    <w:rsid w:val="0015074B"/>
    <w:rsid w:val="001F11FB"/>
    <w:rsid w:val="00201E72"/>
    <w:rsid w:val="00226D62"/>
    <w:rsid w:val="00236E19"/>
    <w:rsid w:val="00284AA3"/>
    <w:rsid w:val="0029639D"/>
    <w:rsid w:val="002B1C03"/>
    <w:rsid w:val="002C35A2"/>
    <w:rsid w:val="002D6D82"/>
    <w:rsid w:val="002E2FCE"/>
    <w:rsid w:val="00325ACB"/>
    <w:rsid w:val="00326F90"/>
    <w:rsid w:val="003D3C33"/>
    <w:rsid w:val="003E6693"/>
    <w:rsid w:val="00414945"/>
    <w:rsid w:val="00452512"/>
    <w:rsid w:val="004C0277"/>
    <w:rsid w:val="005032AA"/>
    <w:rsid w:val="0053049E"/>
    <w:rsid w:val="005B1C17"/>
    <w:rsid w:val="005B72DE"/>
    <w:rsid w:val="005E1F7B"/>
    <w:rsid w:val="006021D6"/>
    <w:rsid w:val="006C6DEA"/>
    <w:rsid w:val="006D176D"/>
    <w:rsid w:val="006F6AE1"/>
    <w:rsid w:val="00712C71"/>
    <w:rsid w:val="00754852"/>
    <w:rsid w:val="007A660E"/>
    <w:rsid w:val="00803A9C"/>
    <w:rsid w:val="00821AB3"/>
    <w:rsid w:val="008461A4"/>
    <w:rsid w:val="00880C7E"/>
    <w:rsid w:val="00886267"/>
    <w:rsid w:val="008D7410"/>
    <w:rsid w:val="009114AC"/>
    <w:rsid w:val="0092613A"/>
    <w:rsid w:val="0093645A"/>
    <w:rsid w:val="009617A9"/>
    <w:rsid w:val="009C53E1"/>
    <w:rsid w:val="009D0E10"/>
    <w:rsid w:val="009D2CB4"/>
    <w:rsid w:val="00A03F13"/>
    <w:rsid w:val="00A144AB"/>
    <w:rsid w:val="00A24534"/>
    <w:rsid w:val="00AA1D8D"/>
    <w:rsid w:val="00AE101D"/>
    <w:rsid w:val="00AE73A4"/>
    <w:rsid w:val="00B47730"/>
    <w:rsid w:val="00B517E3"/>
    <w:rsid w:val="00BF2A89"/>
    <w:rsid w:val="00C04F35"/>
    <w:rsid w:val="00C2338E"/>
    <w:rsid w:val="00C5762B"/>
    <w:rsid w:val="00C7549B"/>
    <w:rsid w:val="00CA56A9"/>
    <w:rsid w:val="00CA5D6F"/>
    <w:rsid w:val="00CA7CD1"/>
    <w:rsid w:val="00CB0664"/>
    <w:rsid w:val="00D31551"/>
    <w:rsid w:val="00D359C5"/>
    <w:rsid w:val="00D60E5D"/>
    <w:rsid w:val="00D721C0"/>
    <w:rsid w:val="00D90267"/>
    <w:rsid w:val="00D914F4"/>
    <w:rsid w:val="00D95AB2"/>
    <w:rsid w:val="00DD2638"/>
    <w:rsid w:val="00DF7445"/>
    <w:rsid w:val="00E27420"/>
    <w:rsid w:val="00E27783"/>
    <w:rsid w:val="00E34352"/>
    <w:rsid w:val="00E678D9"/>
    <w:rsid w:val="00EB795D"/>
    <w:rsid w:val="00ED2913"/>
    <w:rsid w:val="00F30C00"/>
    <w:rsid w:val="00F915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0D9D072"/>
  <w14:defaultImageDpi w14:val="300"/>
  <w15:docId w15:val="{314A39EA-BBF8-44D2-B5A4-4D40D6DCC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18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1x">
    <w:name w:val="H1x"/>
    <w:pPr>
      <w:spacing w:before="100" w:after="80"/>
    </w:pPr>
    <w:rPr>
      <w:rFonts w:ascii="맑은 고딕" w:eastAsia="맑은 고딕" w:hAnsi="맑은 고딕"/>
      <w:b/>
      <w:color w:val="2E6EA5"/>
      <w:sz w:val="28"/>
    </w:rPr>
  </w:style>
  <w:style w:type="paragraph" w:customStyle="1" w:styleId="H2x">
    <w:name w:val="H2x"/>
    <w:pPr>
      <w:spacing w:before="100" w:after="80"/>
    </w:pPr>
    <w:rPr>
      <w:rFonts w:ascii="맑은 고딕" w:eastAsia="맑은 고딕" w:hAnsi="맑은 고딕"/>
      <w:b/>
      <w:color w:val="222222"/>
      <w:sz w:val="21"/>
    </w:rPr>
  </w:style>
  <w:style w:type="table" w:customStyle="1" w:styleId="13">
    <w:name w:val="표 구분선1"/>
    <w:basedOn w:val="a3"/>
    <w:next w:val="af9"/>
    <w:uiPriority w:val="59"/>
    <w:rsid w:val="002C35A2"/>
    <w:pPr>
      <w:spacing w:after="0" w:line="240" w:lineRule="auto"/>
    </w:pPr>
    <w:rPr>
      <w:rFonts w:ascii="Cambria" w:eastAsia="Times New Roman" w:hAnsi="Cambria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1">
    <w:name w:val="Hyperlink"/>
    <w:basedOn w:val="a2"/>
    <w:uiPriority w:val="99"/>
    <w:unhideWhenUsed/>
    <w:rsid w:val="00712C71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712C71"/>
    <w:rPr>
      <w:color w:val="605E5C"/>
      <w:shd w:val="clear" w:color="auto" w:fill="E1DFDD"/>
    </w:rPr>
  </w:style>
  <w:style w:type="paragraph" w:styleId="aff3">
    <w:name w:val="Normal (Web)"/>
    <w:basedOn w:val="a1"/>
    <w:uiPriority w:val="99"/>
    <w:unhideWhenUsed/>
    <w:rsid w:val="003D3C33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3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4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06end.vercel.app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7</Pages>
  <Words>720</Words>
  <Characters>4105</Characters>
  <Application>Microsoft Office Word</Application>
  <DocSecurity>0</DocSecurity>
  <Lines>34</Lines>
  <Paragraphs>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과제 6 · PLAN · DO · SEE DIARY</vt:lpstr>
      <vt:lpstr/>
    </vt:vector>
  </TitlesOfParts>
  <Manager/>
  <Company/>
  <LinksUpToDate>false</LinksUpToDate>
  <CharactersWithSpaces>4816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과제 6 · PLAN · DO · SEE DIARY</dc:title>
  <dc:subject>계획한 나와 실제의 나 · 검증 기록</dc:subject>
  <dc:creator>라연 김</dc:creator>
  <cp:keywords/>
  <dc:description/>
  <cp:lastModifiedBy>user</cp:lastModifiedBy>
  <cp:revision>31</cp:revision>
  <cp:lastPrinted>2026-08-24T01:23:00Z</cp:lastPrinted>
  <dcterms:created xsi:type="dcterms:W3CDTF">2026-08-23T08:26:00Z</dcterms:created>
  <dcterms:modified xsi:type="dcterms:W3CDTF">2026-08-31T08:15:00Z</dcterms:modified>
  <cp:category/>
</cp:coreProperties>
</file>