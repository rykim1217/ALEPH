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8A8E" w14:textId="77777777" w:rsidR="00134A59" w:rsidRDefault="000674B2">
      <w:pPr>
        <w:jc w:val="center"/>
        <w:rPr>
          <w:lang w:eastAsia="ko-KR"/>
        </w:rPr>
      </w:pPr>
      <w:r>
        <w:rPr>
          <w:b/>
          <w:sz w:val="40"/>
          <w:lang w:eastAsia="ko-KR"/>
        </w:rPr>
        <w:t>다시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방향을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정하는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사람</w:t>
      </w:r>
    </w:p>
    <w:p w14:paraId="6ACEF6B2" w14:textId="322B9F9B" w:rsidR="00134A59" w:rsidRDefault="000674B2" w:rsidP="000674B2">
      <w:pPr>
        <w:jc w:val="center"/>
        <w:rPr>
          <w:lang w:eastAsia="ko-KR"/>
        </w:rPr>
      </w:pPr>
      <w:r>
        <w:rPr>
          <w:sz w:val="20"/>
          <w:lang w:eastAsia="ko-KR"/>
        </w:rPr>
        <w:t>과제</w:t>
      </w:r>
      <w:r>
        <w:rPr>
          <w:sz w:val="20"/>
          <w:lang w:eastAsia="ko-KR"/>
        </w:rPr>
        <w:t xml:space="preserve"> 11 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 xml:space="preserve"> </w:t>
      </w:r>
      <w:r w:rsidRPr="000674B2">
        <w:rPr>
          <w:rFonts w:hint="eastAsia"/>
          <w:sz w:val="20"/>
          <w:lang w:eastAsia="ko-KR"/>
        </w:rPr>
        <w:t>나에</w:t>
      </w:r>
      <w:r w:rsidRPr="000674B2">
        <w:rPr>
          <w:sz w:val="20"/>
          <w:lang w:eastAsia="ko-KR"/>
        </w:rPr>
        <w:t xml:space="preserve"> 대한 3만 자 장편소설</w:t>
      </w:r>
    </w:p>
    <w:p w14:paraId="20DAFDC2" w14:textId="77777777" w:rsidR="00134A59" w:rsidRDefault="000674B2">
      <w:pPr>
        <w:rPr>
          <w:lang w:eastAsia="ko-KR"/>
        </w:rPr>
      </w:pPr>
      <w:r>
        <w:rPr>
          <w:b/>
          <w:lang w:eastAsia="ko-KR"/>
        </w:rPr>
        <w:t>작품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안내</w:t>
      </w:r>
    </w:p>
    <w:p w14:paraId="0C45AEF5" w14:textId="77777777" w:rsidR="00134A59" w:rsidRDefault="000674B2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작품은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구성했다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>·</w:t>
      </w:r>
      <w:r>
        <w:rPr>
          <w:lang w:eastAsia="ko-KR"/>
        </w:rPr>
        <w:t>진로</w:t>
      </w:r>
      <w:r>
        <w:rPr>
          <w:lang w:eastAsia="ko-KR"/>
        </w:rPr>
        <w:t>·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, </w:t>
      </w:r>
      <w:r>
        <w:rPr>
          <w:lang w:eastAsia="ko-KR"/>
        </w:rPr>
        <w:t>장면의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묘사는</w:t>
      </w:r>
      <w:r>
        <w:rPr>
          <w:lang w:eastAsia="ko-KR"/>
        </w:rPr>
        <w:t xml:space="preserve"> </w:t>
      </w:r>
      <w:r>
        <w:rPr>
          <w:lang w:eastAsia="ko-KR"/>
        </w:rPr>
        <w:t>사실관계를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소설적으로</w:t>
      </w:r>
      <w:r>
        <w:rPr>
          <w:lang w:eastAsia="ko-KR"/>
        </w:rPr>
        <w:t xml:space="preserve"> </w:t>
      </w:r>
      <w:r>
        <w:rPr>
          <w:lang w:eastAsia="ko-KR"/>
        </w:rPr>
        <w:t>구성했다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실명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관계나</w:t>
      </w:r>
      <w:r>
        <w:rPr>
          <w:lang w:eastAsia="ko-KR"/>
        </w:rPr>
        <w:t xml:space="preserve"> </w:t>
      </w:r>
      <w:r>
        <w:rPr>
          <w:lang w:eastAsia="ko-KR"/>
        </w:rPr>
        <w:t>역할로</w:t>
      </w:r>
      <w:r>
        <w:rPr>
          <w:lang w:eastAsia="ko-KR"/>
        </w:rPr>
        <w:t xml:space="preserve"> </w:t>
      </w:r>
      <w:r>
        <w:rPr>
          <w:lang w:eastAsia="ko-KR"/>
        </w:rPr>
        <w:t>표기했다</w:t>
      </w:r>
      <w:r>
        <w:rPr>
          <w:lang w:eastAsia="ko-KR"/>
        </w:rPr>
        <w:t>.</w:t>
      </w:r>
    </w:p>
    <w:p w14:paraId="6855984F" w14:textId="77777777" w:rsidR="00134A59" w:rsidRDefault="000674B2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: NFC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Unicode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31,030</w:t>
      </w:r>
      <w:r>
        <w:rPr>
          <w:lang w:eastAsia="ko-KR"/>
        </w:rPr>
        <w:t>자</w:t>
      </w:r>
    </w:p>
    <w:p w14:paraId="36C10E74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목차</w:t>
      </w:r>
    </w:p>
    <w:p w14:paraId="2754465E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좋아하던</w:t>
      </w:r>
      <w:r>
        <w:rPr>
          <w:lang w:eastAsia="ko-KR"/>
        </w:rPr>
        <w:t xml:space="preserve"> </w:t>
      </w:r>
      <w:r>
        <w:rPr>
          <w:lang w:eastAsia="ko-KR"/>
        </w:rPr>
        <w:t>아이</w:t>
      </w:r>
    </w:p>
    <w:p w14:paraId="671C4FE6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컴퓨터가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</w:p>
    <w:p w14:paraId="44321CE5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</w:p>
    <w:p w14:paraId="518B5E13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안정이라는</w:t>
      </w:r>
      <w:r>
        <w:rPr>
          <w:lang w:eastAsia="ko-KR"/>
        </w:rPr>
        <w:t xml:space="preserve"> </w:t>
      </w:r>
      <w:r>
        <w:rPr>
          <w:lang w:eastAsia="ko-KR"/>
        </w:rPr>
        <w:t>이름의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</w:p>
    <w:p w14:paraId="6AA4D36B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504FABE0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</w:p>
    <w:p w14:paraId="1B81A1D2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5729A8EA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7441F89D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</w:p>
    <w:p w14:paraId="21EB968C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65FB47E8" w14:textId="77777777" w:rsidR="00134A59" w:rsidRDefault="000674B2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74028152" w14:textId="77777777" w:rsidR="00134A59" w:rsidRDefault="000674B2">
      <w:r>
        <w:t>제</w:t>
      </w:r>
      <w:r>
        <w:t>12</w:t>
      </w:r>
      <w:r>
        <w:t>장</w:t>
      </w:r>
      <w:r>
        <w:t xml:space="preserve"> </w:t>
      </w:r>
      <w:proofErr w:type="spellStart"/>
      <w:r>
        <w:t>다시</w:t>
      </w:r>
      <w:proofErr w:type="spellEnd"/>
      <w:r>
        <w:t xml:space="preserve"> </w:t>
      </w:r>
      <w:proofErr w:type="spellStart"/>
      <w:r>
        <w:t>컴퓨터</w:t>
      </w:r>
      <w:proofErr w:type="spellEnd"/>
      <w:r>
        <w:t xml:space="preserve"> </w:t>
      </w:r>
      <w:proofErr w:type="spellStart"/>
      <w:r>
        <w:t>앞에서</w:t>
      </w:r>
      <w:proofErr w:type="spellEnd"/>
    </w:p>
    <w:p w14:paraId="058D81B8" w14:textId="77777777" w:rsidR="00F92520" w:rsidRDefault="00F9252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  <w:r>
        <w:br w:type="page"/>
      </w:r>
    </w:p>
    <w:p w14:paraId="1F28122A" w14:textId="0550BDC9" w:rsidR="00134A59" w:rsidRDefault="000674B2">
      <w:pPr>
        <w:pStyle w:val="1"/>
      </w:pPr>
      <w:proofErr w:type="spellStart"/>
      <w:r>
        <w:lastRenderedPageBreak/>
        <w:t>장별</w:t>
      </w:r>
      <w:proofErr w:type="spellEnd"/>
      <w:r>
        <w:t xml:space="preserve"> </w:t>
      </w:r>
      <w:proofErr w:type="spellStart"/>
      <w:r>
        <w:t>인과</w:t>
      </w:r>
      <w:proofErr w:type="spellEnd"/>
      <w:r>
        <w:t xml:space="preserve"> </w:t>
      </w:r>
      <w:proofErr w:type="spellStart"/>
      <w:r>
        <w:t>연결표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4512"/>
        <w:gridCol w:w="4515"/>
      </w:tblGrid>
      <w:tr w:rsidR="00134A59" w14:paraId="372EC5B0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5F4D93F9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r w:rsidRPr="00F92520">
              <w:rPr>
                <w:b/>
                <w:bCs/>
              </w:rPr>
              <w:t>장</w:t>
            </w:r>
          </w:p>
        </w:tc>
        <w:tc>
          <w:tcPr>
            <w:tcW w:w="4518" w:type="dxa"/>
            <w:vAlign w:val="center"/>
          </w:tcPr>
          <w:p w14:paraId="3E329292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r w:rsidRPr="00F92520">
              <w:rPr>
                <w:b/>
                <w:bCs/>
              </w:rPr>
              <w:t>앞</w:t>
            </w:r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장에서</w:t>
            </w:r>
            <w:proofErr w:type="spellEnd"/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이어진</w:t>
            </w:r>
            <w:proofErr w:type="spellEnd"/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원인</w:t>
            </w:r>
            <w:proofErr w:type="spellEnd"/>
          </w:p>
        </w:tc>
        <w:tc>
          <w:tcPr>
            <w:tcW w:w="4519" w:type="dxa"/>
            <w:vAlign w:val="center"/>
          </w:tcPr>
          <w:p w14:paraId="352DC015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  <w:lang w:eastAsia="ko-KR"/>
              </w:rPr>
            </w:pPr>
            <w:r w:rsidRPr="00F92520">
              <w:rPr>
                <w:b/>
                <w:bCs/>
                <w:lang w:eastAsia="ko-KR"/>
              </w:rPr>
              <w:t>다음</w:t>
            </w:r>
            <w:r w:rsidRPr="00F92520">
              <w:rPr>
                <w:b/>
                <w:bCs/>
                <w:lang w:eastAsia="ko-KR"/>
              </w:rPr>
              <w:t xml:space="preserve"> </w:t>
            </w:r>
            <w:r w:rsidRPr="00F92520">
              <w:rPr>
                <w:b/>
                <w:bCs/>
                <w:lang w:eastAsia="ko-KR"/>
              </w:rPr>
              <w:t>장으로</w:t>
            </w:r>
            <w:r w:rsidRPr="00F92520">
              <w:rPr>
                <w:b/>
                <w:bCs/>
                <w:lang w:eastAsia="ko-KR"/>
              </w:rPr>
              <w:t xml:space="preserve"> </w:t>
            </w:r>
            <w:r w:rsidRPr="00F92520">
              <w:rPr>
                <w:b/>
                <w:bCs/>
                <w:lang w:eastAsia="ko-KR"/>
              </w:rPr>
              <w:t>이어지는</w:t>
            </w:r>
            <w:r w:rsidRPr="00F92520">
              <w:rPr>
                <w:b/>
                <w:bCs/>
                <w:lang w:eastAsia="ko-KR"/>
              </w:rPr>
              <w:t xml:space="preserve"> </w:t>
            </w:r>
            <w:r w:rsidRPr="00F92520">
              <w:rPr>
                <w:b/>
                <w:bCs/>
                <w:lang w:eastAsia="ko-KR"/>
              </w:rPr>
              <w:t>결과</w:t>
            </w:r>
          </w:p>
        </w:tc>
      </w:tr>
      <w:tr w:rsidR="00134A59" w14:paraId="0DADBB4C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1862C589" w14:textId="77777777" w:rsidR="00134A59" w:rsidRDefault="000674B2" w:rsidP="00F92520">
            <w:pPr>
              <w:spacing w:after="0"/>
              <w:jc w:val="center"/>
            </w:pPr>
            <w:r>
              <w:t>1</w:t>
            </w:r>
          </w:p>
        </w:tc>
        <w:tc>
          <w:tcPr>
            <w:tcW w:w="4518" w:type="dxa"/>
            <w:vAlign w:val="center"/>
          </w:tcPr>
          <w:p w14:paraId="2040CF05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게임을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좋아한다는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익숙한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4519" w:type="dxa"/>
            <w:vAlign w:val="center"/>
          </w:tcPr>
          <w:p w14:paraId="7152B9C5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</w:p>
        </w:tc>
      </w:tr>
      <w:tr w:rsidR="00134A59" w14:paraId="196D9085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5CF7087B" w14:textId="77777777" w:rsidR="00134A59" w:rsidRDefault="000674B2" w:rsidP="00F92520">
            <w:pPr>
              <w:spacing w:after="0"/>
              <w:jc w:val="center"/>
            </w:pPr>
            <w:r>
              <w:t>2</w:t>
            </w:r>
          </w:p>
        </w:tc>
        <w:tc>
          <w:tcPr>
            <w:tcW w:w="4518" w:type="dxa"/>
            <w:vAlign w:val="center"/>
          </w:tcPr>
          <w:p w14:paraId="0C0D4787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컴퓨터공학의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낯섦과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</w:p>
        </w:tc>
        <w:tc>
          <w:tcPr>
            <w:tcW w:w="4519" w:type="dxa"/>
            <w:vAlign w:val="center"/>
          </w:tcPr>
          <w:p w14:paraId="747DCEA5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휴학과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밖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선택함</w:t>
            </w:r>
          </w:p>
        </w:tc>
      </w:tr>
      <w:tr w:rsidR="00134A59" w14:paraId="280A14C0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1B4E0C78" w14:textId="77777777" w:rsidR="00134A59" w:rsidRDefault="000674B2" w:rsidP="00F92520">
            <w:pPr>
              <w:spacing w:after="0"/>
              <w:jc w:val="center"/>
            </w:pPr>
            <w:r>
              <w:t>3</w:t>
            </w:r>
          </w:p>
        </w:tc>
        <w:tc>
          <w:tcPr>
            <w:tcW w:w="4518" w:type="dxa"/>
            <w:vAlign w:val="center"/>
          </w:tcPr>
          <w:p w14:paraId="1C411C61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휴학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근무</w:t>
            </w:r>
          </w:p>
        </w:tc>
        <w:tc>
          <w:tcPr>
            <w:tcW w:w="4519" w:type="dxa"/>
            <w:vAlign w:val="center"/>
          </w:tcPr>
          <w:p w14:paraId="08EA8557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안정적이고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</w:tr>
      <w:tr w:rsidR="00134A59" w14:paraId="6F3F20C1" w14:textId="77777777" w:rsidTr="00F92520">
        <w:trPr>
          <w:trHeight w:val="421"/>
          <w:jc w:val="center"/>
        </w:trPr>
        <w:tc>
          <w:tcPr>
            <w:tcW w:w="710" w:type="dxa"/>
            <w:vAlign w:val="center"/>
          </w:tcPr>
          <w:p w14:paraId="25CAE1CB" w14:textId="77777777" w:rsidR="00134A59" w:rsidRDefault="000674B2" w:rsidP="00F92520">
            <w:pPr>
              <w:spacing w:after="0"/>
              <w:jc w:val="center"/>
            </w:pPr>
            <w:r>
              <w:t>4</w:t>
            </w:r>
          </w:p>
        </w:tc>
        <w:tc>
          <w:tcPr>
            <w:tcW w:w="4518" w:type="dxa"/>
            <w:vAlign w:val="center"/>
          </w:tcPr>
          <w:p w14:paraId="7344ECA1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  <w:tc>
          <w:tcPr>
            <w:tcW w:w="4519" w:type="dxa"/>
            <w:vAlign w:val="center"/>
          </w:tcPr>
          <w:p w14:paraId="3636CC0F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공무원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</w:tr>
      <w:tr w:rsidR="00134A59" w14:paraId="07791303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63D88CFD" w14:textId="77777777" w:rsidR="00134A59" w:rsidRDefault="000674B2" w:rsidP="00F92520">
            <w:pPr>
              <w:spacing w:after="0"/>
              <w:jc w:val="center"/>
            </w:pPr>
            <w:r>
              <w:t>5</w:t>
            </w:r>
          </w:p>
        </w:tc>
        <w:tc>
          <w:tcPr>
            <w:tcW w:w="4518" w:type="dxa"/>
            <w:vAlign w:val="center"/>
          </w:tcPr>
          <w:p w14:paraId="05A5AFF0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기다리는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</w:p>
        </w:tc>
        <w:tc>
          <w:tcPr>
            <w:tcW w:w="4519" w:type="dxa"/>
            <w:vAlign w:val="center"/>
          </w:tcPr>
          <w:p w14:paraId="405B3E7D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흔들림</w:t>
            </w:r>
          </w:p>
        </w:tc>
      </w:tr>
      <w:tr w:rsidR="00134A59" w14:paraId="230DC35C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4ADB0626" w14:textId="77777777" w:rsidR="00134A59" w:rsidRDefault="000674B2" w:rsidP="00F92520">
            <w:pPr>
              <w:spacing w:after="0"/>
              <w:jc w:val="center"/>
            </w:pPr>
            <w:r>
              <w:t>6</w:t>
            </w:r>
          </w:p>
        </w:tc>
        <w:tc>
          <w:tcPr>
            <w:tcW w:w="4518" w:type="dxa"/>
            <w:vAlign w:val="center"/>
          </w:tcPr>
          <w:p w14:paraId="4F87B226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이어감</w:t>
            </w:r>
            <w:proofErr w:type="spellEnd"/>
          </w:p>
        </w:tc>
        <w:tc>
          <w:tcPr>
            <w:tcW w:w="4519" w:type="dxa"/>
            <w:vAlign w:val="center"/>
          </w:tcPr>
          <w:p w14:paraId="23CA4D8C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고민함</w:t>
            </w:r>
          </w:p>
        </w:tc>
      </w:tr>
      <w:tr w:rsidR="00134A59" w14:paraId="118829EB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620C6F8B" w14:textId="77777777" w:rsidR="00134A59" w:rsidRDefault="000674B2" w:rsidP="00F92520">
            <w:pPr>
              <w:spacing w:after="0"/>
              <w:jc w:val="center"/>
            </w:pPr>
            <w:r>
              <w:t>7</w:t>
            </w:r>
          </w:p>
        </w:tc>
        <w:tc>
          <w:tcPr>
            <w:tcW w:w="4518" w:type="dxa"/>
            <w:vAlign w:val="center"/>
          </w:tcPr>
          <w:p w14:paraId="12202082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</w:p>
        </w:tc>
        <w:tc>
          <w:tcPr>
            <w:tcW w:w="4519" w:type="dxa"/>
            <w:vAlign w:val="center"/>
          </w:tcPr>
          <w:p w14:paraId="758BDC1D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정보처리기사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학원이라는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</w:tr>
      <w:tr w:rsidR="00134A59" w14:paraId="30BB9A2D" w14:textId="77777777" w:rsidTr="00F92520">
        <w:trPr>
          <w:trHeight w:val="421"/>
          <w:jc w:val="center"/>
        </w:trPr>
        <w:tc>
          <w:tcPr>
            <w:tcW w:w="710" w:type="dxa"/>
            <w:vAlign w:val="center"/>
          </w:tcPr>
          <w:p w14:paraId="2FBCC6B5" w14:textId="77777777" w:rsidR="00134A59" w:rsidRDefault="000674B2" w:rsidP="00F92520">
            <w:pPr>
              <w:spacing w:after="0"/>
              <w:jc w:val="center"/>
            </w:pPr>
            <w:r>
              <w:t>8</w:t>
            </w:r>
          </w:p>
        </w:tc>
        <w:tc>
          <w:tcPr>
            <w:tcW w:w="4518" w:type="dxa"/>
            <w:vAlign w:val="center"/>
          </w:tcPr>
          <w:p w14:paraId="781FD947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기초부터의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재학습</w:t>
            </w:r>
            <w:proofErr w:type="spellEnd"/>
          </w:p>
        </w:tc>
        <w:tc>
          <w:tcPr>
            <w:tcW w:w="4519" w:type="dxa"/>
            <w:vAlign w:val="center"/>
          </w:tcPr>
          <w:p w14:paraId="78DF7C97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ALEPH </w:t>
            </w:r>
            <w:r>
              <w:rPr>
                <w:lang w:eastAsia="ko-KR"/>
              </w:rPr>
              <w:t>참여와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시작됨</w:t>
            </w:r>
          </w:p>
        </w:tc>
      </w:tr>
      <w:tr w:rsidR="00134A59" w14:paraId="7A85F028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28168ACA" w14:textId="77777777" w:rsidR="00134A59" w:rsidRDefault="000674B2" w:rsidP="00F92520">
            <w:pPr>
              <w:spacing w:after="0"/>
              <w:jc w:val="center"/>
            </w:pPr>
            <w:r>
              <w:t>9</w:t>
            </w:r>
          </w:p>
        </w:tc>
        <w:tc>
          <w:tcPr>
            <w:tcW w:w="4518" w:type="dxa"/>
            <w:vAlign w:val="center"/>
          </w:tcPr>
          <w:p w14:paraId="03D72414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공무원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습관</w:t>
            </w:r>
          </w:p>
        </w:tc>
        <w:tc>
          <w:tcPr>
            <w:tcW w:w="4519" w:type="dxa"/>
            <w:vAlign w:val="center"/>
          </w:tcPr>
          <w:p w14:paraId="6F8FCBAF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정보처리기사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필기</w:t>
            </w:r>
            <w:r>
              <w:rPr>
                <w:lang w:eastAsia="ko-KR"/>
              </w:rPr>
              <w:t xml:space="preserve"> 80</w:t>
            </w:r>
            <w:r>
              <w:rPr>
                <w:lang w:eastAsia="ko-KR"/>
              </w:rPr>
              <w:t>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</w:p>
        </w:tc>
      </w:tr>
      <w:tr w:rsidR="00134A59" w14:paraId="2735047E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7F5B2AD5" w14:textId="77777777" w:rsidR="00134A59" w:rsidRDefault="000674B2" w:rsidP="00F92520">
            <w:pPr>
              <w:spacing w:after="0"/>
              <w:jc w:val="center"/>
            </w:pPr>
            <w:r>
              <w:t>10</w:t>
            </w:r>
          </w:p>
        </w:tc>
        <w:tc>
          <w:tcPr>
            <w:tcW w:w="4518" w:type="dxa"/>
            <w:vAlign w:val="center"/>
          </w:tcPr>
          <w:p w14:paraId="67873AC4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수업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과제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병행</w:t>
            </w:r>
          </w:p>
        </w:tc>
        <w:tc>
          <w:tcPr>
            <w:tcW w:w="4519" w:type="dxa"/>
            <w:vAlign w:val="center"/>
          </w:tcPr>
          <w:p w14:paraId="49E6681D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드러남</w:t>
            </w:r>
          </w:p>
        </w:tc>
      </w:tr>
      <w:tr w:rsidR="00134A59" w14:paraId="6E22E9E2" w14:textId="77777777" w:rsidTr="00F92520">
        <w:trPr>
          <w:trHeight w:val="420"/>
          <w:jc w:val="center"/>
        </w:trPr>
        <w:tc>
          <w:tcPr>
            <w:tcW w:w="710" w:type="dxa"/>
            <w:vAlign w:val="center"/>
          </w:tcPr>
          <w:p w14:paraId="37FA1517" w14:textId="77777777" w:rsidR="00134A59" w:rsidRDefault="000674B2" w:rsidP="00F92520">
            <w:pPr>
              <w:spacing w:after="0"/>
              <w:jc w:val="center"/>
            </w:pPr>
            <w:r>
              <w:t>11</w:t>
            </w:r>
          </w:p>
        </w:tc>
        <w:tc>
          <w:tcPr>
            <w:tcW w:w="4518" w:type="dxa"/>
            <w:vAlign w:val="center"/>
          </w:tcPr>
          <w:p w14:paraId="1007D97E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  <w:tc>
          <w:tcPr>
            <w:tcW w:w="4519" w:type="dxa"/>
            <w:vAlign w:val="center"/>
          </w:tcPr>
          <w:p w14:paraId="182F6ADA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완성된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결론보다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받아들임</w:t>
            </w:r>
          </w:p>
        </w:tc>
      </w:tr>
      <w:tr w:rsidR="00134A59" w14:paraId="3C40D366" w14:textId="77777777" w:rsidTr="00F92520">
        <w:trPr>
          <w:trHeight w:val="421"/>
          <w:jc w:val="center"/>
        </w:trPr>
        <w:tc>
          <w:tcPr>
            <w:tcW w:w="710" w:type="dxa"/>
            <w:vAlign w:val="center"/>
          </w:tcPr>
          <w:p w14:paraId="4C738840" w14:textId="77777777" w:rsidR="00134A59" w:rsidRDefault="000674B2" w:rsidP="00F92520">
            <w:pPr>
              <w:spacing w:after="0"/>
              <w:jc w:val="center"/>
            </w:pPr>
            <w:r>
              <w:t>12</w:t>
            </w:r>
          </w:p>
        </w:tc>
        <w:tc>
          <w:tcPr>
            <w:tcW w:w="4518" w:type="dxa"/>
            <w:vAlign w:val="center"/>
          </w:tcPr>
          <w:p w14:paraId="073ED08D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앞선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</w:p>
        </w:tc>
        <w:tc>
          <w:tcPr>
            <w:tcW w:w="4519" w:type="dxa"/>
            <w:vAlign w:val="center"/>
          </w:tcPr>
          <w:p w14:paraId="0FD367C6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앞으로도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</w:t>
            </w:r>
          </w:p>
        </w:tc>
      </w:tr>
    </w:tbl>
    <w:p w14:paraId="17946AB0" w14:textId="77777777" w:rsidR="00F92520" w:rsidRDefault="00F92520">
      <w:pPr>
        <w:rPr>
          <w:lang w:eastAsia="ko-KR"/>
        </w:rPr>
      </w:pPr>
    </w:p>
    <w:p w14:paraId="47239D9D" w14:textId="77777777" w:rsidR="00F92520" w:rsidRDefault="00F92520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1DFAB9F0" w14:textId="61DF1B35" w:rsidR="00134A59" w:rsidRDefault="000674B2">
      <w:pPr>
        <w:rPr>
          <w:lang w:eastAsia="ko-KR"/>
        </w:rPr>
      </w:pPr>
      <w:r>
        <w:rPr>
          <w:lang w:eastAsia="ko-KR"/>
        </w:rPr>
        <w:lastRenderedPageBreak/>
        <w:t>[[ALEPH_BODY_START]]</w:t>
      </w:r>
    </w:p>
    <w:p w14:paraId="36BBE369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좋아하던</w:t>
      </w:r>
      <w:r>
        <w:rPr>
          <w:lang w:eastAsia="ko-KR"/>
        </w:rPr>
        <w:t xml:space="preserve"> </w:t>
      </w:r>
      <w:r>
        <w:rPr>
          <w:lang w:eastAsia="ko-KR"/>
        </w:rPr>
        <w:t>아이</w:t>
      </w:r>
    </w:p>
    <w:p w14:paraId="611007F6" w14:textId="77777777" w:rsidR="00134A59" w:rsidRDefault="000674B2">
      <w:pPr>
        <w:rPr>
          <w:lang w:eastAsia="ko-KR"/>
        </w:rPr>
      </w:pPr>
      <w:bookmarkStart w:id="0" w:name="CH01_P001"/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컴퓨터공학과를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거창한</w:t>
      </w:r>
      <w:r>
        <w:rPr>
          <w:lang w:eastAsia="ko-KR"/>
        </w:rPr>
        <w:t xml:space="preserve"> </w:t>
      </w:r>
      <w:r>
        <w:rPr>
          <w:lang w:eastAsia="ko-KR"/>
        </w:rPr>
        <w:t>계기가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컴퓨터의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궁금해했다거나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일찍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접해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컴퓨터는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가까이에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관심의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바라본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좋아한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자체라기보다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게임이었다</w:t>
      </w:r>
      <w:r>
        <w:rPr>
          <w:lang w:eastAsia="ko-KR"/>
        </w:rPr>
        <w:t xml:space="preserve">. </w:t>
      </w:r>
      <w:r>
        <w:rPr>
          <w:lang w:eastAsia="ko-KR"/>
        </w:rPr>
        <w:t>재미있는</w:t>
      </w:r>
      <w:r>
        <w:rPr>
          <w:lang w:eastAsia="ko-KR"/>
        </w:rPr>
        <w:t xml:space="preserve"> </w:t>
      </w:r>
      <w:r>
        <w:rPr>
          <w:lang w:eastAsia="ko-KR"/>
        </w:rPr>
        <w:t>게임이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즐겨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r>
        <w:rPr>
          <w:lang w:eastAsia="ko-KR"/>
        </w:rPr>
        <w:t>컴퓨터는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대상보다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물건에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0"/>
    </w:p>
    <w:p w14:paraId="3F0E59E2" w14:textId="77777777" w:rsidR="00134A59" w:rsidRDefault="000674B2">
      <w:pPr>
        <w:rPr>
          <w:lang w:eastAsia="ko-KR"/>
        </w:rPr>
      </w:pPr>
      <w:bookmarkStart w:id="1" w:name="CH01_P002"/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오래전부터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직업은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살아가고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싶은지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전공이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말하기</w:t>
      </w:r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기준도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학과를</w:t>
      </w:r>
      <w:r>
        <w:rPr>
          <w:lang w:eastAsia="ko-KR"/>
        </w:rPr>
        <w:t xml:space="preserve"> </w:t>
      </w:r>
      <w:r>
        <w:rPr>
          <w:lang w:eastAsia="ko-KR"/>
        </w:rPr>
        <w:t>고른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좋아하는지</w:t>
      </w:r>
      <w:r>
        <w:rPr>
          <w:lang w:eastAsia="ko-KR"/>
        </w:rPr>
        <w:t xml:space="preserve"> </w:t>
      </w:r>
      <w:r>
        <w:rPr>
          <w:lang w:eastAsia="ko-KR"/>
        </w:rPr>
        <w:t>떠올려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게임이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생각났고</w:t>
      </w:r>
      <w:r>
        <w:rPr>
          <w:lang w:eastAsia="ko-KR"/>
        </w:rPr>
        <w:t xml:space="preserve">, </w:t>
      </w:r>
      <w:r>
        <w:rPr>
          <w:lang w:eastAsia="ko-KR"/>
        </w:rPr>
        <w:t>게임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가까워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컴퓨터였다</w:t>
      </w:r>
      <w:r>
        <w:rPr>
          <w:lang w:eastAsia="ko-KR"/>
        </w:rPr>
        <w:t xml:space="preserve">. </w:t>
      </w:r>
      <w:r>
        <w:rPr>
          <w:lang w:eastAsia="ko-KR"/>
        </w:rPr>
        <w:t>컴퓨터를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왔으니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공부도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않을까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컴퓨터공학과가</w:t>
      </w:r>
      <w:r>
        <w:rPr>
          <w:lang w:eastAsia="ko-KR"/>
        </w:rPr>
        <w:t xml:space="preserve"> </w:t>
      </w:r>
      <w:r>
        <w:rPr>
          <w:lang w:eastAsia="ko-KR"/>
        </w:rPr>
        <w:t>선택지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들어왔다</w:t>
      </w:r>
      <w:r>
        <w:rPr>
          <w:lang w:eastAsia="ko-KR"/>
        </w:rPr>
        <w:t>.</w:t>
      </w:r>
      <w:bookmarkEnd w:id="1"/>
    </w:p>
    <w:p w14:paraId="249B1410" w14:textId="77777777" w:rsidR="00134A59" w:rsidRDefault="000674B2">
      <w:pPr>
        <w:rPr>
          <w:lang w:eastAsia="ko-KR"/>
        </w:rPr>
      </w:pPr>
      <w:bookmarkStart w:id="2" w:name="CH01_P003"/>
      <w:r>
        <w:rPr>
          <w:lang w:eastAsia="ko-KR"/>
        </w:rPr>
        <w:t>당시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컴퓨터공학과에서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배우는지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 C</w:t>
      </w:r>
      <w:r>
        <w:rPr>
          <w:lang w:eastAsia="ko-KR"/>
        </w:rPr>
        <w:t>언어가</w:t>
      </w:r>
      <w:r>
        <w:rPr>
          <w:lang w:eastAsia="ko-KR"/>
        </w:rPr>
        <w:t xml:space="preserve"> </w:t>
      </w:r>
      <w:r>
        <w:rPr>
          <w:lang w:eastAsia="ko-KR"/>
        </w:rPr>
        <w:t>무엇인지도</w:t>
      </w:r>
      <w:r>
        <w:rPr>
          <w:lang w:eastAsia="ko-KR"/>
        </w:rPr>
        <w:t xml:space="preserve"> </w:t>
      </w:r>
      <w:r>
        <w:rPr>
          <w:lang w:eastAsia="ko-KR"/>
        </w:rPr>
        <w:t>몰랐고</w:t>
      </w:r>
      <w:r>
        <w:rPr>
          <w:lang w:eastAsia="ko-KR"/>
        </w:rPr>
        <w:t xml:space="preserve">,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이루어지는지도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컴퓨터공학이라는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소프트웨어뿐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하드웨어에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공부까지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대학에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마주하게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돌아보면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있었겠지만</w:t>
      </w:r>
      <w:r>
        <w:rPr>
          <w:lang w:eastAsia="ko-KR"/>
        </w:rPr>
        <w:t xml:space="preserve">,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출발해</w:t>
      </w:r>
      <w:r>
        <w:rPr>
          <w:lang w:eastAsia="ko-KR"/>
        </w:rPr>
        <w:t xml:space="preserve"> </w:t>
      </w:r>
      <w:r>
        <w:rPr>
          <w:lang w:eastAsia="ko-KR"/>
        </w:rPr>
        <w:t>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충분했다</w:t>
      </w:r>
      <w:r>
        <w:rPr>
          <w:lang w:eastAsia="ko-KR"/>
        </w:rPr>
        <w:t>.</w:t>
      </w:r>
      <w:bookmarkEnd w:id="2"/>
    </w:p>
    <w:p w14:paraId="6C5D5EEF" w14:textId="77777777" w:rsidR="00134A59" w:rsidRDefault="000674B2">
      <w:pPr>
        <w:rPr>
          <w:lang w:eastAsia="ko-KR"/>
        </w:rPr>
      </w:pPr>
      <w:bookmarkStart w:id="3" w:name="CH01_P004"/>
      <w:r>
        <w:rPr>
          <w:lang w:eastAsia="ko-KR"/>
        </w:rPr>
        <w:t>어쩌면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진로에서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내려진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단순했다</w:t>
      </w:r>
      <w:r>
        <w:rPr>
          <w:lang w:eastAsia="ko-KR"/>
        </w:rPr>
        <w:t xml:space="preserve">. </w:t>
      </w:r>
      <w:r>
        <w:rPr>
          <w:lang w:eastAsia="ko-KR"/>
        </w:rPr>
        <w:t>확신을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고른</w:t>
      </w:r>
      <w:r>
        <w:rPr>
          <w:lang w:eastAsia="ko-KR"/>
        </w:rPr>
        <w:t xml:space="preserve"> </w:t>
      </w:r>
      <w:r>
        <w:rPr>
          <w:lang w:eastAsia="ko-KR"/>
        </w:rPr>
        <w:t>길도</w:t>
      </w:r>
      <w:r>
        <w:rPr>
          <w:lang w:eastAsia="ko-KR"/>
        </w:rPr>
        <w:t xml:space="preserve">,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이루고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따라간</w:t>
      </w:r>
      <w:r>
        <w:rPr>
          <w:lang w:eastAsia="ko-KR"/>
        </w:rPr>
        <w:t xml:space="preserve"> </w:t>
      </w:r>
      <w:r>
        <w:rPr>
          <w:lang w:eastAsia="ko-KR"/>
        </w:rPr>
        <w:t>길도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경험해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내디뎠다</w:t>
      </w:r>
      <w:r>
        <w:rPr>
          <w:lang w:eastAsia="ko-KR"/>
        </w:rPr>
        <w:t xml:space="preserve">.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맞을지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싶어질지는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가본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>.</w:t>
      </w:r>
      <w:bookmarkEnd w:id="3"/>
    </w:p>
    <w:p w14:paraId="550FEEB5" w14:textId="77777777" w:rsidR="00134A59" w:rsidRDefault="000674B2">
      <w:pPr>
        <w:rPr>
          <w:lang w:eastAsia="ko-KR"/>
        </w:rPr>
      </w:pPr>
      <w:bookmarkStart w:id="4" w:name="CH01_P005"/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마주한</w:t>
      </w:r>
      <w:r>
        <w:rPr>
          <w:lang w:eastAsia="ko-KR"/>
        </w:rPr>
        <w:t xml:space="preserve"> </w:t>
      </w:r>
      <w:r>
        <w:rPr>
          <w:lang w:eastAsia="ko-KR"/>
        </w:rPr>
        <w:t>컴퓨터공학은</w:t>
      </w:r>
      <w:r>
        <w:rPr>
          <w:lang w:eastAsia="ko-KR"/>
        </w:rPr>
        <w:t xml:space="preserve"> </w:t>
      </w:r>
      <w:r>
        <w:rPr>
          <w:lang w:eastAsia="ko-KR"/>
        </w:rPr>
        <w:t>막연하게</w:t>
      </w:r>
      <w:r>
        <w:rPr>
          <w:lang w:eastAsia="ko-KR"/>
        </w:rPr>
        <w:t xml:space="preserve"> </w:t>
      </w:r>
      <w:r>
        <w:rPr>
          <w:lang w:eastAsia="ko-KR"/>
        </w:rPr>
        <w:t>떠올렸던</w:t>
      </w:r>
      <w:r>
        <w:rPr>
          <w:lang w:eastAsia="ko-KR"/>
        </w:rPr>
        <w:t xml:space="preserve"> </w:t>
      </w:r>
      <w:r>
        <w:rPr>
          <w:lang w:eastAsia="ko-KR"/>
        </w:rPr>
        <w:t>컴퓨터와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기계를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기계가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원리를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lang w:eastAsia="ko-KR"/>
        </w:rPr>
        <w:t>컴퓨터가</w:t>
      </w:r>
      <w:r>
        <w:rPr>
          <w:lang w:eastAsia="ko-KR"/>
        </w:rPr>
        <w:t xml:space="preserve"> </w:t>
      </w:r>
      <w:r>
        <w:rPr>
          <w:lang w:eastAsia="ko-KR"/>
        </w:rPr>
        <w:t>강의실에서는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마주한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알아가기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4"/>
    </w:p>
    <w:p w14:paraId="5F458792" w14:textId="77777777" w:rsidR="00134A59" w:rsidRDefault="000674B2">
      <w:pPr>
        <w:rPr>
          <w:lang w:eastAsia="ko-KR"/>
        </w:rPr>
      </w:pPr>
      <w:bookmarkStart w:id="5" w:name="CH01_P006"/>
      <w:r>
        <w:rPr>
          <w:lang w:eastAsia="ko-KR"/>
        </w:rPr>
        <w:t>컴퓨터를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대학에</w:t>
      </w:r>
      <w:r>
        <w:rPr>
          <w:lang w:eastAsia="ko-KR"/>
        </w:rPr>
        <w:t xml:space="preserve"> </w:t>
      </w:r>
      <w:r>
        <w:rPr>
          <w:lang w:eastAsia="ko-KR"/>
        </w:rPr>
        <w:t>들어가서야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알았다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고민으로</w:t>
      </w:r>
      <w:r>
        <w:rPr>
          <w:lang w:eastAsia="ko-KR"/>
        </w:rPr>
        <w:t xml:space="preserve"> </w:t>
      </w:r>
      <w:r>
        <w:rPr>
          <w:lang w:eastAsia="ko-KR"/>
        </w:rPr>
        <w:t>이어졌다</w:t>
      </w:r>
      <w:r>
        <w:rPr>
          <w:lang w:eastAsia="ko-KR"/>
        </w:rPr>
        <w:t>.</w:t>
      </w:r>
      <w:bookmarkEnd w:id="5"/>
    </w:p>
    <w:p w14:paraId="096EC283" w14:textId="77777777" w:rsidR="00134A59" w:rsidRDefault="000674B2">
      <w:pPr>
        <w:rPr>
          <w:lang w:eastAsia="ko-KR"/>
        </w:rPr>
      </w:pPr>
      <w:bookmarkStart w:id="6" w:name="CH01_P007"/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선택지가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없어서라기보다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때문이었다</w:t>
      </w:r>
      <w:r>
        <w:rPr>
          <w:lang w:eastAsia="ko-KR"/>
        </w:rPr>
        <w:t xml:space="preserve">.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적도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이름에서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단어를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그쪽으로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기운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좋아한다는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좋아한다는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위해서라도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배워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돌아보면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맞힌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순간이라기보다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모르는지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출발점에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6"/>
    </w:p>
    <w:p w14:paraId="7928C03A" w14:textId="77777777" w:rsidR="00134A59" w:rsidRDefault="000674B2">
      <w:pPr>
        <w:rPr>
          <w:lang w:eastAsia="ko-KR"/>
        </w:rPr>
      </w:pPr>
      <w:bookmarkStart w:id="7" w:name="CH01_P008"/>
      <w:r>
        <w:rPr>
          <w:lang w:eastAsia="ko-KR"/>
        </w:rPr>
        <w:lastRenderedPageBreak/>
        <w:t>대학</w:t>
      </w:r>
      <w:r>
        <w:rPr>
          <w:lang w:eastAsia="ko-KR"/>
        </w:rPr>
        <w:t xml:space="preserve"> </w:t>
      </w:r>
      <w:r>
        <w:rPr>
          <w:lang w:eastAsia="ko-KR"/>
        </w:rPr>
        <w:t>입학을</w:t>
      </w:r>
      <w:r>
        <w:rPr>
          <w:lang w:eastAsia="ko-KR"/>
        </w:rPr>
        <w:t xml:space="preserve"> </w:t>
      </w:r>
      <w:r>
        <w:rPr>
          <w:lang w:eastAsia="ko-KR"/>
        </w:rPr>
        <w:t>앞두고도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직함을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상상하지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면도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안에서도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나뉘는지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졸업해도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피부에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와닿지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선택에는</w:t>
      </w:r>
      <w:r>
        <w:rPr>
          <w:lang w:eastAsia="ko-KR"/>
        </w:rPr>
        <w:t xml:space="preserve"> </w:t>
      </w:r>
      <w:r>
        <w:rPr>
          <w:lang w:eastAsia="ko-KR"/>
        </w:rPr>
        <w:t>확신보다</w:t>
      </w:r>
      <w:r>
        <w:rPr>
          <w:lang w:eastAsia="ko-KR"/>
        </w:rPr>
        <w:t xml:space="preserve"> </w:t>
      </w:r>
      <w:r>
        <w:rPr>
          <w:lang w:eastAsia="ko-KR"/>
        </w:rPr>
        <w:t>기대가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가보면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생각이었다</w:t>
      </w:r>
      <w:r>
        <w:rPr>
          <w:lang w:eastAsia="ko-KR"/>
        </w:rPr>
        <w:t xml:space="preserve">.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이때의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남겼다</w:t>
      </w:r>
      <w:r>
        <w:rPr>
          <w:lang w:eastAsia="ko-KR"/>
        </w:rPr>
        <w:t xml:space="preserve">.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경험하기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자신만으로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  <w:bookmarkEnd w:id="7"/>
    </w:p>
    <w:p w14:paraId="2B636A75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컴퓨터가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</w:p>
    <w:p w14:paraId="1FF7C7DF" w14:textId="77777777" w:rsidR="00134A59" w:rsidRDefault="000674B2">
      <w:pPr>
        <w:rPr>
          <w:lang w:eastAsia="ko-KR"/>
        </w:rPr>
      </w:pPr>
      <w:bookmarkStart w:id="8" w:name="CH02_P001"/>
      <w:r>
        <w:rPr>
          <w:lang w:eastAsia="ko-KR"/>
        </w:rPr>
        <w:t>대학에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컴퓨</w:t>
      </w:r>
      <w:r>
        <w:rPr>
          <w:lang w:eastAsia="ko-KR"/>
        </w:rPr>
        <w:t>터는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물건이었다</w:t>
      </w:r>
      <w:r>
        <w:rPr>
          <w:lang w:eastAsia="ko-KR"/>
        </w:rPr>
        <w:t xml:space="preserve">.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사용했고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데에도</w:t>
      </w:r>
      <w:r>
        <w:rPr>
          <w:lang w:eastAsia="ko-KR"/>
        </w:rPr>
        <w:t xml:space="preserve"> </w:t>
      </w:r>
      <w:r>
        <w:rPr>
          <w:lang w:eastAsia="ko-KR"/>
        </w:rPr>
        <w:t>별다른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느끼지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컴퓨터는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대상이었다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원리로</w:t>
      </w:r>
      <w:r>
        <w:rPr>
          <w:lang w:eastAsia="ko-KR"/>
        </w:rPr>
        <w:t xml:space="preserve"> </w:t>
      </w:r>
      <w:r>
        <w:rPr>
          <w:lang w:eastAsia="ko-KR"/>
        </w:rPr>
        <w:t>움직이는지를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접하는</w:t>
      </w:r>
      <w:r>
        <w:rPr>
          <w:lang w:eastAsia="ko-KR"/>
        </w:rPr>
        <w:t xml:space="preserve"> </w:t>
      </w:r>
      <w:r>
        <w:rPr>
          <w:lang w:eastAsia="ko-KR"/>
        </w:rPr>
        <w:t>프로그래밍에서는</w:t>
      </w:r>
      <w:r>
        <w:rPr>
          <w:lang w:eastAsia="ko-KR"/>
        </w:rPr>
        <w:t xml:space="preserve"> </w:t>
      </w:r>
      <w:r>
        <w:rPr>
          <w:lang w:eastAsia="ko-KR"/>
        </w:rPr>
        <w:t>평소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작성해야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어긋나도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익숙하다고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상대와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기분이었다</w:t>
      </w:r>
      <w:r>
        <w:rPr>
          <w:lang w:eastAsia="ko-KR"/>
        </w:rPr>
        <w:t>.</w:t>
      </w:r>
      <w:bookmarkEnd w:id="8"/>
    </w:p>
    <w:p w14:paraId="7FBB86C8" w14:textId="77777777" w:rsidR="00134A59" w:rsidRDefault="000674B2">
      <w:pPr>
        <w:rPr>
          <w:lang w:eastAsia="ko-KR"/>
        </w:rPr>
      </w:pPr>
      <w:bookmarkStart w:id="9" w:name="CH02_P002"/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범위도</w:t>
      </w:r>
      <w:r>
        <w:rPr>
          <w:lang w:eastAsia="ko-KR"/>
        </w:rPr>
        <w:t xml:space="preserve"> </w:t>
      </w:r>
      <w:r>
        <w:rPr>
          <w:lang w:eastAsia="ko-KR"/>
        </w:rPr>
        <w:t>예상보다</w:t>
      </w:r>
      <w:r>
        <w:rPr>
          <w:lang w:eastAsia="ko-KR"/>
        </w:rPr>
        <w:t xml:space="preserve"> </w:t>
      </w:r>
      <w:r>
        <w:rPr>
          <w:lang w:eastAsia="ko-KR"/>
        </w:rPr>
        <w:t>넓었다</w:t>
      </w:r>
      <w:r>
        <w:rPr>
          <w:lang w:eastAsia="ko-KR"/>
        </w:rPr>
        <w:t xml:space="preserve">. </w:t>
      </w:r>
      <w:r>
        <w:rPr>
          <w:lang w:eastAsia="ko-KR"/>
        </w:rPr>
        <w:t>컴퓨터공학과라고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프로그램만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소프트웨어와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수업뿐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하드웨어에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내용도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입학하기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영역들이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</w:t>
      </w:r>
      <w:r>
        <w:rPr>
          <w:lang w:eastAsia="ko-KR"/>
        </w:rPr>
        <w:t>학년이</w:t>
      </w:r>
      <w:r>
        <w:rPr>
          <w:lang w:eastAsia="ko-KR"/>
        </w:rPr>
        <w:t xml:space="preserve"> </w:t>
      </w:r>
      <w:r>
        <w:rPr>
          <w:lang w:eastAsia="ko-KR"/>
        </w:rPr>
        <w:t>올라갈수록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안에도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있는지는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됐지만</w:t>
      </w:r>
      <w:r>
        <w:rPr>
          <w:lang w:eastAsia="ko-KR"/>
        </w:rPr>
        <w:t xml:space="preserve">,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싶은지는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정해지지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9"/>
    </w:p>
    <w:p w14:paraId="582E9F84" w14:textId="77777777" w:rsidR="00134A59" w:rsidRDefault="000674B2">
      <w:pPr>
        <w:rPr>
          <w:lang w:eastAsia="ko-KR"/>
        </w:rPr>
      </w:pPr>
      <w:bookmarkStart w:id="10" w:name="CH02_P003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학기를</w:t>
      </w:r>
      <w:r>
        <w:rPr>
          <w:lang w:eastAsia="ko-KR"/>
        </w:rPr>
        <w:t xml:space="preserve"> </w:t>
      </w:r>
      <w:r>
        <w:rPr>
          <w:lang w:eastAsia="ko-KR"/>
        </w:rPr>
        <w:t>보냈다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공부했고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생활도</w:t>
      </w:r>
      <w:r>
        <w:rPr>
          <w:lang w:eastAsia="ko-KR"/>
        </w:rPr>
        <w:t xml:space="preserve"> </w:t>
      </w:r>
      <w:r>
        <w:rPr>
          <w:lang w:eastAsia="ko-KR"/>
        </w:rPr>
        <w:t>이어갔지만</w:t>
      </w:r>
      <w:r>
        <w:rPr>
          <w:lang w:eastAsia="ko-KR"/>
        </w:rPr>
        <w:t xml:space="preserve">, </w:t>
      </w:r>
      <w:r>
        <w:rPr>
          <w:lang w:eastAsia="ko-KR"/>
        </w:rPr>
        <w:t>졸업한</w:t>
      </w:r>
      <w:r>
        <w:rPr>
          <w:lang w:eastAsia="ko-KR"/>
        </w:rPr>
        <w:t xml:space="preserve"> </w:t>
      </w:r>
      <w:r>
        <w:rPr>
          <w:lang w:eastAsia="ko-KR"/>
        </w:rPr>
        <w:t>뒤의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떠올려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선명한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컴퓨터공학과에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아니었으니</w:t>
      </w:r>
      <w:r>
        <w:rPr>
          <w:lang w:eastAsia="ko-KR"/>
        </w:rPr>
        <w:t xml:space="preserve"> </w:t>
      </w:r>
      <w:r>
        <w:rPr>
          <w:lang w:eastAsia="ko-KR"/>
        </w:rPr>
        <w:t>어쩌면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배울수록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또렷해지기보다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듣는다고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저절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10"/>
    </w:p>
    <w:p w14:paraId="0FAA6459" w14:textId="77777777" w:rsidR="00134A59" w:rsidRDefault="000674B2">
      <w:pPr>
        <w:rPr>
          <w:lang w:eastAsia="ko-KR"/>
        </w:rPr>
      </w:pPr>
      <w:bookmarkStart w:id="11" w:name="CH02_P004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무렵</w:t>
      </w:r>
      <w:r>
        <w:rPr>
          <w:lang w:eastAsia="ko-KR"/>
        </w:rPr>
        <w:t xml:space="preserve"> </w:t>
      </w:r>
      <w:r>
        <w:rPr>
          <w:lang w:eastAsia="ko-KR"/>
        </w:rPr>
        <w:t>큰엄마에게</w:t>
      </w:r>
      <w:r>
        <w:rPr>
          <w:lang w:eastAsia="ko-KR"/>
        </w:rPr>
        <w:t xml:space="preserve"> </w:t>
      </w:r>
      <w:r>
        <w:rPr>
          <w:lang w:eastAsia="ko-KR"/>
        </w:rPr>
        <w:t>들었던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기억에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 xml:space="preserve">. </w:t>
      </w:r>
      <w:r>
        <w:rPr>
          <w:lang w:eastAsia="ko-KR"/>
        </w:rPr>
        <w:t>컴퓨터공학과</w:t>
      </w:r>
      <w:r>
        <w:rPr>
          <w:lang w:eastAsia="ko-KR"/>
        </w:rPr>
        <w:t xml:space="preserve"> </w:t>
      </w:r>
      <w:r>
        <w:rPr>
          <w:lang w:eastAsia="ko-KR"/>
        </w:rPr>
        <w:t>교수인</w:t>
      </w:r>
      <w:r>
        <w:rPr>
          <w:lang w:eastAsia="ko-KR"/>
        </w:rPr>
        <w:t xml:space="preserve"> </w:t>
      </w:r>
      <w:r>
        <w:rPr>
          <w:lang w:eastAsia="ko-KR"/>
        </w:rPr>
        <w:t>큰엄마는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분야에서는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 xml:space="preserve">.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나오니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뜻이었다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말이었기에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넘기기는</w:t>
      </w:r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가능성이나</w:t>
      </w:r>
      <w:r>
        <w:rPr>
          <w:lang w:eastAsia="ko-KR"/>
        </w:rPr>
        <w:t xml:space="preserve"> </w:t>
      </w:r>
      <w:r>
        <w:rPr>
          <w:lang w:eastAsia="ko-KR"/>
        </w:rPr>
        <w:t>재미보다</w:t>
      </w:r>
      <w:r>
        <w:rPr>
          <w:lang w:eastAsia="ko-KR"/>
        </w:rPr>
        <w:t xml:space="preserve"> </w:t>
      </w:r>
      <w:r>
        <w:rPr>
          <w:lang w:eastAsia="ko-KR"/>
        </w:rPr>
        <w:t>부담으로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다가왔다</w:t>
      </w:r>
      <w:r>
        <w:rPr>
          <w:lang w:eastAsia="ko-KR"/>
        </w:rPr>
        <w:t xml:space="preserve">.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내용조차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길인지</w:t>
      </w:r>
      <w:r>
        <w:rPr>
          <w:lang w:eastAsia="ko-KR"/>
        </w:rPr>
        <w:t xml:space="preserve"> </w:t>
      </w:r>
      <w:r>
        <w:rPr>
          <w:lang w:eastAsia="ko-KR"/>
        </w:rPr>
        <w:t>확신하지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>데</w:t>
      </w:r>
      <w:r>
        <w:rPr>
          <w:lang w:eastAsia="ko-KR"/>
        </w:rPr>
        <w:t xml:space="preserve">, </w:t>
      </w:r>
      <w:r>
        <w:rPr>
          <w:lang w:eastAsia="ko-KR"/>
        </w:rPr>
        <w:t>졸업한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따라가며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무거웠다</w:t>
      </w:r>
      <w:r>
        <w:rPr>
          <w:lang w:eastAsia="ko-KR"/>
        </w:rPr>
        <w:t>.</w:t>
      </w:r>
      <w:bookmarkEnd w:id="11"/>
    </w:p>
    <w:p w14:paraId="16D85232" w14:textId="77777777" w:rsidR="00134A59" w:rsidRDefault="000674B2">
      <w:pPr>
        <w:rPr>
          <w:lang w:eastAsia="ko-KR"/>
        </w:rPr>
      </w:pPr>
      <w:bookmarkStart w:id="12" w:name="CH02_P005"/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컴퓨터공학이</w:t>
      </w:r>
      <w:r>
        <w:rPr>
          <w:lang w:eastAsia="ko-KR"/>
        </w:rPr>
        <w:t xml:space="preserve"> </w:t>
      </w:r>
      <w:r>
        <w:rPr>
          <w:lang w:eastAsia="ko-KR"/>
        </w:rPr>
        <w:t>싫어서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싶었던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단정할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결론도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게임에서</w:t>
      </w:r>
      <w:r>
        <w:rPr>
          <w:lang w:eastAsia="ko-KR"/>
        </w:rPr>
        <w:t xml:space="preserve"> </w:t>
      </w:r>
      <w:r>
        <w:rPr>
          <w:lang w:eastAsia="ko-KR"/>
        </w:rPr>
        <w:t>출발해</w:t>
      </w:r>
      <w:r>
        <w:rPr>
          <w:lang w:eastAsia="ko-KR"/>
        </w:rPr>
        <w:t xml:space="preserve"> </w:t>
      </w:r>
      <w:r>
        <w:rPr>
          <w:lang w:eastAsia="ko-KR"/>
        </w:rPr>
        <w:t>선택했던</w:t>
      </w:r>
      <w:r>
        <w:rPr>
          <w:lang w:eastAsia="ko-KR"/>
        </w:rPr>
        <w:t xml:space="preserve"> </w:t>
      </w:r>
      <w:r>
        <w:rPr>
          <w:lang w:eastAsia="ko-KR"/>
        </w:rPr>
        <w:t>전공은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‘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묻게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맞는지는</w:t>
      </w:r>
      <w:r>
        <w:rPr>
          <w:lang w:eastAsia="ko-KR"/>
        </w:rPr>
        <w:t xml:space="preserve"> </w:t>
      </w:r>
      <w:r>
        <w:rPr>
          <w:lang w:eastAsia="ko-KR"/>
        </w:rPr>
        <w:t>모르겠는데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부담스러운지는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12"/>
    </w:p>
    <w:p w14:paraId="03D613EC" w14:textId="77777777" w:rsidR="00134A59" w:rsidRDefault="000674B2">
      <w:pPr>
        <w:rPr>
          <w:lang w:eastAsia="ko-KR"/>
        </w:rPr>
      </w:pPr>
      <w:bookmarkStart w:id="13" w:name="CH02_P006"/>
      <w:r>
        <w:rPr>
          <w:lang w:eastAsia="ko-KR"/>
        </w:rPr>
        <w:lastRenderedPageBreak/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전공에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고민으로만</w:t>
      </w:r>
      <w:r>
        <w:rPr>
          <w:lang w:eastAsia="ko-KR"/>
        </w:rPr>
        <w:t xml:space="preserve"> </w:t>
      </w:r>
      <w:r>
        <w:rPr>
          <w:lang w:eastAsia="ko-KR"/>
        </w:rPr>
        <w:t>채워진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 2</w:t>
      </w:r>
      <w:r>
        <w:rPr>
          <w:lang w:eastAsia="ko-KR"/>
        </w:rPr>
        <w:t>학년에는</w:t>
      </w:r>
      <w:r>
        <w:rPr>
          <w:lang w:eastAsia="ko-KR"/>
        </w:rPr>
        <w:t xml:space="preserve">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시험만으로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학교생활은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나름대로</w:t>
      </w:r>
      <w:r>
        <w:rPr>
          <w:lang w:eastAsia="ko-KR"/>
        </w:rPr>
        <w:t xml:space="preserve"> </w:t>
      </w:r>
      <w:r>
        <w:rPr>
          <w:lang w:eastAsia="ko-KR"/>
        </w:rPr>
        <w:t>대학생으로서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생활과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생기지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다닌다고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13"/>
    </w:p>
    <w:p w14:paraId="46C6EA59" w14:textId="77777777" w:rsidR="00134A59" w:rsidRDefault="000674B2">
      <w:pPr>
        <w:rPr>
          <w:lang w:eastAsia="ko-KR"/>
        </w:rPr>
      </w:pPr>
      <w:bookmarkStart w:id="14" w:name="CH02_P007"/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갖기로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 1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휴학이었다</w:t>
      </w:r>
      <w:r>
        <w:rPr>
          <w:lang w:eastAsia="ko-KR"/>
        </w:rPr>
        <w:t xml:space="preserve">.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대단한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포기하겠다는</w:t>
      </w:r>
      <w:r>
        <w:rPr>
          <w:lang w:eastAsia="ko-KR"/>
        </w:rPr>
        <w:t xml:space="preserve"> </w:t>
      </w:r>
      <w:r>
        <w:rPr>
          <w:lang w:eastAsia="ko-KR"/>
        </w:rPr>
        <w:t>결정도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떠나는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분명하지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밖의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보내게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남길지는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  <w:bookmarkEnd w:id="14"/>
    </w:p>
    <w:p w14:paraId="58193937" w14:textId="77777777" w:rsidR="00134A59" w:rsidRDefault="000674B2">
      <w:pPr>
        <w:rPr>
          <w:lang w:eastAsia="ko-KR"/>
        </w:rPr>
      </w:pPr>
      <w:bookmarkStart w:id="15" w:name="CH02_P008"/>
      <w:r>
        <w:rPr>
          <w:lang w:eastAsia="ko-KR"/>
        </w:rPr>
        <w:t>휴학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근처에서</w:t>
      </w:r>
      <w:r>
        <w:rPr>
          <w:lang w:eastAsia="ko-KR"/>
        </w:rPr>
        <w:t xml:space="preserve"> </w:t>
      </w:r>
      <w:r>
        <w:rPr>
          <w:lang w:eastAsia="ko-KR"/>
        </w:rPr>
        <w:t>사무보조</w:t>
      </w:r>
      <w:r>
        <w:rPr>
          <w:lang w:eastAsia="ko-KR"/>
        </w:rPr>
        <w:t xml:space="preserve"> </w:t>
      </w:r>
      <w:r>
        <w:rPr>
          <w:lang w:eastAsia="ko-KR"/>
        </w:rPr>
        <w:t>아르바이트를</w:t>
      </w:r>
      <w:r>
        <w:rPr>
          <w:lang w:eastAsia="ko-KR"/>
        </w:rPr>
        <w:t xml:space="preserve"> </w:t>
      </w:r>
      <w:r>
        <w:rPr>
          <w:lang w:eastAsia="ko-KR"/>
        </w:rPr>
        <w:t>구했다</w:t>
      </w:r>
      <w:r>
        <w:rPr>
          <w:lang w:eastAsia="ko-KR"/>
        </w:rPr>
        <w:t xml:space="preserve">.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있겠다는</w:t>
      </w:r>
      <w:r>
        <w:rPr>
          <w:lang w:eastAsia="ko-KR"/>
        </w:rPr>
        <w:t xml:space="preserve"> </w:t>
      </w:r>
      <w:r>
        <w:rPr>
          <w:lang w:eastAsia="ko-KR"/>
        </w:rPr>
        <w:t>정도의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회사라고</w:t>
      </w:r>
      <w:r>
        <w:rPr>
          <w:lang w:eastAsia="ko-KR"/>
        </w:rPr>
        <w:t xml:space="preserve"> </w:t>
      </w:r>
      <w:r>
        <w:rPr>
          <w:lang w:eastAsia="ko-KR"/>
        </w:rPr>
        <w:t>하기에는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작았다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명뿐이었다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경험해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아르바이트라고</w:t>
      </w:r>
      <w:r>
        <w:rPr>
          <w:lang w:eastAsia="ko-KR"/>
        </w:rPr>
        <w:t xml:space="preserve"> </w:t>
      </w:r>
      <w:r>
        <w:rPr>
          <w:lang w:eastAsia="ko-KR"/>
        </w:rPr>
        <w:t>생각했지만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예상과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흘러갔다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사무보조로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계약직</w:t>
      </w:r>
      <w:r>
        <w:rPr>
          <w:lang w:eastAsia="ko-KR"/>
        </w:rPr>
        <w:t xml:space="preserve"> </w:t>
      </w:r>
      <w:r>
        <w:rPr>
          <w:lang w:eastAsia="ko-KR"/>
        </w:rPr>
        <w:t>근무로</w:t>
      </w:r>
      <w:r>
        <w:rPr>
          <w:lang w:eastAsia="ko-KR"/>
        </w:rPr>
        <w:t xml:space="preserve"> </w:t>
      </w:r>
      <w:r>
        <w:rPr>
          <w:lang w:eastAsia="ko-KR"/>
        </w:rPr>
        <w:t>이어졌고</w:t>
      </w:r>
      <w:r>
        <w:rPr>
          <w:lang w:eastAsia="ko-KR"/>
        </w:rPr>
        <w:t xml:space="preserve">, </w:t>
      </w:r>
      <w:r>
        <w:rPr>
          <w:lang w:eastAsia="ko-KR"/>
        </w:rPr>
        <w:t>그곳에서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5"/>
    </w:p>
    <w:p w14:paraId="5AB4C780" w14:textId="77777777" w:rsidR="00134A59" w:rsidRDefault="000674B2">
      <w:pPr>
        <w:rPr>
          <w:lang w:eastAsia="ko-KR"/>
        </w:rPr>
      </w:pPr>
      <w:bookmarkStart w:id="16" w:name="CH02_P009"/>
      <w:r>
        <w:rPr>
          <w:lang w:eastAsia="ko-KR"/>
        </w:rPr>
        <w:t>컴퓨터공학과에</w:t>
      </w:r>
      <w:r>
        <w:rPr>
          <w:lang w:eastAsia="ko-KR"/>
        </w:rPr>
        <w:t xml:space="preserve"> </w:t>
      </w:r>
      <w:r>
        <w:rPr>
          <w:lang w:eastAsia="ko-KR"/>
        </w:rPr>
        <w:t>들어갔을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휴학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비슷했다</w:t>
      </w:r>
      <w:r>
        <w:rPr>
          <w:lang w:eastAsia="ko-KR"/>
        </w:rPr>
        <w:t xml:space="preserve">.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직장과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출근하며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직장은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</w:t>
      </w:r>
      <w:r>
        <w:rPr>
          <w:lang w:eastAsia="ko-KR"/>
        </w:rPr>
        <w:t>덟</w:t>
      </w:r>
      <w:r>
        <w:rPr>
          <w:lang w:eastAsia="ko-KR"/>
        </w:rPr>
        <w:t xml:space="preserve"> </w:t>
      </w:r>
      <w:r>
        <w:rPr>
          <w:lang w:eastAsia="ko-KR"/>
        </w:rPr>
        <w:t>달은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‘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’</w:t>
      </w:r>
      <w:r>
        <w:rPr>
          <w:lang w:eastAsia="ko-KR"/>
        </w:rPr>
        <w:t>보다</w:t>
      </w:r>
      <w:r>
        <w:rPr>
          <w:lang w:eastAsia="ko-KR"/>
        </w:rPr>
        <w:t xml:space="preserve"> ‘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싶은가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>.</w:t>
      </w:r>
      <w:bookmarkEnd w:id="16"/>
    </w:p>
    <w:p w14:paraId="64564F24" w14:textId="77777777" w:rsidR="00134A59" w:rsidRDefault="000674B2">
      <w:pPr>
        <w:rPr>
          <w:lang w:eastAsia="ko-KR"/>
        </w:rPr>
      </w:pPr>
      <w:bookmarkStart w:id="17" w:name="CH02_P010"/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낯섦은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과목이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감각과는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치르는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가능했지만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직업과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많아졌다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다루게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원할지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학생일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학기마다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과목을</w:t>
      </w:r>
      <w:r>
        <w:rPr>
          <w:lang w:eastAsia="ko-KR"/>
        </w:rPr>
        <w:t xml:space="preserve"> </w:t>
      </w:r>
      <w:r>
        <w:rPr>
          <w:lang w:eastAsia="ko-KR"/>
        </w:rPr>
        <w:t>따라가면</w:t>
      </w:r>
      <w:r>
        <w:rPr>
          <w:lang w:eastAsia="ko-KR"/>
        </w:rPr>
        <w:t xml:space="preserve"> </w:t>
      </w:r>
      <w:r>
        <w:rPr>
          <w:lang w:eastAsia="ko-KR"/>
        </w:rPr>
        <w:t>됐지만</w:t>
      </w:r>
      <w:r>
        <w:rPr>
          <w:lang w:eastAsia="ko-KR"/>
        </w:rPr>
        <w:t xml:space="preserve"> </w:t>
      </w:r>
      <w:r>
        <w:rPr>
          <w:lang w:eastAsia="ko-KR"/>
        </w:rPr>
        <w:t>직업은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선택처럼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경험해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않았으면서도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결정해야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생각했고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전공의</w:t>
      </w:r>
      <w:r>
        <w:rPr>
          <w:lang w:eastAsia="ko-KR"/>
        </w:rPr>
        <w:t xml:space="preserve"> </w:t>
      </w:r>
      <w:r>
        <w:rPr>
          <w:lang w:eastAsia="ko-KR"/>
        </w:rPr>
        <w:t>낯섦이</w:t>
      </w:r>
      <w:r>
        <w:rPr>
          <w:lang w:eastAsia="ko-KR"/>
        </w:rPr>
        <w:t xml:space="preserve"> </w:t>
      </w:r>
      <w:r>
        <w:rPr>
          <w:lang w:eastAsia="ko-KR"/>
        </w:rPr>
        <w:t>실제보다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느껴지기도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7"/>
    </w:p>
    <w:p w14:paraId="5E270985" w14:textId="77777777" w:rsidR="00134A59" w:rsidRDefault="000674B2">
      <w:pPr>
        <w:rPr>
          <w:lang w:eastAsia="ko-KR"/>
        </w:rPr>
      </w:pPr>
      <w:bookmarkStart w:id="18" w:name="CH02_P011"/>
      <w:r>
        <w:rPr>
          <w:lang w:eastAsia="ko-KR"/>
        </w:rPr>
        <w:t>큰엄마의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때문이었다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공부한다는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분야에서도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시험처럼</w:t>
      </w:r>
      <w:r>
        <w:rPr>
          <w:lang w:eastAsia="ko-KR"/>
        </w:rPr>
        <w:t xml:space="preserve"> </w:t>
      </w:r>
      <w:r>
        <w:rPr>
          <w:lang w:eastAsia="ko-KR"/>
        </w:rPr>
        <w:t>받아들였다</w:t>
      </w:r>
      <w:r>
        <w:rPr>
          <w:lang w:eastAsia="ko-KR"/>
        </w:rPr>
        <w:t xml:space="preserve">. </w:t>
      </w:r>
      <w:r>
        <w:rPr>
          <w:lang w:eastAsia="ko-KR"/>
        </w:rPr>
        <w:t>대학을</w:t>
      </w:r>
      <w:r>
        <w:rPr>
          <w:lang w:eastAsia="ko-KR"/>
        </w:rPr>
        <w:t xml:space="preserve"> </w:t>
      </w:r>
      <w:r>
        <w:rPr>
          <w:lang w:eastAsia="ko-KR"/>
        </w:rPr>
        <w:t>졸업하면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마무리되고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그다음에는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있기를</w:t>
      </w:r>
      <w:r>
        <w:rPr>
          <w:lang w:eastAsia="ko-KR"/>
        </w:rPr>
        <w:t xml:space="preserve"> </w:t>
      </w:r>
      <w:r>
        <w:rPr>
          <w:lang w:eastAsia="ko-KR"/>
        </w:rPr>
        <w:t>바랐던</w:t>
      </w:r>
      <w:r>
        <w:rPr>
          <w:lang w:eastAsia="ko-KR"/>
        </w:rPr>
        <w:t xml:space="preserve"> </w:t>
      </w:r>
      <w:r>
        <w:rPr>
          <w:lang w:eastAsia="ko-KR"/>
        </w:rPr>
        <w:t>마음도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방식이나</w:t>
      </w:r>
      <w:r>
        <w:rPr>
          <w:lang w:eastAsia="ko-KR"/>
        </w:rPr>
        <w:t xml:space="preserve"> </w:t>
      </w:r>
      <w:r>
        <w:rPr>
          <w:lang w:eastAsia="ko-KR"/>
        </w:rPr>
        <w:t>강점을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전이었기에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평생의</w:t>
      </w:r>
      <w:r>
        <w:rPr>
          <w:lang w:eastAsia="ko-KR"/>
        </w:rPr>
        <w:t xml:space="preserve"> </w:t>
      </w:r>
      <w:r>
        <w:rPr>
          <w:lang w:eastAsia="ko-KR"/>
        </w:rPr>
        <w:t>부담으로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계산했다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누구보다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앉게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것이라고는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나중에야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  <w:bookmarkEnd w:id="18"/>
    </w:p>
    <w:p w14:paraId="1AA50D4F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</w:p>
    <w:p w14:paraId="48FC48F2" w14:textId="77777777" w:rsidR="00134A59" w:rsidRDefault="000674B2">
      <w:pPr>
        <w:rPr>
          <w:lang w:eastAsia="ko-KR"/>
        </w:rPr>
      </w:pPr>
      <w:bookmarkStart w:id="19" w:name="CH03_P001"/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사무보조</w:t>
      </w:r>
      <w:r>
        <w:rPr>
          <w:lang w:eastAsia="ko-KR"/>
        </w:rPr>
        <w:t xml:space="preserve"> </w:t>
      </w:r>
      <w:r>
        <w:rPr>
          <w:lang w:eastAsia="ko-KR"/>
        </w:rPr>
        <w:t>아르바이트라고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근처에서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찾았고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정도면</w:t>
      </w:r>
      <w:r>
        <w:rPr>
          <w:lang w:eastAsia="ko-KR"/>
        </w:rPr>
        <w:t xml:space="preserve"> </w:t>
      </w:r>
      <w:r>
        <w:rPr>
          <w:lang w:eastAsia="ko-KR"/>
        </w:rPr>
        <w:t>충분했다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도와주고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계약직으로</w:t>
      </w:r>
      <w:r>
        <w:rPr>
          <w:lang w:eastAsia="ko-KR"/>
        </w:rPr>
        <w:t xml:space="preserve"> </w:t>
      </w:r>
      <w:r>
        <w:rPr>
          <w:lang w:eastAsia="ko-KR"/>
        </w:rPr>
        <w:t>근무하게</w:t>
      </w:r>
      <w:r>
        <w:rPr>
          <w:lang w:eastAsia="ko-KR"/>
        </w:rPr>
        <w:t xml:space="preserve"> </w:t>
      </w:r>
      <w:r>
        <w:rPr>
          <w:lang w:eastAsia="ko-KR"/>
        </w:rPr>
        <w:t>되면서</w:t>
      </w:r>
      <w:r>
        <w:rPr>
          <w:lang w:eastAsia="ko-KR"/>
        </w:rPr>
        <w:t xml:space="preserve"> </w:t>
      </w:r>
      <w:r>
        <w:rPr>
          <w:lang w:eastAsia="ko-KR"/>
        </w:rPr>
        <w:t>출근하는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이어졌고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달이라는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흘렀다</w:t>
      </w:r>
      <w:r>
        <w:rPr>
          <w:lang w:eastAsia="ko-KR"/>
        </w:rPr>
        <w:t xml:space="preserve">. </w:t>
      </w:r>
      <w:r>
        <w:rPr>
          <w:lang w:eastAsia="ko-KR"/>
        </w:rPr>
        <w:t>대학에서는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학기를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생활했다면</w:t>
      </w:r>
      <w:r>
        <w:rPr>
          <w:lang w:eastAsia="ko-KR"/>
        </w:rPr>
        <w:t xml:space="preserve"> </w:t>
      </w:r>
      <w:r>
        <w:rPr>
          <w:lang w:eastAsia="ko-KR"/>
        </w:rPr>
        <w:t>그곳에서는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출근하고</w:t>
      </w:r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기준이었다</w:t>
      </w:r>
      <w:r>
        <w:rPr>
          <w:lang w:eastAsia="ko-KR"/>
        </w:rPr>
        <w:t>.</w:t>
      </w:r>
      <w:bookmarkEnd w:id="19"/>
    </w:p>
    <w:p w14:paraId="11873D11" w14:textId="77777777" w:rsidR="00134A59" w:rsidRDefault="000674B2">
      <w:pPr>
        <w:rPr>
          <w:lang w:eastAsia="ko-KR"/>
        </w:rPr>
      </w:pPr>
      <w:bookmarkStart w:id="20" w:name="CH03_P002"/>
      <w:r>
        <w:rPr>
          <w:lang w:eastAsia="ko-KR"/>
        </w:rPr>
        <w:t>직장은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전부인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곳이었다</w:t>
      </w:r>
      <w:r>
        <w:rPr>
          <w:lang w:eastAsia="ko-KR"/>
        </w:rPr>
        <w:t xml:space="preserve">.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‘</w:t>
      </w:r>
      <w:r>
        <w:rPr>
          <w:lang w:eastAsia="ko-KR"/>
        </w:rPr>
        <w:t>회사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말에서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떠올리는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모습과는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사무를</w:t>
      </w:r>
      <w:r>
        <w:rPr>
          <w:lang w:eastAsia="ko-KR"/>
        </w:rPr>
        <w:t xml:space="preserve"> </w:t>
      </w:r>
      <w:r>
        <w:rPr>
          <w:lang w:eastAsia="ko-KR"/>
        </w:rPr>
        <w:t>보조하고</w:t>
      </w:r>
      <w:r>
        <w:rPr>
          <w:lang w:eastAsia="ko-KR"/>
        </w:rPr>
        <w:t xml:space="preserve"> </w:t>
      </w:r>
      <w:r>
        <w:rPr>
          <w:lang w:eastAsia="ko-KR"/>
        </w:rPr>
        <w:t>경리와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배우던</w:t>
      </w:r>
      <w:r>
        <w:rPr>
          <w:lang w:eastAsia="ko-KR"/>
        </w:rPr>
        <w:t xml:space="preserve"> </w:t>
      </w:r>
      <w:r>
        <w:rPr>
          <w:lang w:eastAsia="ko-KR"/>
        </w:rPr>
        <w:t>컴퓨터공학과는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출근하고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처리하며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처음이었다</w:t>
      </w:r>
      <w:r>
        <w:rPr>
          <w:lang w:eastAsia="ko-KR"/>
        </w:rPr>
        <w:t>.</w:t>
      </w:r>
      <w:bookmarkEnd w:id="20"/>
    </w:p>
    <w:p w14:paraId="0C3E5DCA" w14:textId="77777777" w:rsidR="00134A59" w:rsidRDefault="000674B2">
      <w:pPr>
        <w:rPr>
          <w:lang w:eastAsia="ko-KR"/>
        </w:rPr>
      </w:pPr>
      <w:bookmarkStart w:id="21" w:name="CH03_P003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힘들고</w:t>
      </w:r>
      <w:r>
        <w:rPr>
          <w:lang w:eastAsia="ko-KR"/>
        </w:rPr>
        <w:t xml:space="preserve"> </w:t>
      </w: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기억으로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해봤다는</w:t>
      </w:r>
      <w:r>
        <w:rPr>
          <w:lang w:eastAsia="ko-KR"/>
        </w:rPr>
        <w:t xml:space="preserve"> </w:t>
      </w:r>
      <w:r>
        <w:rPr>
          <w:lang w:eastAsia="ko-KR"/>
        </w:rPr>
        <w:t>점에서는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경험이었다</w:t>
      </w:r>
      <w:r>
        <w:rPr>
          <w:lang w:eastAsia="ko-KR"/>
        </w:rPr>
        <w:t xml:space="preserve">. </w:t>
      </w:r>
      <w:r>
        <w:rPr>
          <w:lang w:eastAsia="ko-KR"/>
        </w:rPr>
        <w:t>학생이라는</w:t>
      </w:r>
      <w:r>
        <w:rPr>
          <w:lang w:eastAsia="ko-KR"/>
        </w:rPr>
        <w:t xml:space="preserve"> </w:t>
      </w:r>
      <w:r>
        <w:rPr>
          <w:lang w:eastAsia="ko-KR"/>
        </w:rPr>
        <w:t>신분에서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출근하고</w:t>
      </w:r>
      <w:r>
        <w:rPr>
          <w:lang w:eastAsia="ko-KR"/>
        </w:rPr>
        <w:t xml:space="preserve">, </w:t>
      </w:r>
      <w:r>
        <w:rPr>
          <w:lang w:eastAsia="ko-KR"/>
        </w:rPr>
        <w:t>맡은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근무를</w:t>
      </w:r>
      <w:r>
        <w:rPr>
          <w:lang w:eastAsia="ko-KR"/>
        </w:rPr>
        <w:t xml:space="preserve"> </w:t>
      </w:r>
      <w:r>
        <w:rPr>
          <w:lang w:eastAsia="ko-KR"/>
        </w:rPr>
        <w:t>이어갔다</w:t>
      </w:r>
      <w:r>
        <w:rPr>
          <w:lang w:eastAsia="ko-KR"/>
        </w:rPr>
        <w:t xml:space="preserve">.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해보지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어려웠을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접했고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모습도</w:t>
      </w:r>
      <w:r>
        <w:rPr>
          <w:lang w:eastAsia="ko-KR"/>
        </w:rPr>
        <w:t xml:space="preserve"> </w:t>
      </w:r>
      <w:r>
        <w:rPr>
          <w:lang w:eastAsia="ko-KR"/>
        </w:rPr>
        <w:t>가까이에서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고민할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직장생활은</w:t>
      </w:r>
      <w:r>
        <w:rPr>
          <w:lang w:eastAsia="ko-KR"/>
        </w:rPr>
        <w:t xml:space="preserve"> </w:t>
      </w:r>
      <w:r>
        <w:rPr>
          <w:lang w:eastAsia="ko-KR"/>
        </w:rPr>
        <w:t>막연했지만</w:t>
      </w:r>
      <w:r>
        <w:rPr>
          <w:lang w:eastAsia="ko-KR"/>
        </w:rPr>
        <w:t xml:space="preserve">,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출근해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느낌인지는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같았다</w:t>
      </w:r>
      <w:r>
        <w:rPr>
          <w:lang w:eastAsia="ko-KR"/>
        </w:rPr>
        <w:t>.</w:t>
      </w:r>
      <w:bookmarkEnd w:id="21"/>
    </w:p>
    <w:p w14:paraId="4FA0D317" w14:textId="77777777" w:rsidR="00134A59" w:rsidRDefault="000674B2">
      <w:pPr>
        <w:rPr>
          <w:lang w:eastAsia="ko-KR"/>
        </w:rPr>
      </w:pPr>
      <w:bookmarkStart w:id="22" w:name="CH03_P004"/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사무보조와</w:t>
      </w:r>
      <w:r>
        <w:rPr>
          <w:lang w:eastAsia="ko-KR"/>
        </w:rPr>
        <w:t xml:space="preserve"> </w:t>
      </w:r>
      <w:r>
        <w:rPr>
          <w:lang w:eastAsia="ko-KR"/>
        </w:rPr>
        <w:t>경리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보낼수록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분명해졌다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싶지는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누군가와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부딪힌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해보니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마음이었다</w:t>
      </w:r>
      <w:r>
        <w:rPr>
          <w:lang w:eastAsia="ko-KR"/>
        </w:rPr>
        <w:t>.</w:t>
      </w:r>
      <w:bookmarkEnd w:id="22"/>
    </w:p>
    <w:p w14:paraId="67CF08D9" w14:textId="77777777" w:rsidR="00134A59" w:rsidRDefault="000674B2">
      <w:pPr>
        <w:rPr>
          <w:lang w:eastAsia="ko-KR"/>
        </w:rPr>
      </w:pPr>
      <w:bookmarkStart w:id="23" w:name="CH03_P005"/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계속하고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23"/>
    </w:p>
    <w:p w14:paraId="0C935177" w14:textId="77777777" w:rsidR="00134A59" w:rsidRDefault="000674B2">
      <w:pPr>
        <w:rPr>
          <w:lang w:eastAsia="ko-KR"/>
        </w:rPr>
      </w:pPr>
      <w:bookmarkStart w:id="24" w:name="CH03_P006"/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비슷했다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직장을</w:t>
      </w:r>
      <w:r>
        <w:rPr>
          <w:lang w:eastAsia="ko-KR"/>
        </w:rPr>
        <w:t xml:space="preserve"> </w:t>
      </w:r>
      <w:r>
        <w:rPr>
          <w:lang w:eastAsia="ko-KR"/>
        </w:rPr>
        <w:t>고른다면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회사보다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안정적이고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갖추어진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조직에서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기울었다</w:t>
      </w:r>
      <w:r>
        <w:rPr>
          <w:lang w:eastAsia="ko-KR"/>
        </w:rPr>
        <w:t xml:space="preserve">. </w:t>
      </w:r>
      <w:r>
        <w:rPr>
          <w:lang w:eastAsia="ko-KR"/>
        </w:rPr>
        <w:t>당시부터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24"/>
    </w:p>
    <w:p w14:paraId="0AA8F389" w14:textId="77777777" w:rsidR="00134A59" w:rsidRDefault="000674B2">
      <w:pPr>
        <w:rPr>
          <w:lang w:eastAsia="ko-KR"/>
        </w:rPr>
      </w:pPr>
      <w:bookmarkStart w:id="25" w:name="CH03_P007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중요했던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발견했기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반대에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싶은지는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몰랐지만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않은지는</w:t>
      </w:r>
      <w:r>
        <w:rPr>
          <w:lang w:eastAsia="ko-KR"/>
        </w:rPr>
        <w:t xml:space="preserve"> </w:t>
      </w: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분명해졌다</w:t>
      </w:r>
      <w:r>
        <w:rPr>
          <w:lang w:eastAsia="ko-KR"/>
        </w:rPr>
        <w:t xml:space="preserve">. </w:t>
      </w:r>
      <w:r>
        <w:rPr>
          <w:lang w:eastAsia="ko-KR"/>
        </w:rPr>
        <w:t>대학에서는</w:t>
      </w:r>
      <w:r>
        <w:rPr>
          <w:lang w:eastAsia="ko-KR"/>
        </w:rPr>
        <w:t xml:space="preserve"> </w:t>
      </w:r>
      <w:r>
        <w:rPr>
          <w:lang w:eastAsia="ko-KR"/>
        </w:rPr>
        <w:t>컴퓨터공학이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낯설고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부담스럽다는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알았다</w:t>
      </w:r>
      <w:r>
        <w:rPr>
          <w:lang w:eastAsia="ko-KR"/>
        </w:rPr>
        <w:t xml:space="preserve">.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밖에서는</w:t>
      </w:r>
      <w:r>
        <w:rPr>
          <w:lang w:eastAsia="ko-KR"/>
        </w:rPr>
        <w:t xml:space="preserve"> </w:t>
      </w:r>
      <w:r>
        <w:rPr>
          <w:lang w:eastAsia="ko-KR"/>
        </w:rPr>
        <w:t>사무보조와</w:t>
      </w:r>
      <w:r>
        <w:rPr>
          <w:lang w:eastAsia="ko-KR"/>
        </w:rPr>
        <w:t xml:space="preserve"> </w:t>
      </w:r>
      <w:r>
        <w:rPr>
          <w:lang w:eastAsia="ko-KR"/>
        </w:rPr>
        <w:t>경리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해보며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직업으로</w:t>
      </w:r>
      <w:r>
        <w:rPr>
          <w:lang w:eastAsia="ko-KR"/>
        </w:rPr>
        <w:t xml:space="preserve"> </w:t>
      </w:r>
      <w:r>
        <w:rPr>
          <w:lang w:eastAsia="ko-KR"/>
        </w:rPr>
        <w:t>이어가고</w:t>
      </w:r>
      <w:r>
        <w:rPr>
          <w:lang w:eastAsia="ko-KR"/>
        </w:rPr>
        <w:t xml:space="preserve"> </w:t>
      </w:r>
      <w:r>
        <w:rPr>
          <w:lang w:eastAsia="ko-KR"/>
        </w:rPr>
        <w:t>싶지는</w:t>
      </w:r>
      <w:r>
        <w:rPr>
          <w:lang w:eastAsia="ko-KR"/>
        </w:rPr>
        <w:t xml:space="preserve"> </w:t>
      </w:r>
      <w:r>
        <w:rPr>
          <w:lang w:eastAsia="ko-KR"/>
        </w:rPr>
        <w:t>않다는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찾지는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 </w:t>
      </w:r>
      <w:r>
        <w:rPr>
          <w:lang w:eastAsia="ko-KR"/>
        </w:rPr>
        <w:t>선택지는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좁혀지고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25"/>
    </w:p>
    <w:p w14:paraId="0E93962E" w14:textId="77777777" w:rsidR="00134A59" w:rsidRDefault="000674B2">
      <w:pPr>
        <w:rPr>
          <w:lang w:eastAsia="ko-KR"/>
        </w:rPr>
      </w:pPr>
      <w:bookmarkStart w:id="26" w:name="CH03_P008"/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달의</w:t>
      </w:r>
      <w:r>
        <w:rPr>
          <w:lang w:eastAsia="ko-KR"/>
        </w:rPr>
        <w:t xml:space="preserve"> </w:t>
      </w:r>
      <w:r>
        <w:rPr>
          <w:lang w:eastAsia="ko-KR"/>
        </w:rPr>
        <w:t>근무를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회사를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학교로</w:t>
      </w:r>
      <w:r>
        <w:rPr>
          <w:lang w:eastAsia="ko-KR"/>
        </w:rPr>
        <w:t xml:space="preserve"> </w:t>
      </w:r>
      <w:r>
        <w:rPr>
          <w:lang w:eastAsia="ko-KR"/>
        </w:rPr>
        <w:t>돌아가기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실업급여를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보냈다</w:t>
      </w:r>
      <w:r>
        <w:rPr>
          <w:lang w:eastAsia="ko-KR"/>
        </w:rPr>
        <w:t xml:space="preserve">. </w:t>
      </w:r>
      <w:r>
        <w:rPr>
          <w:lang w:eastAsia="ko-KR"/>
        </w:rPr>
        <w:t>직장을</w:t>
      </w:r>
      <w:r>
        <w:rPr>
          <w:lang w:eastAsia="ko-KR"/>
        </w:rPr>
        <w:t xml:space="preserve"> </w:t>
      </w:r>
      <w:r>
        <w:rPr>
          <w:lang w:eastAsia="ko-KR"/>
        </w:rPr>
        <w:t>그만둔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실패라고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애초에</w:t>
      </w:r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찾겠다는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회사도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후회하지도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 xml:space="preserve">. </w:t>
      </w:r>
      <w:r>
        <w:rPr>
          <w:lang w:eastAsia="ko-KR"/>
        </w:rPr>
        <w:t>경험하지</w:t>
      </w:r>
      <w:r>
        <w:rPr>
          <w:lang w:eastAsia="ko-KR"/>
        </w:rPr>
        <w:t xml:space="preserve"> </w:t>
      </w:r>
      <w:r>
        <w:rPr>
          <w:lang w:eastAsia="ko-KR"/>
        </w:rPr>
        <w:t>않았다면</w:t>
      </w:r>
      <w:r>
        <w:rPr>
          <w:lang w:eastAsia="ko-KR"/>
        </w:rPr>
        <w:t xml:space="preserve"> </w:t>
      </w:r>
      <w:r>
        <w:rPr>
          <w:lang w:eastAsia="ko-KR"/>
        </w:rPr>
        <w:t>사무직이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아닌지를</w:t>
      </w:r>
      <w:r>
        <w:rPr>
          <w:lang w:eastAsia="ko-KR"/>
        </w:rPr>
        <w:t xml:space="preserve"> </w:t>
      </w:r>
      <w:r>
        <w:rPr>
          <w:lang w:eastAsia="ko-KR"/>
        </w:rPr>
        <w:t>막연하게</w:t>
      </w:r>
      <w:r>
        <w:rPr>
          <w:lang w:eastAsia="ko-KR"/>
        </w:rPr>
        <w:t xml:space="preserve"> </w:t>
      </w:r>
      <w:r>
        <w:rPr>
          <w:lang w:eastAsia="ko-KR"/>
        </w:rPr>
        <w:t>상상했겠지만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26"/>
    </w:p>
    <w:p w14:paraId="4EF51A28" w14:textId="77777777" w:rsidR="00134A59" w:rsidRDefault="000674B2">
      <w:pPr>
        <w:rPr>
          <w:lang w:eastAsia="ko-KR"/>
        </w:rPr>
      </w:pPr>
      <w:bookmarkStart w:id="27" w:name="CH03_P009"/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학교로</w:t>
      </w:r>
      <w:r>
        <w:rPr>
          <w:lang w:eastAsia="ko-KR"/>
        </w:rPr>
        <w:t xml:space="preserve"> </w:t>
      </w:r>
      <w:r>
        <w:rPr>
          <w:lang w:eastAsia="ko-KR"/>
        </w:rPr>
        <w:t>돌아갔다</w:t>
      </w:r>
      <w:r>
        <w:rPr>
          <w:lang w:eastAsia="ko-KR"/>
        </w:rPr>
        <w:t xml:space="preserve">. </w:t>
      </w:r>
      <w:r>
        <w:rPr>
          <w:lang w:eastAsia="ko-KR"/>
        </w:rPr>
        <w:t>전공에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고민이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해결된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휴학</w:t>
      </w:r>
      <w:r>
        <w:rPr>
          <w:lang w:eastAsia="ko-KR"/>
        </w:rPr>
        <w:t xml:space="preserve"> </w:t>
      </w:r>
      <w:r>
        <w:rPr>
          <w:lang w:eastAsia="ko-KR"/>
        </w:rPr>
        <w:t>전과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직업으로</w:t>
      </w:r>
      <w:r>
        <w:rPr>
          <w:lang w:eastAsia="ko-KR"/>
        </w:rPr>
        <w:t xml:space="preserve"> </w:t>
      </w:r>
      <w:r>
        <w:rPr>
          <w:lang w:eastAsia="ko-KR"/>
        </w:rPr>
        <w:t>삼고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확신은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전과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직장에서</w:t>
      </w:r>
      <w:r>
        <w:rPr>
          <w:lang w:eastAsia="ko-KR"/>
        </w:rPr>
        <w:t xml:space="preserve"> </w:t>
      </w:r>
      <w:r>
        <w:rPr>
          <w:lang w:eastAsia="ko-KR"/>
        </w:rPr>
        <w:t>일해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생겼고</w:t>
      </w:r>
      <w:r>
        <w:rPr>
          <w:lang w:eastAsia="ko-KR"/>
        </w:rPr>
        <w:t xml:space="preserve">,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내용뿐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조직에서</w:t>
      </w:r>
      <w:r>
        <w:rPr>
          <w:lang w:eastAsia="ko-KR"/>
        </w:rPr>
        <w:t xml:space="preserve"> </w:t>
      </w:r>
      <w:r>
        <w:rPr>
          <w:lang w:eastAsia="ko-KR"/>
        </w:rPr>
        <w:t>일하는지도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알아가고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27"/>
    </w:p>
    <w:p w14:paraId="2BF95A42" w14:textId="77777777" w:rsidR="00134A59" w:rsidRDefault="000674B2">
      <w:pPr>
        <w:rPr>
          <w:lang w:eastAsia="ko-KR"/>
        </w:rPr>
      </w:pPr>
      <w:bookmarkStart w:id="28" w:name="CH03_P010"/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생각할수록</w:t>
      </w:r>
      <w:r>
        <w:rPr>
          <w:lang w:eastAsia="ko-KR"/>
        </w:rPr>
        <w:t xml:space="preserve"> ‘</w:t>
      </w:r>
      <w:r>
        <w:rPr>
          <w:lang w:eastAsia="ko-KR"/>
        </w:rPr>
        <w:t>안정적이고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들어왔다</w:t>
      </w:r>
      <w:r>
        <w:rPr>
          <w:lang w:eastAsia="ko-KR"/>
        </w:rPr>
        <w:t xml:space="preserve">.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부담스러웠고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사무</w:t>
      </w:r>
      <w:r>
        <w:rPr>
          <w:lang w:eastAsia="ko-KR"/>
        </w:rPr>
        <w:t>·</w:t>
      </w:r>
      <w:r>
        <w:rPr>
          <w:lang w:eastAsia="ko-KR"/>
        </w:rPr>
        <w:t>경리</w:t>
      </w:r>
      <w:r>
        <w:rPr>
          <w:lang w:eastAsia="ko-KR"/>
        </w:rPr>
        <w:t xml:space="preserve"> </w:t>
      </w:r>
      <w:r>
        <w:rPr>
          <w:lang w:eastAsia="ko-KR"/>
        </w:rPr>
        <w:t>업무로</w:t>
      </w:r>
      <w:r>
        <w:rPr>
          <w:lang w:eastAsia="ko-KR"/>
        </w:rPr>
        <w:t xml:space="preserve"> </w:t>
      </w:r>
      <w:r>
        <w:rPr>
          <w:lang w:eastAsia="ko-KR"/>
        </w:rPr>
        <w:t>돌아가고</w:t>
      </w:r>
      <w:r>
        <w:rPr>
          <w:lang w:eastAsia="ko-KR"/>
        </w:rPr>
        <w:t xml:space="preserve"> </w:t>
      </w:r>
      <w:r>
        <w:rPr>
          <w:lang w:eastAsia="ko-KR"/>
        </w:rPr>
        <w:t>싶지도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직업은</w:t>
      </w:r>
      <w:r>
        <w:rPr>
          <w:lang w:eastAsia="ko-KR"/>
        </w:rPr>
        <w:t xml:space="preserve"> </w:t>
      </w:r>
      <w:r>
        <w:rPr>
          <w:lang w:eastAsia="ko-KR"/>
        </w:rPr>
        <w:t>이전보다</w:t>
      </w:r>
      <w:r>
        <w:rPr>
          <w:lang w:eastAsia="ko-KR"/>
        </w:rPr>
        <w:t xml:space="preserve"> </w:t>
      </w:r>
      <w:r>
        <w:rPr>
          <w:lang w:eastAsia="ko-KR"/>
        </w:rPr>
        <w:t>매력적으로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28"/>
    </w:p>
    <w:p w14:paraId="180854C5" w14:textId="77777777" w:rsidR="00134A59" w:rsidRDefault="000674B2">
      <w:pPr>
        <w:rPr>
          <w:lang w:eastAsia="ko-KR"/>
        </w:rPr>
      </w:pPr>
      <w:bookmarkStart w:id="29" w:name="CH03_P011"/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공무원이라는</w:t>
      </w:r>
      <w:r>
        <w:rPr>
          <w:lang w:eastAsia="ko-KR"/>
        </w:rPr>
        <w:t xml:space="preserve"> </w:t>
      </w:r>
      <w:r>
        <w:rPr>
          <w:lang w:eastAsia="ko-KR"/>
        </w:rPr>
        <w:t>선택지가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들어왔다</w:t>
      </w:r>
      <w:r>
        <w:rPr>
          <w:lang w:eastAsia="ko-KR"/>
        </w:rPr>
        <w:t xml:space="preserve">. </w:t>
      </w:r>
      <w:r>
        <w:rPr>
          <w:lang w:eastAsia="ko-KR"/>
        </w:rPr>
        <w:t>흔히</w:t>
      </w:r>
      <w:r>
        <w:rPr>
          <w:lang w:eastAsia="ko-KR"/>
        </w:rPr>
        <w:t xml:space="preserve"> ‘</w:t>
      </w:r>
      <w:r>
        <w:rPr>
          <w:lang w:eastAsia="ko-KR"/>
        </w:rPr>
        <w:t>철밥통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부를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직업이라는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부담과도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형태와도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컴퓨터공학과에서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라연에게는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반대편에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선택지처럼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>.</w:t>
      </w:r>
      <w:bookmarkEnd w:id="29"/>
    </w:p>
    <w:p w14:paraId="12A8C54A" w14:textId="77777777" w:rsidR="00134A59" w:rsidRDefault="000674B2">
      <w:pPr>
        <w:rPr>
          <w:lang w:eastAsia="ko-KR"/>
        </w:rPr>
      </w:pPr>
      <w:bookmarkStart w:id="30" w:name="CH03_P012"/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달의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전공에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고민도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싶은지에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쌓</w:t>
      </w:r>
      <w:r>
        <w:rPr>
          <w:lang w:eastAsia="ko-KR"/>
        </w:rPr>
        <w:t>여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기간이었다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확인하며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좁혀가고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30"/>
    </w:p>
    <w:p w14:paraId="6FA55271" w14:textId="77777777" w:rsidR="00134A59" w:rsidRDefault="000674B2">
      <w:pPr>
        <w:rPr>
          <w:lang w:eastAsia="ko-KR"/>
        </w:rPr>
      </w:pPr>
      <w:bookmarkStart w:id="31" w:name="CH03_P013"/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경험이었지만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돌아가고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정답은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‘</w:t>
      </w:r>
      <w:r>
        <w:rPr>
          <w:lang w:eastAsia="ko-KR"/>
        </w:rPr>
        <w:t>안정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이전보다</w:t>
      </w:r>
      <w:r>
        <w:rPr>
          <w:lang w:eastAsia="ko-KR"/>
        </w:rPr>
        <w:t xml:space="preserve"> </w:t>
      </w:r>
      <w:r>
        <w:rPr>
          <w:lang w:eastAsia="ko-KR"/>
        </w:rPr>
        <w:t>또렷하게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31"/>
    </w:p>
    <w:p w14:paraId="3458997C" w14:textId="77777777" w:rsidR="00134A59" w:rsidRDefault="000674B2">
      <w:pPr>
        <w:rPr>
          <w:lang w:eastAsia="ko-KR"/>
        </w:rPr>
      </w:pPr>
      <w:bookmarkStart w:id="32" w:name="CH03_P014"/>
      <w:r>
        <w:rPr>
          <w:lang w:eastAsia="ko-KR"/>
        </w:rPr>
        <w:t>학교와</w:t>
      </w:r>
      <w:r>
        <w:rPr>
          <w:lang w:eastAsia="ko-KR"/>
        </w:rPr>
        <w:t xml:space="preserve">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학교에서는</w:t>
      </w:r>
      <w:r>
        <w:rPr>
          <w:lang w:eastAsia="ko-KR"/>
        </w:rPr>
        <w:t xml:space="preserve"> </w:t>
      </w:r>
      <w:r>
        <w:rPr>
          <w:lang w:eastAsia="ko-KR"/>
        </w:rPr>
        <w:t>시험이나</w:t>
      </w:r>
      <w:r>
        <w:rPr>
          <w:lang w:eastAsia="ko-KR"/>
        </w:rPr>
        <w:t xml:space="preserve">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여부로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구분됐지만</w:t>
      </w:r>
      <w:r>
        <w:rPr>
          <w:lang w:eastAsia="ko-KR"/>
        </w:rPr>
        <w:t xml:space="preserve">, </w:t>
      </w:r>
      <w:r>
        <w:rPr>
          <w:lang w:eastAsia="ko-KR"/>
        </w:rPr>
        <w:t>회사에서는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처리한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업무와</w:t>
      </w:r>
      <w:r>
        <w:rPr>
          <w:lang w:eastAsia="ko-KR"/>
        </w:rPr>
        <w:t xml:space="preserve"> </w:t>
      </w:r>
      <w:r>
        <w:rPr>
          <w:lang w:eastAsia="ko-KR"/>
        </w:rPr>
        <w:t>이어졌다</w:t>
      </w:r>
      <w:r>
        <w:rPr>
          <w:lang w:eastAsia="ko-KR"/>
        </w:rPr>
        <w:t xml:space="preserve">.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조직이었기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맡는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경계도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생각하던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선명하지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출근해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반복했다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직업은</w:t>
      </w:r>
      <w:r>
        <w:rPr>
          <w:lang w:eastAsia="ko-KR"/>
        </w:rPr>
        <w:t xml:space="preserve"> </w:t>
      </w:r>
      <w:r>
        <w:rPr>
          <w:lang w:eastAsia="ko-KR"/>
        </w:rPr>
        <w:t>이름만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반복하게</w:t>
      </w:r>
      <w:r>
        <w:rPr>
          <w:lang w:eastAsia="ko-KR"/>
        </w:rPr>
        <w:t xml:space="preserve"> </w:t>
      </w:r>
      <w:r>
        <w:rPr>
          <w:lang w:eastAsia="ko-KR"/>
        </w:rPr>
        <w:t>되는지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</w:t>
      </w:r>
      <w:r>
        <w:rPr>
          <w:lang w:eastAsia="ko-KR"/>
        </w:rPr>
        <w:t>경에서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되는지까지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32"/>
    </w:p>
    <w:p w14:paraId="4604FB32" w14:textId="77777777" w:rsidR="00134A59" w:rsidRDefault="000674B2">
      <w:pPr>
        <w:rPr>
          <w:lang w:eastAsia="ko-KR"/>
        </w:rPr>
      </w:pPr>
      <w:bookmarkStart w:id="33" w:name="CH03_P015"/>
      <w:r>
        <w:rPr>
          <w:lang w:eastAsia="ko-KR"/>
        </w:rPr>
        <w:t>여덟</w:t>
      </w:r>
      <w:r>
        <w:rPr>
          <w:lang w:eastAsia="ko-KR"/>
        </w:rPr>
        <w:t xml:space="preserve"> </w:t>
      </w:r>
      <w:r>
        <w:rPr>
          <w:lang w:eastAsia="ko-KR"/>
        </w:rPr>
        <w:t>달을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생활에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막연한</w:t>
      </w:r>
      <w:r>
        <w:rPr>
          <w:lang w:eastAsia="ko-KR"/>
        </w:rPr>
        <w:t xml:space="preserve"> </w:t>
      </w:r>
      <w:r>
        <w:rPr>
          <w:lang w:eastAsia="ko-KR"/>
        </w:rPr>
        <w:t>환상이</w:t>
      </w:r>
      <w:r>
        <w:rPr>
          <w:lang w:eastAsia="ko-KR"/>
        </w:rPr>
        <w:t xml:space="preserve"> </w:t>
      </w:r>
      <w:r>
        <w:rPr>
          <w:lang w:eastAsia="ko-KR"/>
        </w:rPr>
        <w:t>깨졌다는</w:t>
      </w:r>
      <w:r>
        <w:rPr>
          <w:lang w:eastAsia="ko-KR"/>
        </w:rPr>
        <w:t xml:space="preserve"> </w:t>
      </w:r>
      <w:r>
        <w:rPr>
          <w:lang w:eastAsia="ko-KR"/>
        </w:rPr>
        <w:t>식의</w:t>
      </w:r>
      <w:r>
        <w:rPr>
          <w:lang w:eastAsia="ko-KR"/>
        </w:rPr>
        <w:t xml:space="preserve"> </w:t>
      </w:r>
      <w:r>
        <w:rPr>
          <w:lang w:eastAsia="ko-KR"/>
        </w:rPr>
        <w:t>부정적인</w:t>
      </w:r>
      <w:r>
        <w:rPr>
          <w:lang w:eastAsia="ko-KR"/>
        </w:rPr>
        <w:t xml:space="preserve"> </w:t>
      </w:r>
      <w:r>
        <w:rPr>
          <w:lang w:eastAsia="ko-KR"/>
        </w:rPr>
        <w:t>결론이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일해</w:t>
      </w:r>
      <w:r>
        <w:rPr>
          <w:lang w:eastAsia="ko-KR"/>
        </w:rPr>
        <w:t xml:space="preserve"> </w:t>
      </w:r>
      <w:r>
        <w:rPr>
          <w:lang w:eastAsia="ko-KR"/>
        </w:rPr>
        <w:t>봤기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직업에서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업무가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맞는지뿐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규모와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느낌도</w:t>
      </w:r>
      <w:r>
        <w:rPr>
          <w:lang w:eastAsia="ko-KR"/>
        </w:rPr>
        <w:t xml:space="preserve"> </w:t>
      </w:r>
      <w:r>
        <w:rPr>
          <w:lang w:eastAsia="ko-KR"/>
        </w:rPr>
        <w:t>중요했다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연결됐다</w:t>
      </w:r>
      <w:r>
        <w:rPr>
          <w:lang w:eastAsia="ko-KR"/>
        </w:rPr>
        <w:t xml:space="preserve">.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이어진다고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'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선명하게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셈이었다</w:t>
      </w:r>
      <w:r>
        <w:rPr>
          <w:lang w:eastAsia="ko-KR"/>
        </w:rPr>
        <w:t>.</w:t>
      </w:r>
      <w:bookmarkEnd w:id="33"/>
    </w:p>
    <w:p w14:paraId="48257C23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안정이라는</w:t>
      </w:r>
      <w:r>
        <w:rPr>
          <w:lang w:eastAsia="ko-KR"/>
        </w:rPr>
        <w:t xml:space="preserve"> </w:t>
      </w:r>
      <w:r>
        <w:rPr>
          <w:lang w:eastAsia="ko-KR"/>
        </w:rPr>
        <w:t>이름의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</w:p>
    <w:p w14:paraId="611835C9" w14:textId="77777777" w:rsidR="00134A59" w:rsidRDefault="000674B2">
      <w:pPr>
        <w:rPr>
          <w:lang w:eastAsia="ko-KR"/>
        </w:rPr>
      </w:pPr>
      <w:bookmarkStart w:id="34" w:name="CH04_P001"/>
      <w:r>
        <w:rPr>
          <w:lang w:eastAsia="ko-KR"/>
        </w:rPr>
        <w:t>대학을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본격적으로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공무원은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답처럼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전공했지만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확신은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느꼈던</w:t>
      </w:r>
      <w:r>
        <w:rPr>
          <w:lang w:eastAsia="ko-KR"/>
        </w:rPr>
        <w:t xml:space="preserve"> </w:t>
      </w:r>
      <w:r>
        <w:rPr>
          <w:lang w:eastAsia="ko-KR"/>
        </w:rPr>
        <w:t>낯섦과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부담은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한편에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휴학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사무</w:t>
      </w:r>
      <w:r>
        <w:rPr>
          <w:lang w:eastAsia="ko-KR"/>
        </w:rPr>
        <w:t>·</w:t>
      </w:r>
      <w:r>
        <w:rPr>
          <w:lang w:eastAsia="ko-KR"/>
        </w:rPr>
        <w:t>경리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무엇일까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안정성이었다</w:t>
      </w:r>
      <w:r>
        <w:rPr>
          <w:lang w:eastAsia="ko-KR"/>
        </w:rPr>
        <w:t>.</w:t>
      </w:r>
      <w:bookmarkEnd w:id="34"/>
    </w:p>
    <w:p w14:paraId="78D44F82" w14:textId="77777777" w:rsidR="00134A59" w:rsidRDefault="000674B2">
      <w:pPr>
        <w:rPr>
          <w:lang w:eastAsia="ko-KR"/>
        </w:rPr>
      </w:pPr>
      <w:bookmarkStart w:id="35" w:name="CH04_P002"/>
      <w:r>
        <w:rPr>
          <w:lang w:eastAsia="ko-KR"/>
        </w:rPr>
        <w:lastRenderedPageBreak/>
        <w:t>공무원은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생활할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이미지가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느끼던</w:t>
      </w:r>
      <w:r>
        <w:rPr>
          <w:lang w:eastAsia="ko-KR"/>
        </w:rPr>
        <w:t xml:space="preserve"> </w:t>
      </w:r>
      <w:r>
        <w:rPr>
          <w:lang w:eastAsia="ko-KR"/>
        </w:rPr>
        <w:t>불확실함과는</w:t>
      </w:r>
      <w:r>
        <w:rPr>
          <w:lang w:eastAsia="ko-KR"/>
        </w:rPr>
        <w:t xml:space="preserve"> </w:t>
      </w:r>
      <w:r>
        <w:rPr>
          <w:lang w:eastAsia="ko-KR"/>
        </w:rPr>
        <w:t>반대편에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직업처럼</w:t>
      </w:r>
      <w:r>
        <w:rPr>
          <w:lang w:eastAsia="ko-KR"/>
        </w:rPr>
        <w:t xml:space="preserve"> </w:t>
      </w:r>
      <w:r>
        <w:rPr>
          <w:lang w:eastAsia="ko-KR"/>
        </w:rPr>
        <w:t>보이기도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부담스러웠던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‘</w:t>
      </w:r>
      <w:r>
        <w:rPr>
          <w:lang w:eastAsia="ko-KR"/>
        </w:rPr>
        <w:t>안</w:t>
      </w:r>
      <w:r>
        <w:rPr>
          <w:lang w:eastAsia="ko-KR"/>
        </w:rPr>
        <w:t>정적으로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직업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단순하면서도</w:t>
      </w:r>
      <w:r>
        <w:rPr>
          <w:lang w:eastAsia="ko-KR"/>
        </w:rPr>
        <w:t xml:space="preserve"> </w:t>
      </w:r>
      <w:r>
        <w:rPr>
          <w:lang w:eastAsia="ko-KR"/>
        </w:rPr>
        <w:t>분명했다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35"/>
    </w:p>
    <w:p w14:paraId="03FB3939" w14:textId="77777777" w:rsidR="00134A59" w:rsidRDefault="000674B2">
      <w:pPr>
        <w:rPr>
          <w:lang w:eastAsia="ko-KR"/>
        </w:rPr>
      </w:pPr>
      <w:bookmarkStart w:id="36" w:name="CH04_P003"/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준비한다는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시험장에서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쉬웠다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고민하는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단순하게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,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하루하루의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점에서는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길이었다</w:t>
      </w:r>
      <w:r>
        <w:rPr>
          <w:lang w:eastAsia="ko-KR"/>
        </w:rPr>
        <w:t>.</w:t>
      </w:r>
      <w:bookmarkEnd w:id="36"/>
    </w:p>
    <w:p w14:paraId="57CEF115" w14:textId="77777777" w:rsidR="00134A59" w:rsidRDefault="000674B2">
      <w:pPr>
        <w:rPr>
          <w:lang w:eastAsia="ko-KR"/>
        </w:rPr>
      </w:pPr>
      <w:bookmarkStart w:id="37" w:name="CH04_P004"/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길어졌다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결정되는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바라봐야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당연하게</w:t>
      </w:r>
      <w:r>
        <w:rPr>
          <w:lang w:eastAsia="ko-KR"/>
        </w:rPr>
        <w:t xml:space="preserve"> </w:t>
      </w:r>
      <w:r>
        <w:rPr>
          <w:lang w:eastAsia="ko-KR"/>
        </w:rPr>
        <w:t>느껴졌지만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넘기기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무게도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준비한다는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본다는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이어진다는</w:t>
      </w:r>
      <w:r>
        <w:rPr>
          <w:lang w:eastAsia="ko-KR"/>
        </w:rPr>
        <w:t xml:space="preserve"> </w:t>
      </w:r>
      <w:r>
        <w:rPr>
          <w:lang w:eastAsia="ko-KR"/>
        </w:rPr>
        <w:t>뜻이었다</w:t>
      </w:r>
      <w:r>
        <w:rPr>
          <w:lang w:eastAsia="ko-KR"/>
        </w:rPr>
        <w:t>.</w:t>
      </w:r>
      <w:bookmarkEnd w:id="37"/>
    </w:p>
    <w:p w14:paraId="3903A75E" w14:textId="77777777" w:rsidR="00134A59" w:rsidRDefault="000674B2">
      <w:pPr>
        <w:rPr>
          <w:lang w:eastAsia="ko-KR"/>
        </w:rPr>
      </w:pPr>
      <w:bookmarkStart w:id="38" w:name="CH04_P005"/>
      <w:r>
        <w:rPr>
          <w:lang w:eastAsia="ko-KR"/>
        </w:rPr>
        <w:t>첫해를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많아졌다</w:t>
      </w:r>
      <w:r>
        <w:rPr>
          <w:lang w:eastAsia="ko-KR"/>
        </w:rPr>
        <w:t xml:space="preserve">.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이어갔다</w:t>
      </w:r>
      <w:r>
        <w:rPr>
          <w:lang w:eastAsia="ko-KR"/>
        </w:rPr>
        <w:t xml:space="preserve">.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불가능했던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벽은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부모님도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해보라며</w:t>
      </w:r>
      <w:r>
        <w:rPr>
          <w:lang w:eastAsia="ko-KR"/>
        </w:rPr>
        <w:t xml:space="preserve"> </w:t>
      </w:r>
      <w:r>
        <w:rPr>
          <w:lang w:eastAsia="ko-KR"/>
        </w:rPr>
        <w:t>지원해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 xml:space="preserve">.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가라고</w:t>
      </w:r>
      <w:r>
        <w:rPr>
          <w:lang w:eastAsia="ko-KR"/>
        </w:rPr>
        <w:t xml:space="preserve"> </w:t>
      </w:r>
      <w:r>
        <w:rPr>
          <w:lang w:eastAsia="ko-KR"/>
        </w:rPr>
        <w:t>재촉하기보다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지켜봐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쪽이었다</w:t>
      </w:r>
      <w:r>
        <w:rPr>
          <w:lang w:eastAsia="ko-KR"/>
        </w:rPr>
        <w:t>.</w:t>
      </w:r>
      <w:bookmarkEnd w:id="38"/>
    </w:p>
    <w:p w14:paraId="5C389AD6" w14:textId="77777777" w:rsidR="00134A59" w:rsidRDefault="000674B2">
      <w:pPr>
        <w:rPr>
          <w:lang w:eastAsia="ko-KR"/>
        </w:rPr>
      </w:pPr>
      <w:bookmarkStart w:id="39" w:name="CH04_P006"/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시험에는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순간도</w:t>
      </w:r>
      <w:r>
        <w:rPr>
          <w:lang w:eastAsia="ko-KR"/>
        </w:rPr>
        <w:t xml:space="preserve"> </w:t>
      </w:r>
      <w:r>
        <w:rPr>
          <w:lang w:eastAsia="ko-KR"/>
        </w:rPr>
        <w:t>분명했다</w:t>
      </w:r>
      <w:r>
        <w:rPr>
          <w:lang w:eastAsia="ko-KR"/>
        </w:rPr>
        <w:t xml:space="preserve">.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이어지지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바라보다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도전이라고</w:t>
      </w:r>
      <w:r>
        <w:rPr>
          <w:lang w:eastAsia="ko-KR"/>
        </w:rPr>
        <w:t xml:space="preserve"> </w:t>
      </w:r>
      <w:r>
        <w:rPr>
          <w:lang w:eastAsia="ko-KR"/>
        </w:rPr>
        <w:t>부르기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39"/>
    </w:p>
    <w:p w14:paraId="0298EDD8" w14:textId="77777777" w:rsidR="00134A59" w:rsidRDefault="000674B2">
      <w:pPr>
        <w:rPr>
          <w:lang w:eastAsia="ko-KR"/>
        </w:rPr>
      </w:pPr>
      <w:bookmarkStart w:id="40" w:name="CH04_P007"/>
      <w:r>
        <w:rPr>
          <w:lang w:eastAsia="ko-KR"/>
        </w:rPr>
        <w:t>그래도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일이었고</w:t>
      </w:r>
      <w:r>
        <w:rPr>
          <w:lang w:eastAsia="ko-KR"/>
        </w:rPr>
        <w:t xml:space="preserve">,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다음에는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공무원이라는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선택했던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자연스러워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찾기보다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택했다</w:t>
      </w:r>
      <w:r>
        <w:rPr>
          <w:lang w:eastAsia="ko-KR"/>
        </w:rPr>
        <w:t>.</w:t>
      </w:r>
      <w:bookmarkEnd w:id="40"/>
    </w:p>
    <w:p w14:paraId="3FE932BD" w14:textId="77777777" w:rsidR="00134A59" w:rsidRDefault="000674B2">
      <w:pPr>
        <w:rPr>
          <w:lang w:eastAsia="ko-KR"/>
        </w:rPr>
      </w:pPr>
      <w:bookmarkStart w:id="41" w:name="CH04_P008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정</w:t>
      </w:r>
      <w:r>
        <w:rPr>
          <w:lang w:eastAsia="ko-KR"/>
        </w:rPr>
        <w:t>해진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,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외우고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</w:t>
      </w:r>
      <w:r>
        <w:rPr>
          <w:lang w:eastAsia="ko-KR"/>
        </w:rPr>
        <w:t xml:space="preserve">,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결심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이어졌다</w:t>
      </w:r>
      <w:r>
        <w:rPr>
          <w:lang w:eastAsia="ko-KR"/>
        </w:rPr>
        <w:t xml:space="preserve">.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강점이라고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사람이니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일이라고</w:t>
      </w:r>
      <w:r>
        <w:rPr>
          <w:lang w:eastAsia="ko-KR"/>
        </w:rPr>
        <w:t xml:space="preserve"> </w:t>
      </w:r>
      <w:r>
        <w:rPr>
          <w:lang w:eastAsia="ko-KR"/>
        </w:rPr>
        <w:t>여겼다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중요해</w:t>
      </w:r>
      <w:r>
        <w:rPr>
          <w:lang w:eastAsia="ko-KR"/>
        </w:rPr>
        <w:t xml:space="preserve"> </w:t>
      </w:r>
      <w:r>
        <w:rPr>
          <w:lang w:eastAsia="ko-KR"/>
        </w:rPr>
        <w:t>보였기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밴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있으리라고도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  <w:bookmarkEnd w:id="41"/>
    </w:p>
    <w:p w14:paraId="704C4A23" w14:textId="77777777" w:rsidR="00134A59" w:rsidRDefault="000674B2">
      <w:pPr>
        <w:rPr>
          <w:lang w:eastAsia="ko-KR"/>
        </w:rPr>
      </w:pPr>
      <w:bookmarkStart w:id="42" w:name="CH04_P009"/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흘렀지만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r>
        <w:rPr>
          <w:lang w:eastAsia="ko-KR"/>
        </w:rPr>
        <w:t>처</w:t>
      </w:r>
      <w:r>
        <w:rPr>
          <w:lang w:eastAsia="ko-KR"/>
        </w:rPr>
        <w:t>음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때와는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생기기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될까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달라질까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맞을까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선택일까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,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질문들이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쌓이고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42"/>
    </w:p>
    <w:p w14:paraId="39C50A84" w14:textId="77777777" w:rsidR="00134A59" w:rsidRDefault="000674B2">
      <w:pPr>
        <w:rPr>
          <w:lang w:eastAsia="ko-KR"/>
        </w:rPr>
      </w:pPr>
      <w:bookmarkStart w:id="43" w:name="CH04_P010"/>
      <w:r>
        <w:rPr>
          <w:lang w:eastAsia="ko-KR"/>
        </w:rPr>
        <w:t>그럼에도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이어갔다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시험은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흘렀다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생각했을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바라본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안정된</w:t>
      </w:r>
      <w:r>
        <w:rPr>
          <w:lang w:eastAsia="ko-KR"/>
        </w:rPr>
        <w:t xml:space="preserve"> </w:t>
      </w:r>
      <w:r>
        <w:rPr>
          <w:lang w:eastAsia="ko-KR"/>
        </w:rPr>
        <w:t>미래였지만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미래에</w:t>
      </w:r>
      <w:r>
        <w:rPr>
          <w:lang w:eastAsia="ko-KR"/>
        </w:rPr>
        <w:t xml:space="preserve"> </w:t>
      </w:r>
      <w:r>
        <w:rPr>
          <w:lang w:eastAsia="ko-KR"/>
        </w:rPr>
        <w:t>도착하기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길고</w:t>
      </w:r>
      <w:r>
        <w:rPr>
          <w:lang w:eastAsia="ko-KR"/>
        </w:rPr>
        <w:t xml:space="preserve"> </w:t>
      </w:r>
      <w:r>
        <w:rPr>
          <w:lang w:eastAsia="ko-KR"/>
        </w:rPr>
        <w:t>불확실했다</w:t>
      </w:r>
      <w:r>
        <w:rPr>
          <w:lang w:eastAsia="ko-KR"/>
        </w:rPr>
        <w:t>.</w:t>
      </w:r>
      <w:bookmarkEnd w:id="43"/>
    </w:p>
    <w:p w14:paraId="57312FB6" w14:textId="77777777" w:rsidR="00134A59" w:rsidRDefault="000674B2">
      <w:pPr>
        <w:rPr>
          <w:lang w:eastAsia="ko-KR"/>
        </w:rPr>
      </w:pPr>
      <w:bookmarkStart w:id="44" w:name="CH04_P011"/>
      <w:r>
        <w:rPr>
          <w:lang w:eastAsia="ko-KR"/>
        </w:rPr>
        <w:t>그리고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불확실함과는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찾아왔다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일정에도</w:t>
      </w:r>
      <w:r>
        <w:rPr>
          <w:lang w:eastAsia="ko-KR"/>
        </w:rPr>
        <w:t xml:space="preserve">,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계획에도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</w:t>
      </w:r>
      <w:r>
        <w:rPr>
          <w:lang w:eastAsia="ko-KR"/>
        </w:rPr>
        <w:t>니었다</w:t>
      </w:r>
      <w:r>
        <w:rPr>
          <w:lang w:eastAsia="ko-KR"/>
        </w:rPr>
        <w:t>.</w:t>
      </w:r>
      <w:bookmarkEnd w:id="44"/>
    </w:p>
    <w:p w14:paraId="15003715" w14:textId="77777777" w:rsidR="00134A59" w:rsidRDefault="000674B2">
      <w:pPr>
        <w:rPr>
          <w:lang w:eastAsia="ko-KR"/>
        </w:rPr>
      </w:pPr>
      <w:bookmarkStart w:id="45" w:name="CH04_P012"/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가을이</w:t>
      </w:r>
      <w:r>
        <w:rPr>
          <w:lang w:eastAsia="ko-KR"/>
        </w:rPr>
        <w:t xml:space="preserve"> </w:t>
      </w:r>
      <w:r>
        <w:rPr>
          <w:lang w:eastAsia="ko-KR"/>
        </w:rPr>
        <w:t>시작되고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45"/>
    </w:p>
    <w:p w14:paraId="444DCB90" w14:textId="77777777" w:rsidR="00134A59" w:rsidRDefault="000674B2">
      <w:pPr>
        <w:rPr>
          <w:lang w:eastAsia="ko-KR"/>
        </w:rPr>
      </w:pPr>
      <w:bookmarkStart w:id="46" w:name="CH04_P013"/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시작했을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뒤까지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익히고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따라올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명확했다</w:t>
      </w:r>
      <w:r>
        <w:rPr>
          <w:lang w:eastAsia="ko-KR"/>
        </w:rPr>
        <w:t xml:space="preserve">.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고민할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하루는</w:t>
      </w:r>
      <w:r>
        <w:rPr>
          <w:lang w:eastAsia="ko-KR"/>
        </w:rPr>
        <w:t xml:space="preserve"> </w:t>
      </w:r>
      <w:r>
        <w:rPr>
          <w:lang w:eastAsia="ko-KR"/>
        </w:rPr>
        <w:t>단순했다</w:t>
      </w:r>
      <w:r>
        <w:rPr>
          <w:lang w:eastAsia="ko-KR"/>
        </w:rPr>
        <w:t xml:space="preserve">.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공부에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한동안은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만들기도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46"/>
    </w:p>
    <w:p w14:paraId="77873038" w14:textId="77777777" w:rsidR="00134A59" w:rsidRDefault="000674B2">
      <w:pPr>
        <w:rPr>
          <w:lang w:eastAsia="ko-KR"/>
        </w:rPr>
      </w:pPr>
      <w:bookmarkStart w:id="47" w:name="CH04_P014"/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길어지면서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갖기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도전할</w:t>
      </w:r>
      <w:r>
        <w:rPr>
          <w:lang w:eastAsia="ko-KR"/>
        </w:rPr>
        <w:t xml:space="preserve"> </w:t>
      </w:r>
      <w:r>
        <w:rPr>
          <w:lang w:eastAsia="ko-KR"/>
        </w:rPr>
        <w:t>기회이면서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시간이기도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모르게</w:t>
      </w:r>
      <w:r>
        <w:rPr>
          <w:lang w:eastAsia="ko-KR"/>
        </w:rPr>
        <w:t xml:space="preserve"> </w:t>
      </w:r>
      <w:r>
        <w:rPr>
          <w:lang w:eastAsia="ko-KR"/>
        </w:rPr>
        <w:t>장기적인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버티는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익혔다</w:t>
      </w:r>
      <w:r>
        <w:rPr>
          <w:lang w:eastAsia="ko-KR"/>
        </w:rPr>
        <w:t xml:space="preserve">. </w:t>
      </w:r>
      <w:r>
        <w:rPr>
          <w:lang w:eastAsia="ko-KR"/>
        </w:rPr>
        <w:t>기분이</w:t>
      </w:r>
      <w:r>
        <w:rPr>
          <w:lang w:eastAsia="ko-KR"/>
        </w:rPr>
        <w:t xml:space="preserve"> </w:t>
      </w:r>
      <w:r>
        <w:rPr>
          <w:lang w:eastAsia="ko-KR"/>
        </w:rPr>
        <w:t>좋을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분량으로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합격이라는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,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되살아난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방식이었다</w:t>
      </w:r>
      <w:r>
        <w:rPr>
          <w:lang w:eastAsia="ko-KR"/>
        </w:rPr>
        <w:t>.</w:t>
      </w:r>
      <w:bookmarkEnd w:id="47"/>
    </w:p>
    <w:p w14:paraId="1851DD8A" w14:textId="77777777" w:rsidR="00134A59" w:rsidRDefault="000674B2">
      <w:pPr>
        <w:rPr>
          <w:lang w:eastAsia="ko-KR"/>
        </w:rPr>
      </w:pPr>
      <w:bookmarkStart w:id="48" w:name="CH04_P015"/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성실함만으로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사실도</w:t>
      </w:r>
      <w:r>
        <w:rPr>
          <w:lang w:eastAsia="ko-KR"/>
        </w:rPr>
        <w:t xml:space="preserve"> </w:t>
      </w:r>
      <w:r>
        <w:rPr>
          <w:lang w:eastAsia="ko-KR"/>
        </w:rPr>
        <w:t>배웠다</w:t>
      </w:r>
      <w:r>
        <w:rPr>
          <w:lang w:eastAsia="ko-KR"/>
        </w:rPr>
        <w:t xml:space="preserve">.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오르는</w:t>
      </w:r>
      <w:r>
        <w:rPr>
          <w:lang w:eastAsia="ko-KR"/>
        </w:rPr>
        <w:t xml:space="preserve"> </w:t>
      </w:r>
      <w:r>
        <w:rPr>
          <w:lang w:eastAsia="ko-KR"/>
        </w:rPr>
        <w:t>구간도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노력만으로</w:t>
      </w:r>
      <w:r>
        <w:rPr>
          <w:lang w:eastAsia="ko-KR"/>
        </w:rPr>
        <w:t xml:space="preserve"> </w:t>
      </w:r>
      <w:r>
        <w:rPr>
          <w:lang w:eastAsia="ko-KR"/>
        </w:rPr>
        <w:t>설명되지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그럴수록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구분해야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보완하는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불가능했다</w:t>
      </w:r>
      <w:r>
        <w:rPr>
          <w:lang w:eastAsia="ko-KR"/>
        </w:rPr>
        <w:t xml:space="preserve">.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답답하게</w:t>
      </w:r>
      <w:r>
        <w:rPr>
          <w:lang w:eastAsia="ko-KR"/>
        </w:rPr>
        <w:t xml:space="preserve"> </w:t>
      </w:r>
      <w:r>
        <w:rPr>
          <w:lang w:eastAsia="ko-KR"/>
        </w:rPr>
        <w:t>느껴졌지만</w:t>
      </w:r>
      <w:r>
        <w:rPr>
          <w:lang w:eastAsia="ko-KR"/>
        </w:rPr>
        <w:t xml:space="preserve">, </w:t>
      </w:r>
      <w:r>
        <w:rPr>
          <w:lang w:eastAsia="ko-KR"/>
        </w:rPr>
        <w:t>나중에는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준비의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점이었다</w:t>
      </w:r>
      <w:r>
        <w:rPr>
          <w:lang w:eastAsia="ko-KR"/>
        </w:rPr>
        <w:t>.</w:t>
      </w:r>
      <w:bookmarkEnd w:id="48"/>
    </w:p>
    <w:p w14:paraId="17ACC117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59784D8B" w14:textId="77777777" w:rsidR="00134A59" w:rsidRDefault="000674B2">
      <w:pPr>
        <w:rPr>
          <w:lang w:eastAsia="ko-KR"/>
        </w:rPr>
      </w:pPr>
      <w:bookmarkStart w:id="49" w:name="CH05_P001"/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생활에는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치르는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시작됐다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익숙해졌다</w:t>
      </w:r>
      <w:r>
        <w:rPr>
          <w:lang w:eastAsia="ko-KR"/>
        </w:rPr>
        <w:t xml:space="preserve">.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직후에는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생각했고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펼쳤다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위안이었지만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49"/>
    </w:p>
    <w:p w14:paraId="7743C48E" w14:textId="77777777" w:rsidR="00134A59" w:rsidRDefault="000674B2">
      <w:pPr>
        <w:rPr>
          <w:lang w:eastAsia="ko-KR"/>
        </w:rPr>
      </w:pPr>
      <w:bookmarkStart w:id="50" w:name="CH05_P002"/>
      <w:r>
        <w:rPr>
          <w:lang w:eastAsia="ko-KR"/>
        </w:rPr>
        <w:lastRenderedPageBreak/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길어지면서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모양도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단순해졌다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</w:t>
      </w:r>
      <w:r>
        <w:rPr>
          <w:lang w:eastAsia="ko-KR"/>
        </w:rPr>
        <w:t xml:space="preserve">,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첫해</w:t>
      </w:r>
      <w:r>
        <w:rPr>
          <w:lang w:eastAsia="ko-KR"/>
        </w:rPr>
        <w:t xml:space="preserve">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속도도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진도를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옆에서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있어야만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펼칠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이어갔고</w:t>
      </w:r>
      <w:r>
        <w:rPr>
          <w:lang w:eastAsia="ko-KR"/>
        </w:rPr>
        <w:t xml:space="preserve">,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가까워지면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나눠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썼다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기술이라기보다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반복한</w:t>
      </w:r>
      <w:r>
        <w:rPr>
          <w:lang w:eastAsia="ko-KR"/>
        </w:rPr>
        <w:t xml:space="preserve"> </w:t>
      </w:r>
      <w:r>
        <w:rPr>
          <w:lang w:eastAsia="ko-KR"/>
        </w:rPr>
        <w:t>생활에</w:t>
      </w:r>
      <w:r>
        <w:rPr>
          <w:lang w:eastAsia="ko-KR"/>
        </w:rPr>
        <w:t xml:space="preserve"> </w:t>
      </w:r>
      <w:r>
        <w:rPr>
          <w:lang w:eastAsia="ko-KR"/>
        </w:rPr>
        <w:t>가까워졌다</w:t>
      </w:r>
      <w:r>
        <w:rPr>
          <w:lang w:eastAsia="ko-KR"/>
        </w:rPr>
        <w:t>.</w:t>
      </w:r>
      <w:bookmarkEnd w:id="50"/>
    </w:p>
    <w:p w14:paraId="7DD86D79" w14:textId="77777777" w:rsidR="00134A59" w:rsidRDefault="000674B2">
      <w:pPr>
        <w:rPr>
          <w:lang w:eastAsia="ko-KR"/>
        </w:rPr>
      </w:pPr>
      <w:bookmarkStart w:id="51" w:name="CH05_P003"/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쌓일수록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처음과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많다고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바뀔수록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따라붙었다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있는데도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걱정하게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늘어갔다</w:t>
      </w:r>
      <w:r>
        <w:rPr>
          <w:lang w:eastAsia="ko-KR"/>
        </w:rPr>
        <w:t>.</w:t>
      </w:r>
      <w:bookmarkEnd w:id="51"/>
    </w:p>
    <w:p w14:paraId="72ECBEC1" w14:textId="77777777" w:rsidR="00134A59" w:rsidRDefault="000674B2">
      <w:pPr>
        <w:rPr>
          <w:lang w:eastAsia="ko-KR"/>
        </w:rPr>
      </w:pPr>
      <w:bookmarkStart w:id="52" w:name="CH05_P004"/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선택으로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준비하기로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분명했고</w:t>
      </w:r>
      <w:r>
        <w:rPr>
          <w:lang w:eastAsia="ko-KR"/>
        </w:rPr>
        <w:t xml:space="preserve">, </w:t>
      </w:r>
      <w:r>
        <w:rPr>
          <w:lang w:eastAsia="ko-KR"/>
        </w:rPr>
        <w:t>그때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선택이었다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노력한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속도로</w:t>
      </w:r>
      <w:r>
        <w:rPr>
          <w:lang w:eastAsia="ko-KR"/>
        </w:rPr>
        <w:t xml:space="preserve"> </w:t>
      </w:r>
      <w:r>
        <w:rPr>
          <w:lang w:eastAsia="ko-KR"/>
        </w:rPr>
        <w:t>따라오는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경험했다</w:t>
      </w:r>
      <w:r>
        <w:rPr>
          <w:lang w:eastAsia="ko-KR"/>
        </w:rPr>
        <w:t>.</w:t>
      </w:r>
      <w:bookmarkEnd w:id="52"/>
    </w:p>
    <w:p w14:paraId="7F5EDF6E" w14:textId="77777777" w:rsidR="00134A59" w:rsidRDefault="000674B2">
      <w:pPr>
        <w:rPr>
          <w:lang w:eastAsia="ko-KR"/>
        </w:rPr>
      </w:pPr>
      <w:bookmarkStart w:id="53" w:name="CH05_P005"/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시간에는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치르기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전까지는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분명했다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고</w:t>
      </w:r>
      <w:r>
        <w:rPr>
          <w:lang w:eastAsia="ko-KR"/>
        </w:rPr>
        <w:t xml:space="preserve">, </w:t>
      </w:r>
      <w:r>
        <w:rPr>
          <w:lang w:eastAsia="ko-KR"/>
        </w:rPr>
        <w:t>풀어야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손댈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줄어들었다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답안은</w:t>
      </w:r>
      <w:r>
        <w:rPr>
          <w:lang w:eastAsia="ko-KR"/>
        </w:rPr>
        <w:t xml:space="preserve"> </w:t>
      </w:r>
      <w:r>
        <w:rPr>
          <w:lang w:eastAsia="ko-KR"/>
        </w:rPr>
        <w:t>제출했고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상태였다</w:t>
      </w:r>
      <w:r>
        <w:rPr>
          <w:lang w:eastAsia="ko-KR"/>
        </w:rPr>
        <w:t xml:space="preserve">.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때면</w:t>
      </w:r>
      <w:r>
        <w:rPr>
          <w:lang w:eastAsia="ko-KR"/>
        </w:rPr>
        <w:t xml:space="preserve">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생각하다가도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찾았다</w:t>
      </w:r>
      <w:r>
        <w:rPr>
          <w:lang w:eastAsia="ko-KR"/>
        </w:rPr>
        <w:t xml:space="preserve">.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동안에도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  <w:bookmarkEnd w:id="53"/>
    </w:p>
    <w:p w14:paraId="75AE7FC2" w14:textId="77777777" w:rsidR="00134A59" w:rsidRDefault="000674B2">
      <w:pPr>
        <w:rPr>
          <w:lang w:eastAsia="ko-KR"/>
        </w:rPr>
      </w:pPr>
      <w:bookmarkStart w:id="54" w:name="CH05_P006"/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이어지고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해의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해로</w:t>
      </w:r>
      <w:r>
        <w:rPr>
          <w:lang w:eastAsia="ko-KR"/>
        </w:rPr>
        <w:t xml:space="preserve"> </w:t>
      </w:r>
      <w:r>
        <w:rPr>
          <w:lang w:eastAsia="ko-KR"/>
        </w:rPr>
        <w:t>넘어갔다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어느새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도전해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경험이라고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보내겠다고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선택들이</w:t>
      </w:r>
      <w:r>
        <w:rPr>
          <w:lang w:eastAsia="ko-KR"/>
        </w:rPr>
        <w:t xml:space="preserve"> </w:t>
      </w:r>
      <w:r>
        <w:rPr>
          <w:lang w:eastAsia="ko-KR"/>
        </w:rPr>
        <w:t>이어지면서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만들어졌다</w:t>
      </w:r>
      <w:r>
        <w:rPr>
          <w:lang w:eastAsia="ko-KR"/>
        </w:rPr>
        <w:t>.</w:t>
      </w:r>
      <w:bookmarkEnd w:id="54"/>
    </w:p>
    <w:p w14:paraId="42683EF8" w14:textId="77777777" w:rsidR="00134A59" w:rsidRDefault="000674B2">
      <w:pPr>
        <w:rPr>
          <w:lang w:eastAsia="ko-KR"/>
        </w:rPr>
      </w:pPr>
      <w:bookmarkStart w:id="55" w:name="CH05_P007"/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자신감에도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 xml:space="preserve">.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잡히지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의심이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맞을까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다음에도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그다음에는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할까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,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시험만</w:t>
      </w:r>
      <w:r>
        <w:rPr>
          <w:lang w:eastAsia="ko-KR"/>
        </w:rPr>
        <w:t xml:space="preserve"> </w:t>
      </w:r>
      <w:r>
        <w:rPr>
          <w:lang w:eastAsia="ko-KR"/>
        </w:rPr>
        <w:t>바라보기도</w:t>
      </w:r>
      <w:r>
        <w:rPr>
          <w:lang w:eastAsia="ko-KR"/>
        </w:rPr>
        <w:t xml:space="preserve"> </w:t>
      </w:r>
      <w:r>
        <w:rPr>
          <w:lang w:eastAsia="ko-KR"/>
        </w:rPr>
        <w:t>어려워졌다</w:t>
      </w:r>
      <w:r>
        <w:rPr>
          <w:lang w:eastAsia="ko-KR"/>
        </w:rPr>
        <w:t>.</w:t>
      </w:r>
      <w:bookmarkEnd w:id="55"/>
    </w:p>
    <w:p w14:paraId="344495EC" w14:textId="77777777" w:rsidR="00134A59" w:rsidRDefault="000674B2">
      <w:pPr>
        <w:rPr>
          <w:lang w:eastAsia="ko-KR"/>
        </w:rPr>
      </w:pPr>
      <w:bookmarkStart w:id="56" w:name="CH05_P008"/>
      <w:r>
        <w:rPr>
          <w:lang w:eastAsia="ko-KR"/>
        </w:rPr>
        <w:t>그럼에도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불안하다고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자연스러웠다</w:t>
      </w:r>
      <w:r>
        <w:rPr>
          <w:lang w:eastAsia="ko-KR"/>
        </w:rPr>
        <w:t xml:space="preserve">.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56"/>
    </w:p>
    <w:p w14:paraId="463852CE" w14:textId="77777777" w:rsidR="00134A59" w:rsidRDefault="000674B2">
      <w:pPr>
        <w:rPr>
          <w:lang w:eastAsia="ko-KR"/>
        </w:rPr>
      </w:pPr>
      <w:bookmarkStart w:id="57" w:name="CH05_P009"/>
      <w:r>
        <w:rPr>
          <w:lang w:eastAsia="ko-KR"/>
        </w:rPr>
        <w:t>그러던</w:t>
      </w:r>
      <w:r>
        <w:rPr>
          <w:lang w:eastAsia="ko-KR"/>
        </w:rPr>
        <w:t xml:space="preserve"> </w:t>
      </w: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가을에도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관심은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공부에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치를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평소처럼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이어가고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그해가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예상할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고민은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지금까지와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흘러갈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>.</w:t>
      </w:r>
      <w:bookmarkEnd w:id="57"/>
    </w:p>
    <w:p w14:paraId="79CD7B07" w14:textId="77777777" w:rsidR="00134A59" w:rsidRDefault="000674B2">
      <w:pPr>
        <w:rPr>
          <w:lang w:eastAsia="ko-KR"/>
        </w:rPr>
      </w:pPr>
      <w:bookmarkStart w:id="58" w:name="CH05_P010"/>
      <w:r>
        <w:rPr>
          <w:lang w:eastAsia="ko-KR"/>
        </w:rPr>
        <w:lastRenderedPageBreak/>
        <w:t>그러나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결과와는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관계없는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들어왔다</w:t>
      </w:r>
      <w:r>
        <w:rPr>
          <w:lang w:eastAsia="ko-KR"/>
        </w:rPr>
        <w:t xml:space="preserve">. </w:t>
      </w:r>
      <w:r>
        <w:rPr>
          <w:lang w:eastAsia="ko-KR"/>
        </w:rPr>
        <w:t>스물일곱의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뇌경색으로</w:t>
      </w:r>
      <w:r>
        <w:rPr>
          <w:lang w:eastAsia="ko-KR"/>
        </w:rPr>
        <w:t xml:space="preserve">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입원했다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거라고는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봤지만</w:t>
      </w:r>
      <w:r>
        <w:rPr>
          <w:lang w:eastAsia="ko-KR"/>
        </w:rPr>
        <w:t xml:space="preserve">,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일상이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상황까지</w:t>
      </w:r>
      <w:r>
        <w:rPr>
          <w:lang w:eastAsia="ko-KR"/>
        </w:rPr>
        <w:t xml:space="preserve"> </w:t>
      </w:r>
      <w:r>
        <w:rPr>
          <w:lang w:eastAsia="ko-KR"/>
        </w:rPr>
        <w:t>예상한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  <w:bookmarkEnd w:id="58"/>
    </w:p>
    <w:p w14:paraId="5AF5C5B6" w14:textId="77777777" w:rsidR="00134A59" w:rsidRDefault="000674B2">
      <w:pPr>
        <w:rPr>
          <w:lang w:eastAsia="ko-KR"/>
        </w:rPr>
      </w:pPr>
      <w:bookmarkStart w:id="59" w:name="CH05_P011"/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입원이</w:t>
      </w:r>
      <w:r>
        <w:rPr>
          <w:lang w:eastAsia="ko-KR"/>
        </w:rPr>
        <w:t xml:space="preserve"> </w:t>
      </w:r>
      <w:r>
        <w:rPr>
          <w:lang w:eastAsia="ko-KR"/>
        </w:rPr>
        <w:t>시작됐다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경험에는</w:t>
      </w:r>
      <w:r>
        <w:rPr>
          <w:lang w:eastAsia="ko-KR"/>
        </w:rPr>
        <w:t xml:space="preserve"> </w:t>
      </w:r>
      <w:r>
        <w:rPr>
          <w:lang w:eastAsia="ko-KR"/>
        </w:rPr>
        <w:t>익숙해져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노력이나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그전까지는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기다리면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왔고</w:t>
      </w:r>
      <w:r>
        <w:rPr>
          <w:lang w:eastAsia="ko-KR"/>
        </w:rPr>
        <w:t xml:space="preserve">,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공부하면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59"/>
    </w:p>
    <w:p w14:paraId="21AEAEDC" w14:textId="77777777" w:rsidR="00134A59" w:rsidRDefault="000674B2">
      <w:pPr>
        <w:rPr>
          <w:lang w:eastAsia="ko-KR"/>
        </w:rPr>
      </w:pPr>
      <w:bookmarkStart w:id="60" w:name="CH05_P012"/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가을이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시작됐다</w:t>
      </w:r>
      <w:r>
        <w:rPr>
          <w:lang w:eastAsia="ko-KR"/>
        </w:rPr>
        <w:t>.</w:t>
      </w:r>
      <w:bookmarkEnd w:id="60"/>
    </w:p>
    <w:p w14:paraId="4576FC4C" w14:textId="77777777" w:rsidR="00134A59" w:rsidRDefault="000674B2">
      <w:pPr>
        <w:rPr>
          <w:lang w:eastAsia="ko-KR"/>
        </w:rPr>
      </w:pPr>
      <w:bookmarkStart w:id="61" w:name="CH05_P013"/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바라보기</w:t>
      </w:r>
      <w:r>
        <w:rPr>
          <w:lang w:eastAsia="ko-KR"/>
        </w:rPr>
        <w:t xml:space="preserve"> </w:t>
      </w:r>
      <w:r>
        <w:rPr>
          <w:lang w:eastAsia="ko-KR"/>
        </w:rPr>
        <w:t>어려워졌다</w:t>
      </w:r>
      <w:r>
        <w:rPr>
          <w:lang w:eastAsia="ko-KR"/>
        </w:rPr>
        <w:t xml:space="preserve">.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날과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달의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시험으로</w:t>
      </w:r>
      <w:r>
        <w:rPr>
          <w:lang w:eastAsia="ko-KR"/>
        </w:rPr>
        <w:t xml:space="preserve"> </w:t>
      </w:r>
      <w:r>
        <w:rPr>
          <w:lang w:eastAsia="ko-KR"/>
        </w:rPr>
        <w:t>평가되는</w:t>
      </w:r>
      <w:r>
        <w:rPr>
          <w:lang w:eastAsia="ko-KR"/>
        </w:rPr>
        <w:t xml:space="preserve">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 xml:space="preserve">. </w:t>
      </w:r>
      <w:r>
        <w:rPr>
          <w:lang w:eastAsia="ko-KR"/>
        </w:rPr>
        <w:t>계획대로</w:t>
      </w:r>
      <w:r>
        <w:rPr>
          <w:lang w:eastAsia="ko-KR"/>
        </w:rPr>
        <w:t xml:space="preserve">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찾게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그러다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자신감을</w:t>
      </w:r>
      <w:r>
        <w:rPr>
          <w:lang w:eastAsia="ko-KR"/>
        </w:rPr>
        <w:t xml:space="preserve"> </w:t>
      </w:r>
      <w:r>
        <w:rPr>
          <w:lang w:eastAsia="ko-KR"/>
        </w:rPr>
        <w:t>잃기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없어서가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공부하고도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도착하지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길어졌기</w:t>
      </w:r>
      <w:r>
        <w:rPr>
          <w:lang w:eastAsia="ko-KR"/>
        </w:rPr>
        <w:t xml:space="preserve"> </w:t>
      </w:r>
      <w:r>
        <w:rPr>
          <w:lang w:eastAsia="ko-KR"/>
        </w:rPr>
        <w:t>때문이었다</w:t>
      </w:r>
      <w:r>
        <w:rPr>
          <w:lang w:eastAsia="ko-KR"/>
        </w:rPr>
        <w:t>.</w:t>
      </w:r>
      <w:bookmarkEnd w:id="61"/>
    </w:p>
    <w:p w14:paraId="00B9C94D" w14:textId="77777777" w:rsidR="00134A59" w:rsidRDefault="000674B2">
      <w:pPr>
        <w:rPr>
          <w:lang w:eastAsia="ko-KR"/>
        </w:rPr>
      </w:pPr>
      <w:bookmarkStart w:id="62" w:name="CH05_P014"/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고민하며</w:t>
      </w:r>
      <w:r>
        <w:rPr>
          <w:lang w:eastAsia="ko-KR"/>
        </w:rPr>
        <w:t xml:space="preserve"> </w:t>
      </w:r>
      <w:r>
        <w:rPr>
          <w:lang w:eastAsia="ko-KR"/>
        </w:rPr>
        <w:t>흔들린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공부했다</w:t>
      </w:r>
      <w:r>
        <w:rPr>
          <w:lang w:eastAsia="ko-KR"/>
        </w:rPr>
        <w:t xml:space="preserve">.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조정했다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해온</w:t>
      </w:r>
      <w:r>
        <w:rPr>
          <w:lang w:eastAsia="ko-KR"/>
        </w:rPr>
        <w:t xml:space="preserve"> </w:t>
      </w:r>
      <w:r>
        <w:rPr>
          <w:lang w:eastAsia="ko-KR"/>
        </w:rPr>
        <w:t>생활은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체로</w:t>
      </w:r>
      <w:r>
        <w:rPr>
          <w:lang w:eastAsia="ko-KR"/>
        </w:rPr>
        <w:t xml:space="preserve"> </w:t>
      </w:r>
      <w:r>
        <w:rPr>
          <w:lang w:eastAsia="ko-KR"/>
        </w:rPr>
        <w:t>익숙해져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분야의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전자는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결심이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시간마다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의문에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62"/>
    </w:p>
    <w:p w14:paraId="726C52B5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</w:p>
    <w:p w14:paraId="40ADCB63" w14:textId="77777777" w:rsidR="00134A59" w:rsidRDefault="000674B2">
      <w:pPr>
        <w:rPr>
          <w:lang w:eastAsia="ko-KR"/>
        </w:rPr>
      </w:pPr>
      <w:bookmarkStart w:id="63" w:name="CH06_P001"/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입원을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 </w:t>
      </w:r>
      <w:r>
        <w:rPr>
          <w:lang w:eastAsia="ko-KR"/>
        </w:rPr>
        <w:t>일상으로</w:t>
      </w:r>
      <w:r>
        <w:rPr>
          <w:lang w:eastAsia="ko-KR"/>
        </w:rPr>
        <w:t xml:space="preserve"> </w:t>
      </w:r>
      <w:r>
        <w:rPr>
          <w:lang w:eastAsia="ko-KR"/>
        </w:rPr>
        <w:t>돌아왔지만</w:t>
      </w:r>
      <w:r>
        <w:rPr>
          <w:lang w:eastAsia="ko-KR"/>
        </w:rPr>
        <w:t xml:space="preserve">, </w:t>
      </w:r>
      <w:r>
        <w:rPr>
          <w:lang w:eastAsia="ko-KR"/>
        </w:rPr>
        <w:t>병원과의</w:t>
      </w:r>
      <w:r>
        <w:rPr>
          <w:lang w:eastAsia="ko-KR"/>
        </w:rPr>
        <w:t xml:space="preserve"> </w:t>
      </w:r>
      <w:r>
        <w:rPr>
          <w:lang w:eastAsia="ko-KR"/>
        </w:rPr>
        <w:t>인연까지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살피기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진료가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이어졌다</w:t>
      </w:r>
      <w:r>
        <w:rPr>
          <w:lang w:eastAsia="ko-KR"/>
        </w:rPr>
        <w:t xml:space="preserve">. </w:t>
      </w:r>
      <w:r>
        <w:rPr>
          <w:lang w:eastAsia="ko-KR"/>
        </w:rPr>
        <w:t>퇴원했다고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생활로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돌아갈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</w:t>
      </w:r>
      <w:r>
        <w:rPr>
          <w:lang w:eastAsia="ko-KR"/>
        </w:rPr>
        <w:t>일정하지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짧을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며칠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lang w:eastAsia="ko-KR"/>
        </w:rPr>
        <w:t>병원까지</w:t>
      </w:r>
      <w:r>
        <w:rPr>
          <w:lang w:eastAsia="ko-KR"/>
        </w:rPr>
        <w:t xml:space="preserve"> </w:t>
      </w:r>
      <w:r>
        <w:rPr>
          <w:lang w:eastAsia="ko-KR"/>
        </w:rPr>
        <w:t>대중교통으로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40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걸렸으니</w:t>
      </w:r>
      <w:r>
        <w:rPr>
          <w:lang w:eastAsia="ko-KR"/>
        </w:rPr>
        <w:t xml:space="preserve"> </w:t>
      </w:r>
      <w:r>
        <w:rPr>
          <w:lang w:eastAsia="ko-KR"/>
        </w:rPr>
        <w:t>진료가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다녀오는</w:t>
      </w:r>
      <w:r>
        <w:rPr>
          <w:lang w:eastAsia="ko-KR"/>
        </w:rPr>
        <w:t xml:space="preserve"> </w:t>
      </w:r>
      <w:r>
        <w:rPr>
          <w:lang w:eastAsia="ko-KR"/>
        </w:rPr>
        <w:t>것만으로도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>.</w:t>
      </w:r>
      <w:bookmarkEnd w:id="63"/>
    </w:p>
    <w:p w14:paraId="66606E0D" w14:textId="77777777" w:rsidR="00134A59" w:rsidRDefault="000674B2">
      <w:pPr>
        <w:rPr>
          <w:lang w:eastAsia="ko-KR"/>
        </w:rPr>
      </w:pPr>
      <w:bookmarkStart w:id="64" w:name="CH06_P002"/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퇴원과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괜찮아진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펼쳤다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이어온</w:t>
      </w:r>
      <w:r>
        <w:rPr>
          <w:lang w:eastAsia="ko-KR"/>
        </w:rPr>
        <w:t xml:space="preserve"> </w:t>
      </w:r>
      <w:r>
        <w:rPr>
          <w:lang w:eastAsia="ko-KR"/>
        </w:rPr>
        <w:t>준비였고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반복해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생활이었기에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낯설지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의지만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점이었다</w:t>
      </w:r>
      <w:r>
        <w:rPr>
          <w:lang w:eastAsia="ko-KR"/>
        </w:rPr>
        <w:t xml:space="preserve">.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옮겨야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진료가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잡히는</w:t>
      </w:r>
      <w:r>
        <w:rPr>
          <w:lang w:eastAsia="ko-KR"/>
        </w:rPr>
        <w:t xml:space="preserve"> </w:t>
      </w:r>
      <w:r>
        <w:rPr>
          <w:lang w:eastAsia="ko-KR"/>
        </w:rPr>
        <w:t>시기에는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이어가기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>.</w:t>
      </w:r>
      <w:bookmarkEnd w:id="64"/>
    </w:p>
    <w:p w14:paraId="1C6AE7CE" w14:textId="77777777" w:rsidR="00134A59" w:rsidRDefault="000674B2">
      <w:pPr>
        <w:rPr>
          <w:lang w:eastAsia="ko-KR"/>
        </w:rPr>
      </w:pPr>
      <w:bookmarkStart w:id="65" w:name="CH06_P003"/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끊어진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펴는</w:t>
      </w:r>
      <w:r>
        <w:rPr>
          <w:lang w:eastAsia="ko-KR"/>
        </w:rPr>
        <w:t xml:space="preserve"> </w:t>
      </w:r>
      <w:r>
        <w:rPr>
          <w:lang w:eastAsia="ko-KR"/>
        </w:rPr>
        <w:t>것만으로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했는지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놓친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</w:t>
      </w:r>
      <w:r>
        <w:rPr>
          <w:lang w:eastAsia="ko-KR"/>
        </w:rPr>
        <w:t>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 xml:space="preserve"> </w:t>
      </w:r>
      <w:r>
        <w:rPr>
          <w:lang w:eastAsia="ko-KR"/>
        </w:rPr>
        <w:t>싶으면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</w:t>
      </w:r>
      <w:r>
        <w:rPr>
          <w:lang w:eastAsia="ko-KR"/>
        </w:rPr>
        <w:t>들어오기도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그때마다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이어갔다</w:t>
      </w:r>
      <w:r>
        <w:rPr>
          <w:lang w:eastAsia="ko-KR"/>
        </w:rPr>
        <w:t xml:space="preserve">.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포기할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없었지만</w:t>
      </w:r>
      <w:r>
        <w:rPr>
          <w:lang w:eastAsia="ko-KR"/>
        </w:rPr>
        <w:t xml:space="preserve">, </w:t>
      </w:r>
      <w:r>
        <w:rPr>
          <w:lang w:eastAsia="ko-KR"/>
        </w:rPr>
        <w:t>이전처럼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준비만을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구성하기는</w:t>
      </w:r>
      <w:r>
        <w:rPr>
          <w:lang w:eastAsia="ko-KR"/>
        </w:rPr>
        <w:t xml:space="preserve"> </w:t>
      </w:r>
      <w:r>
        <w:rPr>
          <w:lang w:eastAsia="ko-KR"/>
        </w:rPr>
        <w:t>어려워졌다</w:t>
      </w:r>
      <w:r>
        <w:rPr>
          <w:lang w:eastAsia="ko-KR"/>
        </w:rPr>
        <w:t>.</w:t>
      </w:r>
      <w:bookmarkEnd w:id="65"/>
    </w:p>
    <w:p w14:paraId="4C4B7FB5" w14:textId="77777777" w:rsidR="00134A59" w:rsidRDefault="000674B2">
      <w:pPr>
        <w:rPr>
          <w:lang w:eastAsia="ko-KR"/>
        </w:rPr>
      </w:pPr>
      <w:bookmarkStart w:id="66" w:name="CH06_P004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모의시험을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 xml:space="preserve">.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이어가고는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기대한</w:t>
      </w:r>
      <w:r>
        <w:rPr>
          <w:lang w:eastAsia="ko-KR"/>
        </w:rPr>
        <w:t xml:space="preserve"> </w:t>
      </w:r>
      <w:r>
        <w:rPr>
          <w:lang w:eastAsia="ko-KR"/>
        </w:rPr>
        <w:t>만큼의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왔기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정도인지도</w:t>
      </w:r>
      <w:r>
        <w:rPr>
          <w:lang w:eastAsia="ko-KR"/>
        </w:rPr>
        <w:t xml:space="preserve"> </w:t>
      </w:r>
      <w:r>
        <w:rPr>
          <w:lang w:eastAsia="ko-KR"/>
        </w:rPr>
        <w:t>대략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>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‘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생각하기가</w:t>
      </w:r>
      <w:r>
        <w:rPr>
          <w:lang w:eastAsia="ko-KR"/>
        </w:rPr>
        <w:t xml:space="preserve"> </w:t>
      </w: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 xml:space="preserve">.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길어진</w:t>
      </w:r>
      <w:r>
        <w:rPr>
          <w:lang w:eastAsia="ko-KR"/>
        </w:rPr>
        <w:t xml:space="preserve"> </w:t>
      </w:r>
      <w:r>
        <w:rPr>
          <w:lang w:eastAsia="ko-KR"/>
        </w:rPr>
        <w:t>상태였고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흐름까지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끊기면서</w:t>
      </w:r>
      <w:r>
        <w:rPr>
          <w:lang w:eastAsia="ko-KR"/>
        </w:rPr>
        <w:t xml:space="preserve"> </w:t>
      </w:r>
      <w:r>
        <w:rPr>
          <w:lang w:eastAsia="ko-KR"/>
        </w:rPr>
        <w:t>자신감도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흔들렸다</w:t>
      </w:r>
      <w:r>
        <w:rPr>
          <w:lang w:eastAsia="ko-KR"/>
        </w:rPr>
        <w:t>.</w:t>
      </w:r>
      <w:bookmarkEnd w:id="66"/>
    </w:p>
    <w:p w14:paraId="076F339A" w14:textId="77777777" w:rsidR="00134A59" w:rsidRDefault="000674B2">
      <w:pPr>
        <w:rPr>
          <w:lang w:eastAsia="ko-KR"/>
        </w:rPr>
      </w:pPr>
      <w:bookmarkStart w:id="67" w:name="CH06_P005"/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.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이어가면서</w:t>
      </w:r>
      <w:r>
        <w:rPr>
          <w:lang w:eastAsia="ko-KR"/>
        </w:rPr>
        <w:t xml:space="preserve"> 2025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보냈고</w:t>
      </w:r>
      <w:r>
        <w:rPr>
          <w:lang w:eastAsia="ko-KR"/>
        </w:rPr>
        <w:t xml:space="preserve">,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바뀌어</w:t>
      </w:r>
      <w:r>
        <w:rPr>
          <w:lang w:eastAsia="ko-KR"/>
        </w:rPr>
        <w:t xml:space="preserve"> 2026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입원을</w:t>
      </w:r>
      <w:r>
        <w:rPr>
          <w:lang w:eastAsia="ko-KR"/>
        </w:rPr>
        <w:t xml:space="preserve"> </w:t>
      </w:r>
      <w:r>
        <w:rPr>
          <w:lang w:eastAsia="ko-KR"/>
        </w:rPr>
        <w:t>겪었다고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싶지는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데까지는</w:t>
      </w:r>
      <w:r>
        <w:rPr>
          <w:lang w:eastAsia="ko-KR"/>
        </w:rPr>
        <w:t xml:space="preserve"> </w:t>
      </w:r>
      <w:r>
        <w:rPr>
          <w:lang w:eastAsia="ko-KR"/>
        </w:rPr>
        <w:t>해보고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>.</w:t>
      </w:r>
      <w:bookmarkEnd w:id="67"/>
    </w:p>
    <w:p w14:paraId="501B3D30" w14:textId="77777777" w:rsidR="00134A59" w:rsidRDefault="000674B2">
      <w:pPr>
        <w:rPr>
          <w:lang w:eastAsia="ko-KR"/>
        </w:rPr>
      </w:pPr>
      <w:bookmarkStart w:id="68" w:name="CH06_P006"/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치렀다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6</w:t>
      </w:r>
      <w:r>
        <w:rPr>
          <w:lang w:eastAsia="ko-KR"/>
        </w:rPr>
        <w:t>월에도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시험장에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자리였다</w:t>
      </w:r>
      <w:r>
        <w:rPr>
          <w:lang w:eastAsia="ko-KR"/>
        </w:rPr>
        <w:t xml:space="preserve">.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이어왔다는</w:t>
      </w:r>
      <w:r>
        <w:rPr>
          <w:lang w:eastAsia="ko-KR"/>
        </w:rPr>
        <w:t xml:space="preserve"> </w:t>
      </w:r>
      <w:r>
        <w:rPr>
          <w:lang w:eastAsia="ko-KR"/>
        </w:rPr>
        <w:t>사실만으로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달라지는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시험은</w:t>
      </w:r>
      <w:r>
        <w:rPr>
          <w:lang w:eastAsia="ko-KR"/>
        </w:rPr>
        <w:t xml:space="preserve"> </w:t>
      </w:r>
      <w:r>
        <w:rPr>
          <w:lang w:eastAsia="ko-KR"/>
        </w:rPr>
        <w:t>시험이었고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준비했다는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결과였다</w:t>
      </w:r>
      <w:r>
        <w:rPr>
          <w:lang w:eastAsia="ko-KR"/>
        </w:rPr>
        <w:t>.</w:t>
      </w:r>
      <w:bookmarkEnd w:id="68"/>
    </w:p>
    <w:p w14:paraId="400734A7" w14:textId="77777777" w:rsidR="00134A59" w:rsidRDefault="000674B2">
      <w:pPr>
        <w:rPr>
          <w:lang w:eastAsia="ko-KR"/>
        </w:rPr>
      </w:pPr>
      <w:bookmarkStart w:id="69" w:name="CH06_P007"/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지나고도</w:t>
      </w:r>
      <w:r>
        <w:rPr>
          <w:lang w:eastAsia="ko-KR"/>
        </w:rPr>
        <w:t xml:space="preserve"> </w:t>
      </w:r>
      <w:r>
        <w:rPr>
          <w:lang w:eastAsia="ko-KR"/>
        </w:rPr>
        <w:t>바라던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69"/>
    </w:p>
    <w:p w14:paraId="6F7BB8D1" w14:textId="77777777" w:rsidR="00134A59" w:rsidRDefault="000674B2">
      <w:pPr>
        <w:rPr>
          <w:lang w:eastAsia="ko-KR"/>
        </w:rPr>
      </w:pPr>
      <w:bookmarkStart w:id="70" w:name="CH06_P008"/>
      <w:r>
        <w:rPr>
          <w:lang w:eastAsia="ko-KR"/>
        </w:rPr>
        <w:t>그때부터</w:t>
      </w:r>
      <w:r>
        <w:rPr>
          <w:lang w:eastAsia="ko-KR"/>
        </w:rPr>
        <w:t xml:space="preserve"> </w:t>
      </w:r>
      <w:r>
        <w:rPr>
          <w:lang w:eastAsia="ko-KR"/>
        </w:rPr>
        <w:t>고민의</w:t>
      </w:r>
      <w:r>
        <w:rPr>
          <w:lang w:eastAsia="ko-KR"/>
        </w:rPr>
        <w:t xml:space="preserve"> </w:t>
      </w:r>
      <w:r>
        <w:rPr>
          <w:lang w:eastAsia="ko-KR"/>
        </w:rPr>
        <w:t>모양이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않으</w:t>
      </w:r>
      <w:r>
        <w:rPr>
          <w:lang w:eastAsia="ko-KR"/>
        </w:rPr>
        <w:t>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부족했던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공부하면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세우기보다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떠올랐다</w:t>
      </w:r>
      <w:r>
        <w:rPr>
          <w:lang w:eastAsia="ko-KR"/>
        </w:rPr>
        <w:t>.</w:t>
      </w:r>
      <w:bookmarkEnd w:id="70"/>
    </w:p>
    <w:p w14:paraId="786E1512" w14:textId="77777777" w:rsidR="00134A59" w:rsidRDefault="000674B2">
      <w:pPr>
        <w:rPr>
          <w:lang w:eastAsia="ko-KR"/>
        </w:rPr>
      </w:pPr>
      <w:bookmarkStart w:id="71" w:name="CH06_P009"/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맞을까</w:t>
      </w:r>
      <w:r>
        <w:rPr>
          <w:lang w:eastAsia="ko-KR"/>
        </w:rPr>
        <w:t>.</w:t>
      </w:r>
      <w:bookmarkEnd w:id="71"/>
      <w:proofErr w:type="gramEnd"/>
    </w:p>
    <w:p w14:paraId="322B4A27" w14:textId="77777777" w:rsidR="00134A59" w:rsidRDefault="000674B2">
      <w:pPr>
        <w:rPr>
          <w:lang w:eastAsia="ko-KR"/>
        </w:rPr>
      </w:pPr>
      <w:bookmarkStart w:id="72" w:name="CH06_P010"/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짧지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못하면서</w:t>
      </w:r>
      <w:r>
        <w:rPr>
          <w:lang w:eastAsia="ko-KR"/>
        </w:rPr>
        <w:t xml:space="preserve"> </w:t>
      </w:r>
      <w:r>
        <w:rPr>
          <w:lang w:eastAsia="ko-KR"/>
        </w:rPr>
        <w:t>자신감도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낮아져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계속할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있느냐의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문제와는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맞는지는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확신하기</w:t>
      </w:r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>.</w:t>
      </w:r>
      <w:bookmarkEnd w:id="72"/>
    </w:p>
    <w:p w14:paraId="41C88253" w14:textId="77777777" w:rsidR="00134A59" w:rsidRDefault="000674B2">
      <w:pPr>
        <w:rPr>
          <w:lang w:eastAsia="ko-KR"/>
        </w:rPr>
      </w:pPr>
      <w:bookmarkStart w:id="73" w:name="CH06_P011"/>
      <w:proofErr w:type="spellStart"/>
      <w:r>
        <w:rPr>
          <w:lang w:eastAsia="ko-KR"/>
        </w:rPr>
        <w:t>부모님과도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나누게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찾아볼</w:t>
      </w:r>
      <w:r>
        <w:rPr>
          <w:lang w:eastAsia="ko-KR"/>
        </w:rPr>
        <w:t xml:space="preserve"> </w:t>
      </w:r>
      <w:r>
        <w:rPr>
          <w:lang w:eastAsia="ko-KR"/>
        </w:rPr>
        <w:t>것인지가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중심이었다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부모님에게는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결과뿐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건강도</w:t>
      </w:r>
      <w:r>
        <w:rPr>
          <w:lang w:eastAsia="ko-KR"/>
        </w:rPr>
        <w:t xml:space="preserve"> </w:t>
      </w:r>
      <w:r>
        <w:rPr>
          <w:lang w:eastAsia="ko-KR"/>
        </w:rPr>
        <w:t>걱정되는</w:t>
      </w:r>
      <w:r>
        <w:rPr>
          <w:lang w:eastAsia="ko-KR"/>
        </w:rPr>
        <w:t xml:space="preserve"> </w:t>
      </w:r>
      <w:r>
        <w:rPr>
          <w:lang w:eastAsia="ko-KR"/>
        </w:rPr>
        <w:t>부분이었다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아깝다는</w:t>
      </w:r>
      <w:r>
        <w:rPr>
          <w:lang w:eastAsia="ko-KR"/>
        </w:rPr>
        <w:t xml:space="preserve"> </w:t>
      </w:r>
      <w:r>
        <w:rPr>
          <w:lang w:eastAsia="ko-KR"/>
        </w:rPr>
        <w:t>마음만으로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선택하기에는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보내게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똑같이</w:t>
      </w:r>
      <w:r>
        <w:rPr>
          <w:lang w:eastAsia="ko-KR"/>
        </w:rPr>
        <w:t xml:space="preserve"> </w:t>
      </w:r>
      <w:r>
        <w:rPr>
          <w:lang w:eastAsia="ko-KR"/>
        </w:rPr>
        <w:t>중요했다</w:t>
      </w:r>
      <w:r>
        <w:rPr>
          <w:lang w:eastAsia="ko-KR"/>
        </w:rPr>
        <w:t>.</w:t>
      </w:r>
      <w:bookmarkEnd w:id="73"/>
    </w:p>
    <w:p w14:paraId="443C80EB" w14:textId="77777777" w:rsidR="00134A59" w:rsidRDefault="000674B2">
      <w:pPr>
        <w:rPr>
          <w:lang w:eastAsia="ko-KR"/>
        </w:rPr>
      </w:pPr>
      <w:bookmarkStart w:id="74" w:name="CH06_P012"/>
      <w:r>
        <w:rPr>
          <w:lang w:eastAsia="ko-KR"/>
        </w:rPr>
        <w:t>그러면서</w:t>
      </w:r>
      <w:r>
        <w:rPr>
          <w:lang w:eastAsia="ko-KR"/>
        </w:rPr>
        <w:t xml:space="preserve"> </w:t>
      </w:r>
      <w:r>
        <w:rPr>
          <w:lang w:eastAsia="ko-KR"/>
        </w:rPr>
        <w:t>이전에는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놓였다</w:t>
      </w:r>
      <w:r>
        <w:rPr>
          <w:lang w:eastAsia="ko-KR"/>
        </w:rPr>
        <w:t>.</w:t>
      </w:r>
      <w:bookmarkEnd w:id="74"/>
    </w:p>
    <w:p w14:paraId="602A9E3F" w14:textId="77777777" w:rsidR="00134A59" w:rsidRDefault="000674B2">
      <w:pPr>
        <w:rPr>
          <w:lang w:eastAsia="ko-KR"/>
        </w:rPr>
      </w:pPr>
      <w:bookmarkStart w:id="75" w:name="CH06_P013"/>
      <w:r>
        <w:rPr>
          <w:lang w:eastAsia="ko-KR"/>
        </w:rPr>
        <w:t>‘</w:t>
      </w:r>
      <w:r>
        <w:rPr>
          <w:lang w:eastAsia="ko-KR"/>
        </w:rPr>
        <w:t>이거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>?’</w:t>
      </w:r>
      <w:bookmarkEnd w:id="75"/>
    </w:p>
    <w:p w14:paraId="5E05BFC9" w14:textId="77777777" w:rsidR="00134A59" w:rsidRDefault="000674B2">
      <w:pPr>
        <w:rPr>
          <w:lang w:eastAsia="ko-KR"/>
        </w:rPr>
      </w:pPr>
      <w:bookmarkStart w:id="76" w:name="CH06_P014"/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선택했을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부담과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공무원이라는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골랐고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준비했다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갈지</w:t>
      </w:r>
      <w:r>
        <w:rPr>
          <w:lang w:eastAsia="ko-KR"/>
        </w:rPr>
        <w:t xml:space="preserve"> </w:t>
      </w:r>
      <w:r>
        <w:rPr>
          <w:lang w:eastAsia="ko-KR"/>
        </w:rPr>
        <w:t>고민하게</w:t>
      </w:r>
      <w:r>
        <w:rPr>
          <w:lang w:eastAsia="ko-KR"/>
        </w:rPr>
        <w:t xml:space="preserve"> </w:t>
      </w:r>
      <w:r>
        <w:rPr>
          <w:lang w:eastAsia="ko-KR"/>
        </w:rPr>
        <w:t>되자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미뤄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선택지들을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꺼내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,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</w:t>
      </w:r>
      <w:r>
        <w:rPr>
          <w:lang w:eastAsia="ko-KR"/>
        </w:rPr>
        <w:t xml:space="preserve">,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준비한다면</w:t>
      </w:r>
      <w:r>
        <w:rPr>
          <w:lang w:eastAsia="ko-KR"/>
        </w:rPr>
        <w:t xml:space="preserve"> </w:t>
      </w:r>
      <w:r>
        <w:rPr>
          <w:lang w:eastAsia="ko-KR"/>
        </w:rPr>
        <w:t>무엇부터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76"/>
    </w:p>
    <w:p w14:paraId="1D9B6740" w14:textId="77777777" w:rsidR="00134A59" w:rsidRDefault="000674B2">
      <w:pPr>
        <w:rPr>
          <w:lang w:eastAsia="ko-KR"/>
        </w:rPr>
      </w:pPr>
      <w:bookmarkStart w:id="77" w:name="CH06_P015"/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방향만</w:t>
      </w:r>
      <w:r>
        <w:rPr>
          <w:lang w:eastAsia="ko-KR"/>
        </w:rPr>
        <w:t xml:space="preserve"> </w:t>
      </w:r>
      <w:r>
        <w:rPr>
          <w:lang w:eastAsia="ko-KR"/>
        </w:rPr>
        <w:t>바라본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보려고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 xml:space="preserve">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전공했지만</w:t>
      </w:r>
      <w:r>
        <w:rPr>
          <w:lang w:eastAsia="ko-KR"/>
        </w:rPr>
        <w:t xml:space="preserve"> </w:t>
      </w:r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전공과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집중하면서</w:t>
      </w:r>
      <w:r>
        <w:rPr>
          <w:lang w:eastAsia="ko-KR"/>
        </w:rPr>
        <w:t xml:space="preserve">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내용도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잊은</w:t>
      </w:r>
      <w:r>
        <w:rPr>
          <w:lang w:eastAsia="ko-KR"/>
        </w:rPr>
        <w:t xml:space="preserve"> </w:t>
      </w:r>
      <w:r>
        <w:rPr>
          <w:lang w:eastAsia="ko-KR"/>
        </w:rPr>
        <w:t>상태였다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간다는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가까워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77"/>
    </w:p>
    <w:p w14:paraId="6DD4C4EF" w14:textId="77777777" w:rsidR="00134A59" w:rsidRDefault="000674B2">
      <w:pPr>
        <w:rPr>
          <w:lang w:eastAsia="ko-KR"/>
        </w:rPr>
      </w:pPr>
      <w:bookmarkStart w:id="78" w:name="CH06_P016"/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부담스러워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멀어지고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이어온</w:t>
      </w:r>
      <w:r>
        <w:rPr>
          <w:lang w:eastAsia="ko-KR"/>
        </w:rPr>
        <w:t xml:space="preserve"> </w:t>
      </w:r>
      <w:r>
        <w:rPr>
          <w:lang w:eastAsia="ko-KR"/>
        </w:rPr>
        <w:t>뒤였다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얻지는</w:t>
      </w:r>
      <w:r>
        <w:rPr>
          <w:lang w:eastAsia="ko-KR"/>
        </w:rPr>
        <w:t xml:space="preserve"> </w:t>
      </w:r>
      <w:r>
        <w:rPr>
          <w:lang w:eastAsia="ko-KR"/>
        </w:rPr>
        <w:t>못했지만</w:t>
      </w:r>
      <w:r>
        <w:rPr>
          <w:lang w:eastAsia="ko-KR"/>
        </w:rPr>
        <w:t xml:space="preserve">,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사실만큼은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셈이었다</w:t>
      </w:r>
      <w:r>
        <w:rPr>
          <w:lang w:eastAsia="ko-KR"/>
        </w:rPr>
        <w:t>.</w:t>
      </w:r>
      <w:bookmarkEnd w:id="78"/>
    </w:p>
    <w:p w14:paraId="1693F7FE" w14:textId="77777777" w:rsidR="00134A59" w:rsidRDefault="000674B2">
      <w:pPr>
        <w:rPr>
          <w:lang w:eastAsia="ko-KR"/>
        </w:rPr>
      </w:pPr>
      <w:bookmarkStart w:id="79" w:name="CH06_P017"/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정해지지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‘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>’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답으로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부모님과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79"/>
    </w:p>
    <w:p w14:paraId="459D85CB" w14:textId="77777777" w:rsidR="00134A59" w:rsidRDefault="000674B2">
      <w:pPr>
        <w:rPr>
          <w:lang w:eastAsia="ko-KR"/>
        </w:rPr>
      </w:pPr>
      <w:bookmarkStart w:id="80" w:name="CH06_P018"/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가을에</w:t>
      </w:r>
      <w:r>
        <w:rPr>
          <w:lang w:eastAsia="ko-KR"/>
        </w:rPr>
        <w:t xml:space="preserve"> </w:t>
      </w:r>
      <w:r>
        <w:rPr>
          <w:lang w:eastAsia="ko-KR"/>
        </w:rPr>
        <w:t>흔들리기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일정만이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당연하다고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진로의</w:t>
      </w:r>
      <w:r>
        <w:rPr>
          <w:lang w:eastAsia="ko-KR"/>
        </w:rPr>
        <w:t xml:space="preserve"> </w:t>
      </w:r>
      <w:r>
        <w:rPr>
          <w:lang w:eastAsia="ko-KR"/>
        </w:rPr>
        <w:t>방향도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달라지고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미뤄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바라보기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80"/>
    </w:p>
    <w:p w14:paraId="47229144" w14:textId="77777777" w:rsidR="00134A59" w:rsidRDefault="000674B2">
      <w:pPr>
        <w:rPr>
          <w:lang w:eastAsia="ko-KR"/>
        </w:rPr>
      </w:pPr>
      <w:bookmarkStart w:id="81" w:name="CH06_P019"/>
      <w:r>
        <w:rPr>
          <w:lang w:eastAsia="ko-KR"/>
        </w:rPr>
        <w:t>퇴원</w:t>
      </w:r>
      <w:r>
        <w:rPr>
          <w:lang w:eastAsia="ko-KR"/>
        </w:rPr>
        <w:t xml:space="preserve"> </w:t>
      </w:r>
      <w:r>
        <w:rPr>
          <w:lang w:eastAsia="ko-KR"/>
        </w:rPr>
        <w:t>뒤의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아예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공부만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점이었다</w:t>
      </w:r>
      <w:r>
        <w:rPr>
          <w:lang w:eastAsia="ko-KR"/>
        </w:rPr>
        <w:t xml:space="preserve">.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정해지면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움직여야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다녀오는</w:t>
      </w:r>
      <w:r>
        <w:rPr>
          <w:lang w:eastAsia="ko-KR"/>
        </w:rPr>
        <w:t xml:space="preserve"> </w:t>
      </w:r>
      <w:r>
        <w:rPr>
          <w:lang w:eastAsia="ko-KR"/>
        </w:rPr>
        <w:t>데에도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짧게는</w:t>
      </w:r>
      <w:r>
        <w:rPr>
          <w:lang w:eastAsia="ko-KR"/>
        </w:rPr>
        <w:t xml:space="preserve"> </w:t>
      </w:r>
      <w:r>
        <w:rPr>
          <w:lang w:eastAsia="ko-KR"/>
        </w:rPr>
        <w:t>며칠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병원을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길어져도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일정은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폈다</w:t>
      </w:r>
      <w:r>
        <w:rPr>
          <w:lang w:eastAsia="ko-KR"/>
        </w:rPr>
        <w:t xml:space="preserve">. </w:t>
      </w:r>
      <w:r>
        <w:rPr>
          <w:lang w:eastAsia="ko-KR"/>
        </w:rPr>
        <w:t>이전처럼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매끄럽게</w:t>
      </w:r>
      <w:r>
        <w:rPr>
          <w:lang w:eastAsia="ko-KR"/>
        </w:rPr>
        <w:t xml:space="preserve"> </w:t>
      </w:r>
      <w:r>
        <w:rPr>
          <w:lang w:eastAsia="ko-KR"/>
        </w:rPr>
        <w:t>이어지지는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,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계속했다</w:t>
      </w:r>
      <w:r>
        <w:rPr>
          <w:lang w:eastAsia="ko-KR"/>
        </w:rPr>
        <w:t xml:space="preserve">.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아팠다는</w:t>
      </w:r>
      <w:r>
        <w:rPr>
          <w:lang w:eastAsia="ko-KR"/>
        </w:rPr>
        <w:t xml:space="preserve"> </w:t>
      </w:r>
      <w:r>
        <w:rPr>
          <w:lang w:eastAsia="ko-KR"/>
        </w:rPr>
        <w:t>사실보다</w:t>
      </w:r>
      <w:r>
        <w:rPr>
          <w:lang w:eastAsia="ko-KR"/>
        </w:rPr>
        <w:t xml:space="preserve"> </w:t>
      </w:r>
      <w:r>
        <w:rPr>
          <w:lang w:eastAsia="ko-KR"/>
        </w:rPr>
        <w:t>계획대로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현실이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준비의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놓았다</w:t>
      </w:r>
      <w:r>
        <w:rPr>
          <w:lang w:eastAsia="ko-KR"/>
        </w:rPr>
        <w:t>.</w:t>
      </w:r>
      <w:bookmarkEnd w:id="81"/>
    </w:p>
    <w:p w14:paraId="142BB359" w14:textId="77777777" w:rsidR="00134A59" w:rsidRDefault="000674B2">
      <w:pPr>
        <w:rPr>
          <w:lang w:eastAsia="ko-KR"/>
        </w:rPr>
      </w:pPr>
      <w:bookmarkStart w:id="82" w:name="CH06_P020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지나며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계획이라는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수정될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이전보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현실적으로</w:t>
      </w:r>
      <w:r>
        <w:rPr>
          <w:lang w:eastAsia="ko-KR"/>
        </w:rPr>
        <w:t xml:space="preserve"> </w:t>
      </w:r>
      <w:r>
        <w:rPr>
          <w:lang w:eastAsia="ko-KR"/>
        </w:rPr>
        <w:t>받아들이게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세우면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생각했다면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계획의</w:t>
      </w:r>
      <w:r>
        <w:rPr>
          <w:lang w:eastAsia="ko-KR"/>
        </w:rPr>
        <w:t xml:space="preserve"> </w:t>
      </w:r>
      <w:r>
        <w:rPr>
          <w:lang w:eastAsia="ko-KR"/>
        </w:rPr>
        <w:t>일부였다</w:t>
      </w:r>
      <w:r>
        <w:rPr>
          <w:lang w:eastAsia="ko-KR"/>
        </w:rPr>
        <w:t xml:space="preserve">. </w:t>
      </w:r>
      <w:r>
        <w:rPr>
          <w:lang w:eastAsia="ko-KR"/>
        </w:rPr>
        <w:t>병원에</w:t>
      </w:r>
      <w:r>
        <w:rPr>
          <w:lang w:eastAsia="ko-KR"/>
        </w:rPr>
        <w:t xml:space="preserve"> </w:t>
      </w:r>
      <w:r>
        <w:rPr>
          <w:lang w:eastAsia="ko-KR"/>
        </w:rPr>
        <w:t>다녀온</w:t>
      </w:r>
      <w:r>
        <w:rPr>
          <w:lang w:eastAsia="ko-KR"/>
        </w:rPr>
        <w:t xml:space="preserve"> </w:t>
      </w:r>
      <w:r>
        <w:rPr>
          <w:lang w:eastAsia="ko-KR"/>
        </w:rPr>
        <w:t>날까지</w:t>
      </w:r>
      <w:r>
        <w:rPr>
          <w:lang w:eastAsia="ko-KR"/>
        </w:rPr>
        <w:t xml:space="preserve"> </w:t>
      </w:r>
      <w:r>
        <w:rPr>
          <w:lang w:eastAsia="ko-KR"/>
        </w:rPr>
        <w:t>평소와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요구한다고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늘어나는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날로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현실적이었다</w:t>
      </w:r>
      <w:r>
        <w:rPr>
          <w:lang w:eastAsia="ko-KR"/>
        </w:rPr>
        <w:t xml:space="preserve">.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되었을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하루보다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시기의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82"/>
    </w:p>
    <w:p w14:paraId="6B8C2868" w14:textId="77777777" w:rsidR="00134A59" w:rsidRDefault="000674B2">
      <w:pPr>
        <w:rPr>
          <w:lang w:eastAsia="ko-KR"/>
        </w:rPr>
      </w:pPr>
      <w:bookmarkStart w:id="83" w:name="CH06_P021"/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일정과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계획보다</w:t>
      </w:r>
      <w:r>
        <w:rPr>
          <w:lang w:eastAsia="ko-KR"/>
        </w:rPr>
        <w:t xml:space="preserve"> </w:t>
      </w:r>
      <w:r>
        <w:rPr>
          <w:lang w:eastAsia="ko-KR"/>
        </w:rPr>
        <w:t>늦어지면</w:t>
      </w:r>
      <w:r>
        <w:rPr>
          <w:lang w:eastAsia="ko-KR"/>
        </w:rPr>
        <w:t xml:space="preserve"> </w:t>
      </w:r>
      <w:r>
        <w:rPr>
          <w:lang w:eastAsia="ko-KR"/>
        </w:rPr>
        <w:t>뒤처진다는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들었지만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시기에는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중요했다</w:t>
      </w:r>
      <w:r>
        <w:rPr>
          <w:lang w:eastAsia="ko-KR"/>
        </w:rPr>
        <w:t xml:space="preserve">. </w:t>
      </w:r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분량이</w:t>
      </w:r>
      <w:r>
        <w:rPr>
          <w:lang w:eastAsia="ko-KR"/>
        </w:rPr>
        <w:t xml:space="preserve"> </w:t>
      </w:r>
      <w:r>
        <w:rPr>
          <w:lang w:eastAsia="ko-KR"/>
        </w:rPr>
        <w:t>줄어들더라도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끊긴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속도로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다르다는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셈</w:t>
      </w:r>
      <w:r>
        <w:rPr>
          <w:lang w:eastAsia="ko-KR"/>
        </w:rPr>
        <w:t>이었다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교육과정을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병행할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</w:t>
      </w:r>
      <w:r>
        <w:rPr>
          <w:lang w:eastAsia="ko-KR"/>
        </w:rPr>
        <w:t>예상과</w:t>
      </w:r>
      <w:r>
        <w:rPr>
          <w:lang w:eastAsia="ko-KR"/>
        </w:rPr>
        <w:t xml:space="preserve"> </w:t>
      </w:r>
      <w:r>
        <w:rPr>
          <w:lang w:eastAsia="ko-KR"/>
        </w:rPr>
        <w:t>달라지면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포기하기보다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정하는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택하게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83"/>
    </w:p>
    <w:p w14:paraId="7AF71E21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7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754BDE08" w14:textId="77777777" w:rsidR="00134A59" w:rsidRDefault="000674B2">
      <w:pPr>
        <w:rPr>
          <w:lang w:eastAsia="ko-KR"/>
        </w:rPr>
      </w:pPr>
      <w:bookmarkStart w:id="84" w:name="CH07_P001"/>
      <w:r>
        <w:rPr>
          <w:lang w:eastAsia="ko-KR"/>
        </w:rPr>
        <w:t>6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결론을</w:t>
      </w:r>
      <w:r>
        <w:rPr>
          <w:lang w:eastAsia="ko-KR"/>
        </w:rPr>
        <w:t xml:space="preserve"> </w:t>
      </w:r>
      <w:r>
        <w:rPr>
          <w:lang w:eastAsia="ko-KR"/>
        </w:rPr>
        <w:t>내리지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끝내겠다고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중심에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목표였다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익숙해져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이번에도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해보면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따라왔다</w:t>
      </w:r>
      <w:r>
        <w:rPr>
          <w:lang w:eastAsia="ko-KR"/>
        </w:rPr>
        <w:t>.</w:t>
      </w:r>
      <w:bookmarkEnd w:id="84"/>
    </w:p>
    <w:p w14:paraId="7A91D775" w14:textId="77777777" w:rsidR="00134A59" w:rsidRDefault="000674B2">
      <w:pPr>
        <w:rPr>
          <w:lang w:eastAsia="ko-KR"/>
        </w:rPr>
      </w:pPr>
      <w:bookmarkStart w:id="85" w:name="CH07_P002"/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상황도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부모님도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해보도록</w:t>
      </w:r>
      <w:r>
        <w:rPr>
          <w:lang w:eastAsia="ko-KR"/>
        </w:rPr>
        <w:t xml:space="preserve"> </w:t>
      </w:r>
      <w:r>
        <w:rPr>
          <w:lang w:eastAsia="ko-KR"/>
        </w:rPr>
        <w:t>지원해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고민은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‘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맞느냐는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  <w:bookmarkEnd w:id="85"/>
    </w:p>
    <w:p w14:paraId="48039BC3" w14:textId="77777777" w:rsidR="00134A59" w:rsidRDefault="000674B2">
      <w:pPr>
        <w:rPr>
          <w:lang w:eastAsia="ko-KR"/>
        </w:rPr>
      </w:pPr>
      <w:bookmarkStart w:id="86" w:name="CH07_P003"/>
      <w:proofErr w:type="spellStart"/>
      <w:r>
        <w:rPr>
          <w:lang w:eastAsia="ko-KR"/>
        </w:rPr>
        <w:t>부모님과의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많아진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그때였다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있으니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해볼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오갔다</w:t>
      </w:r>
      <w:r>
        <w:rPr>
          <w:lang w:eastAsia="ko-KR"/>
        </w:rPr>
        <w:t xml:space="preserve">. </w:t>
      </w:r>
      <w:r>
        <w:rPr>
          <w:lang w:eastAsia="ko-KR"/>
        </w:rPr>
        <w:t>부모님은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재촉하기보다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주었지만</w:t>
      </w:r>
      <w:r>
        <w:rPr>
          <w:lang w:eastAsia="ko-KR"/>
        </w:rPr>
        <w:t xml:space="preserve">,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건강에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걱정도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모른</w:t>
      </w:r>
      <w:r>
        <w:rPr>
          <w:lang w:eastAsia="ko-KR"/>
        </w:rPr>
        <w:t xml:space="preserve"> </w:t>
      </w:r>
      <w:r>
        <w:rPr>
          <w:lang w:eastAsia="ko-KR"/>
        </w:rPr>
        <w:t>척할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입원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병원을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오갔고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이어온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지나왔기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  <w:bookmarkEnd w:id="86"/>
    </w:p>
    <w:p w14:paraId="4D7B7635" w14:textId="77777777" w:rsidR="00134A59" w:rsidRDefault="000674B2">
      <w:pPr>
        <w:rPr>
          <w:lang w:eastAsia="ko-KR"/>
        </w:rPr>
      </w:pPr>
      <w:bookmarkStart w:id="87" w:name="CH07_P004"/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끝에도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좋지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다음에도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그다음을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반복될수록</w:t>
      </w:r>
      <w:r>
        <w:rPr>
          <w:lang w:eastAsia="ko-KR"/>
        </w:rPr>
        <w:t xml:space="preserve"> </w:t>
      </w:r>
      <w:r>
        <w:rPr>
          <w:lang w:eastAsia="ko-KR"/>
        </w:rPr>
        <w:t>자신감은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 xml:space="preserve">.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자신감과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자신감은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87"/>
    </w:p>
    <w:p w14:paraId="1472BE73" w14:textId="77777777" w:rsidR="00134A59" w:rsidRDefault="000674B2">
      <w:pPr>
        <w:rPr>
          <w:lang w:eastAsia="ko-KR"/>
        </w:rPr>
      </w:pPr>
      <w:bookmarkStart w:id="88" w:name="CH07_P005"/>
      <w:r>
        <w:rPr>
          <w:lang w:eastAsia="ko-KR"/>
        </w:rPr>
        <w:t>그래서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시간보다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했으니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이유만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선택한다면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바꾼다면</w:t>
      </w:r>
      <w:r>
        <w:rPr>
          <w:lang w:eastAsia="ko-KR"/>
        </w:rPr>
        <w:t xml:space="preserve"> </w:t>
      </w:r>
      <w:r>
        <w:rPr>
          <w:lang w:eastAsia="ko-KR"/>
        </w:rPr>
        <w:t>지금까지의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아깝게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골라도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88"/>
    </w:p>
    <w:p w14:paraId="11010A89" w14:textId="77777777" w:rsidR="00134A59" w:rsidRDefault="000674B2">
      <w:pPr>
        <w:rPr>
          <w:lang w:eastAsia="ko-KR"/>
        </w:rPr>
      </w:pPr>
      <w:bookmarkStart w:id="89" w:name="CH07_P006"/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고민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부모님이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꺼냈다</w:t>
      </w:r>
      <w:r>
        <w:rPr>
          <w:lang w:eastAsia="ko-KR"/>
        </w:rPr>
        <w:t xml:space="preserve">. </w:t>
      </w:r>
      <w:r>
        <w:rPr>
          <w:lang w:eastAsia="ko-KR"/>
        </w:rPr>
        <w:t>컴퓨터공학과를</w:t>
      </w:r>
      <w:r>
        <w:rPr>
          <w:lang w:eastAsia="ko-KR"/>
        </w:rPr>
        <w:t xml:space="preserve"> </w:t>
      </w:r>
      <w:r>
        <w:rPr>
          <w:lang w:eastAsia="ko-KR"/>
        </w:rPr>
        <w:t>졸업했으니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전공과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자격증부터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어떻겠느냐는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이야기였다</w:t>
      </w:r>
      <w:r>
        <w:rPr>
          <w:lang w:eastAsia="ko-KR"/>
        </w:rPr>
        <w:t xml:space="preserve">. </w:t>
      </w:r>
      <w:r>
        <w:rPr>
          <w:lang w:eastAsia="ko-KR"/>
        </w:rPr>
        <w:t>대학을</w:t>
      </w:r>
      <w:r>
        <w:rPr>
          <w:lang w:eastAsia="ko-KR"/>
        </w:rPr>
        <w:t xml:space="preserve"> </w:t>
      </w:r>
      <w:r>
        <w:rPr>
          <w:lang w:eastAsia="ko-KR"/>
        </w:rPr>
        <w:t>졸업한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집중하면서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>었던</w:t>
      </w:r>
      <w:r>
        <w:rPr>
          <w:lang w:eastAsia="ko-KR"/>
        </w:rPr>
        <w:t xml:space="preserve"> </w:t>
      </w:r>
      <w:r>
        <w:rPr>
          <w:lang w:eastAsia="ko-KR"/>
        </w:rPr>
        <w:t>전공이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선택지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순간이었다</w:t>
      </w:r>
      <w:r>
        <w:rPr>
          <w:lang w:eastAsia="ko-KR"/>
        </w:rPr>
        <w:t>.</w:t>
      </w:r>
      <w:bookmarkEnd w:id="89"/>
    </w:p>
    <w:p w14:paraId="6FFDEB8E" w14:textId="77777777" w:rsidR="00134A59" w:rsidRDefault="000674B2">
      <w:pPr>
        <w:rPr>
          <w:lang w:eastAsia="ko-KR"/>
        </w:rPr>
      </w:pPr>
      <w:bookmarkStart w:id="90" w:name="CH07_P007"/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반가운</w:t>
      </w:r>
      <w:r>
        <w:rPr>
          <w:lang w:eastAsia="ko-KR"/>
        </w:rPr>
        <w:t xml:space="preserve"> </w:t>
      </w:r>
      <w:r>
        <w:rPr>
          <w:lang w:eastAsia="ko-KR"/>
        </w:rPr>
        <w:t>생각만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흘렀고</w:t>
      </w:r>
      <w:r>
        <w:rPr>
          <w:lang w:eastAsia="ko-KR"/>
        </w:rPr>
        <w:t xml:space="preserve">,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기억나는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떠올랐다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시절에도</w:t>
      </w:r>
      <w:r>
        <w:rPr>
          <w:lang w:eastAsia="ko-KR"/>
        </w:rPr>
        <w:t xml:space="preserve"> </w:t>
      </w:r>
      <w:r>
        <w:rPr>
          <w:lang w:eastAsia="ko-KR"/>
        </w:rPr>
        <w:t>컴퓨터공학이</w:t>
      </w:r>
      <w:r>
        <w:rPr>
          <w:lang w:eastAsia="ko-KR"/>
        </w:rPr>
        <w:t xml:space="preserve"> </w:t>
      </w:r>
      <w:r>
        <w:rPr>
          <w:lang w:eastAsia="ko-KR"/>
        </w:rPr>
        <w:t>익숙하게</w:t>
      </w:r>
      <w:r>
        <w:rPr>
          <w:lang w:eastAsia="ko-KR"/>
        </w:rPr>
        <w:t xml:space="preserve"> </w:t>
      </w:r>
      <w:r>
        <w:rPr>
          <w:lang w:eastAsia="ko-KR"/>
        </w:rPr>
        <w:t>느껴졌던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아닌데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있었으니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시작한다면</w:t>
      </w:r>
      <w:r>
        <w:rPr>
          <w:lang w:eastAsia="ko-KR"/>
        </w:rPr>
        <w:t xml:space="preserve"> </w:t>
      </w:r>
      <w:r>
        <w:rPr>
          <w:lang w:eastAsia="ko-KR"/>
        </w:rPr>
        <w:t>기초부터</w:t>
      </w:r>
      <w:r>
        <w:rPr>
          <w:lang w:eastAsia="ko-KR"/>
        </w:rPr>
        <w:t xml:space="preserve"> </w:t>
      </w:r>
      <w:r>
        <w:rPr>
          <w:lang w:eastAsia="ko-KR"/>
        </w:rPr>
        <w:t>되짚어야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같았다</w:t>
      </w:r>
      <w:r>
        <w:rPr>
          <w:lang w:eastAsia="ko-KR"/>
        </w:rPr>
        <w:t>.</w:t>
      </w:r>
      <w:bookmarkEnd w:id="90"/>
    </w:p>
    <w:p w14:paraId="7B4292DB" w14:textId="77777777" w:rsidR="00134A59" w:rsidRDefault="000674B2">
      <w:pPr>
        <w:rPr>
          <w:lang w:eastAsia="ko-KR"/>
        </w:rPr>
      </w:pPr>
      <w:bookmarkStart w:id="91" w:name="CH07_P008"/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부담으로만</w:t>
      </w:r>
      <w:r>
        <w:rPr>
          <w:lang w:eastAsia="ko-KR"/>
        </w:rPr>
        <w:t xml:space="preserve"> </w:t>
      </w:r>
      <w:r>
        <w:rPr>
          <w:lang w:eastAsia="ko-KR"/>
        </w:rPr>
        <w:t>보이지는</w:t>
      </w:r>
      <w:r>
        <w:rPr>
          <w:lang w:eastAsia="ko-KR"/>
        </w:rPr>
        <w:t xml:space="preserve"> </w:t>
      </w:r>
      <w:r>
        <w:rPr>
          <w:lang w:eastAsia="ko-KR"/>
        </w:rPr>
        <w:t>않</w:t>
      </w:r>
      <w:r>
        <w:rPr>
          <w:lang w:eastAsia="ko-KR"/>
        </w:rPr>
        <w:t>았다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</w:t>
      </w:r>
      <w:r>
        <w:rPr>
          <w:lang w:eastAsia="ko-KR"/>
        </w:rPr>
        <w:t xml:space="preserve"> </w:t>
      </w:r>
      <w:r>
        <w:rPr>
          <w:lang w:eastAsia="ko-KR"/>
        </w:rPr>
        <w:t>큰엄마에게</w:t>
      </w:r>
      <w:r>
        <w:rPr>
          <w:lang w:eastAsia="ko-KR"/>
        </w:rPr>
        <w:t xml:space="preserve"> ‘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부담스럽게</w:t>
      </w:r>
      <w:r>
        <w:rPr>
          <w:lang w:eastAsia="ko-KR"/>
        </w:rPr>
        <w:t xml:space="preserve"> </w:t>
      </w:r>
      <w:r>
        <w:rPr>
          <w:lang w:eastAsia="ko-KR"/>
        </w:rPr>
        <w:t>받아들였다</w:t>
      </w:r>
      <w:r>
        <w:rPr>
          <w:lang w:eastAsia="ko-KR"/>
        </w:rPr>
        <w:t xml:space="preserve">.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길처럼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외우고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</w:t>
      </w:r>
      <w:r>
        <w:rPr>
          <w:lang w:eastAsia="ko-KR"/>
        </w:rPr>
        <w:t xml:space="preserve">,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생활을</w:t>
      </w:r>
      <w:r>
        <w:rPr>
          <w:lang w:eastAsia="ko-KR"/>
        </w:rPr>
        <w:t xml:space="preserve"> </w:t>
      </w:r>
      <w:r>
        <w:rPr>
          <w:lang w:eastAsia="ko-KR"/>
        </w:rPr>
        <w:t>반복했다</w:t>
      </w:r>
      <w:r>
        <w:rPr>
          <w:lang w:eastAsia="ko-KR"/>
        </w:rPr>
        <w:t xml:space="preserve">.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멀어지기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길에서도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계속되고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91"/>
    </w:p>
    <w:p w14:paraId="4408C788" w14:textId="77777777" w:rsidR="00134A59" w:rsidRDefault="000674B2">
      <w:pPr>
        <w:rPr>
          <w:lang w:eastAsia="ko-KR"/>
        </w:rPr>
      </w:pPr>
      <w:bookmarkStart w:id="92" w:name="CH07_P009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갑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좋아하게</w:t>
      </w:r>
      <w:r>
        <w:rPr>
          <w:lang w:eastAsia="ko-KR"/>
        </w:rPr>
        <w:t xml:space="preserve"> </w:t>
      </w:r>
      <w:r>
        <w:rPr>
          <w:lang w:eastAsia="ko-KR"/>
        </w:rPr>
        <w:t>만들지는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이제야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천직을</w:t>
      </w:r>
      <w:r>
        <w:rPr>
          <w:lang w:eastAsia="ko-KR"/>
        </w:rPr>
        <w:t xml:space="preserve"> </w:t>
      </w:r>
      <w:r>
        <w:rPr>
          <w:lang w:eastAsia="ko-KR"/>
        </w:rPr>
        <w:t>발견했다는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멀어지고</w:t>
      </w:r>
      <w:r>
        <w:rPr>
          <w:lang w:eastAsia="ko-KR"/>
        </w:rPr>
        <w:t xml:space="preserve"> </w:t>
      </w:r>
      <w:r>
        <w:rPr>
          <w:lang w:eastAsia="ko-KR"/>
        </w:rPr>
        <w:t>싶었던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 ‘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사실만으로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있는지는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생각해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92"/>
    </w:p>
    <w:p w14:paraId="1FDB7C82" w14:textId="77777777" w:rsidR="00134A59" w:rsidRDefault="000674B2">
      <w:pPr>
        <w:rPr>
          <w:lang w:eastAsia="ko-KR"/>
        </w:rPr>
      </w:pPr>
      <w:bookmarkStart w:id="93" w:name="CH07_P010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공무원이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선택지도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바라보기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공기업이었다</w:t>
      </w:r>
      <w:r>
        <w:rPr>
          <w:lang w:eastAsia="ko-KR"/>
        </w:rPr>
        <w:t xml:space="preserve">.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조직에서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마음까지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공무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선택했을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두면서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길도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그만두고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반대편으로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중요했던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93"/>
    </w:p>
    <w:p w14:paraId="4244415F" w14:textId="77777777" w:rsidR="00134A59" w:rsidRDefault="000674B2">
      <w:pPr>
        <w:rPr>
          <w:lang w:eastAsia="ko-KR"/>
        </w:rPr>
      </w:pPr>
      <w:bookmarkStart w:id="94" w:name="CH07_P011"/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생각하자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보자는</w:t>
      </w:r>
      <w:r>
        <w:rPr>
          <w:lang w:eastAsia="ko-KR"/>
        </w:rPr>
        <w:t xml:space="preserve"> </w:t>
      </w:r>
      <w:r>
        <w:rPr>
          <w:lang w:eastAsia="ko-KR"/>
        </w:rPr>
        <w:t>이야기도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다가왔다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추가하는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멀리했던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바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취업에</w:t>
      </w:r>
      <w:r>
        <w:rPr>
          <w:lang w:eastAsia="ko-KR"/>
        </w:rPr>
        <w:t xml:space="preserve"> </w:t>
      </w:r>
      <w:r>
        <w:rPr>
          <w:lang w:eastAsia="ko-KR"/>
        </w:rPr>
        <w:t>성공해야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94"/>
    </w:p>
    <w:p w14:paraId="4F8CB18D" w14:textId="77777777" w:rsidR="00134A59" w:rsidRDefault="000674B2">
      <w:pPr>
        <w:rPr>
          <w:lang w:eastAsia="ko-KR"/>
        </w:rPr>
      </w:pPr>
      <w:bookmarkStart w:id="95" w:name="CH07_P012"/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고민이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시작한다면</w:t>
      </w:r>
      <w:r>
        <w:rPr>
          <w:lang w:eastAsia="ko-KR"/>
        </w:rPr>
        <w:t xml:space="preserve"> </w:t>
      </w:r>
      <w:r>
        <w:rPr>
          <w:lang w:eastAsia="ko-KR"/>
        </w:rPr>
        <w:t>이번에도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맞을까</w:t>
      </w:r>
      <w:r>
        <w:rPr>
          <w:lang w:eastAsia="ko-KR"/>
        </w:rPr>
        <w:t>.</w:t>
      </w:r>
      <w:bookmarkEnd w:id="95"/>
      <w:proofErr w:type="gramEnd"/>
    </w:p>
    <w:p w14:paraId="63845878" w14:textId="77777777" w:rsidR="00134A59" w:rsidRDefault="000674B2">
      <w:pPr>
        <w:rPr>
          <w:lang w:eastAsia="ko-KR"/>
        </w:rPr>
      </w:pPr>
      <w:bookmarkStart w:id="96" w:name="CH07_P013"/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첫해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공부했다</w:t>
      </w:r>
      <w:r>
        <w:rPr>
          <w:lang w:eastAsia="ko-KR"/>
        </w:rPr>
        <w:t xml:space="preserve">. </w:t>
      </w:r>
      <w:r>
        <w:rPr>
          <w:lang w:eastAsia="ko-KR"/>
        </w:rPr>
        <w:t>혼자서도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</w:t>
      </w:r>
      <w:r>
        <w:rPr>
          <w:lang w:eastAsia="ko-KR"/>
        </w:rPr>
        <w:t>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시험은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시험이었지만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순간까지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고집할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  <w:bookmarkEnd w:id="96"/>
    </w:p>
    <w:p w14:paraId="6742E329" w14:textId="77777777" w:rsidR="00134A59" w:rsidRDefault="000674B2">
      <w:pPr>
        <w:rPr>
          <w:lang w:eastAsia="ko-KR"/>
        </w:rPr>
      </w:pPr>
      <w:bookmarkStart w:id="97" w:name="CH07_P014"/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프로그래밍은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되살려야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책만</w:t>
      </w:r>
      <w:r>
        <w:rPr>
          <w:lang w:eastAsia="ko-KR"/>
        </w:rPr>
        <w:t xml:space="preserve"> </w:t>
      </w:r>
      <w:r>
        <w:rPr>
          <w:lang w:eastAsia="ko-KR"/>
        </w:rPr>
        <w:t>사서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방법도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알아보기로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  <w:bookmarkEnd w:id="97"/>
    </w:p>
    <w:p w14:paraId="0C11877F" w14:textId="77777777" w:rsidR="00134A59" w:rsidRDefault="000674B2">
      <w:pPr>
        <w:rPr>
          <w:lang w:eastAsia="ko-KR"/>
        </w:rPr>
      </w:pPr>
      <w:bookmarkStart w:id="98" w:name="CH07_P015"/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알아보고</w:t>
      </w:r>
      <w:r>
        <w:rPr>
          <w:lang w:eastAsia="ko-KR"/>
        </w:rPr>
        <w:t xml:space="preserve"> </w:t>
      </w:r>
      <w:r>
        <w:rPr>
          <w:lang w:eastAsia="ko-KR"/>
        </w:rPr>
        <w:t>등록했다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전공과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첫걸음이었다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공기업</w:t>
      </w:r>
      <w:r>
        <w:rPr>
          <w:lang w:eastAsia="ko-KR"/>
        </w:rPr>
        <w:t xml:space="preserve"> </w:t>
      </w:r>
      <w:r>
        <w:rPr>
          <w:lang w:eastAsia="ko-KR"/>
        </w:rPr>
        <w:t>취업이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진로가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정리된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98"/>
    </w:p>
    <w:p w14:paraId="1787C052" w14:textId="77777777" w:rsidR="00134A59" w:rsidRDefault="000674B2">
      <w:pPr>
        <w:rPr>
          <w:lang w:eastAsia="ko-KR"/>
        </w:rPr>
      </w:pPr>
      <w:bookmarkStart w:id="99" w:name="CH07_P016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그때까지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비슷하게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멈추면</w:t>
      </w:r>
      <w:r>
        <w:rPr>
          <w:lang w:eastAsia="ko-KR"/>
        </w:rPr>
        <w:t xml:space="preserve"> </w:t>
      </w:r>
      <w:r>
        <w:rPr>
          <w:lang w:eastAsia="ko-KR"/>
        </w:rPr>
        <w:t>그동안의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느껴졌기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시작하려고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없어지는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밴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바라면서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방식만</w:t>
      </w:r>
      <w:r>
        <w:rPr>
          <w:lang w:eastAsia="ko-KR"/>
        </w:rPr>
        <w:t xml:space="preserve"> </w:t>
      </w:r>
      <w:r>
        <w:rPr>
          <w:lang w:eastAsia="ko-KR"/>
        </w:rPr>
        <w:t>반복하지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99"/>
    </w:p>
    <w:p w14:paraId="4DE9D192" w14:textId="77777777" w:rsidR="00134A59" w:rsidRDefault="000674B2">
      <w:pPr>
        <w:rPr>
          <w:lang w:eastAsia="ko-KR"/>
        </w:rPr>
      </w:pPr>
      <w:bookmarkStart w:id="100" w:name="CH07_P017"/>
      <w:r>
        <w:rPr>
          <w:lang w:eastAsia="ko-KR"/>
        </w:rPr>
        <w:lastRenderedPageBreak/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앉는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시작하지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찾아보고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택했다</w:t>
      </w:r>
      <w:r>
        <w:rPr>
          <w:lang w:eastAsia="ko-KR"/>
        </w:rPr>
        <w:t>.</w:t>
      </w:r>
      <w:bookmarkEnd w:id="100"/>
    </w:p>
    <w:p w14:paraId="1E19A854" w14:textId="77777777" w:rsidR="00134A59" w:rsidRDefault="000674B2">
      <w:pPr>
        <w:rPr>
          <w:lang w:eastAsia="ko-KR"/>
        </w:rPr>
      </w:pPr>
      <w:bookmarkStart w:id="101" w:name="CH07_P018"/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움직이기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생겼기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걸음은</w:t>
      </w:r>
      <w:r>
        <w:rPr>
          <w:lang w:eastAsia="ko-KR"/>
        </w:rPr>
        <w:t xml:space="preserve"> </w:t>
      </w:r>
      <w:r>
        <w:rPr>
          <w:lang w:eastAsia="ko-KR"/>
        </w:rPr>
        <w:t>내디딜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  <w:bookmarkEnd w:id="101"/>
    </w:p>
    <w:p w14:paraId="595B73A2" w14:textId="77777777" w:rsidR="00134A59" w:rsidRDefault="000674B2">
      <w:pPr>
        <w:rPr>
          <w:lang w:eastAsia="ko-KR"/>
        </w:rPr>
      </w:pPr>
      <w:bookmarkStart w:id="102" w:name="CH07_P019"/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바꿀지</w:t>
      </w:r>
      <w:r>
        <w:rPr>
          <w:lang w:eastAsia="ko-KR"/>
        </w:rPr>
        <w:t xml:space="preserve"> </w:t>
      </w:r>
      <w:r>
        <w:rPr>
          <w:lang w:eastAsia="ko-KR"/>
        </w:rPr>
        <w:t>고민하면서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어려웠던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지금까지의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해석할지였다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결과만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도착하지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시간이라고</w:t>
      </w:r>
      <w:r>
        <w:rPr>
          <w:lang w:eastAsia="ko-KR"/>
        </w:rPr>
        <w:t xml:space="preserve"> </w:t>
      </w:r>
      <w:r>
        <w:rPr>
          <w:lang w:eastAsia="ko-KR"/>
        </w:rPr>
        <w:t>부르기에는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해온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준비했다는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해까지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이상했다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과거에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들일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생각하려고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내려도</w:t>
      </w:r>
      <w:r>
        <w:rPr>
          <w:lang w:eastAsia="ko-KR"/>
        </w:rPr>
        <w:t xml:space="preserve"> </w:t>
      </w:r>
      <w:r>
        <w:rPr>
          <w:lang w:eastAsia="ko-KR"/>
        </w:rPr>
        <w:t>되돌릴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해를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사용할지는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02"/>
    </w:p>
    <w:p w14:paraId="246FF4E1" w14:textId="77777777" w:rsidR="00134A59" w:rsidRDefault="000674B2">
      <w:pPr>
        <w:rPr>
          <w:lang w:eastAsia="ko-KR"/>
        </w:rPr>
      </w:pPr>
      <w:bookmarkStart w:id="103" w:name="CH07_P020"/>
      <w:r>
        <w:rPr>
          <w:lang w:eastAsia="ko-KR"/>
        </w:rPr>
        <w:t>공기업을</w:t>
      </w:r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포기하지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과정이었다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준비했다는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직장을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마음까지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인정하되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충족하는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하나뿐이라고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공기업이나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조직을</w:t>
      </w:r>
      <w:r>
        <w:rPr>
          <w:lang w:eastAsia="ko-KR"/>
        </w:rPr>
        <w:t xml:space="preserve"> </w:t>
      </w:r>
      <w:r>
        <w:rPr>
          <w:lang w:eastAsia="ko-KR"/>
        </w:rPr>
        <w:t>알아보면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지금까지와는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필요하겠지만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바꾼다는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뒤집는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이해했다</w:t>
      </w:r>
      <w:r>
        <w:rPr>
          <w:lang w:eastAsia="ko-KR"/>
        </w:rPr>
        <w:t>.</w:t>
      </w:r>
      <w:bookmarkEnd w:id="103"/>
    </w:p>
    <w:p w14:paraId="76122C35" w14:textId="77777777" w:rsidR="00134A59" w:rsidRDefault="000674B2">
      <w:pPr>
        <w:rPr>
          <w:lang w:eastAsia="ko-KR"/>
        </w:rPr>
      </w:pPr>
      <w:bookmarkStart w:id="104" w:name="CH07_P021"/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알아보기</w:t>
      </w:r>
      <w:r>
        <w:rPr>
          <w:lang w:eastAsia="ko-KR"/>
        </w:rPr>
        <w:t xml:space="preserve"> </w:t>
      </w:r>
      <w:r>
        <w:rPr>
          <w:lang w:eastAsia="ko-KR"/>
        </w:rPr>
        <w:t>시작하자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기준도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계속할지</w:t>
      </w:r>
      <w:r>
        <w:rPr>
          <w:lang w:eastAsia="ko-KR"/>
        </w:rPr>
        <w:t xml:space="preserve"> </w:t>
      </w:r>
      <w:r>
        <w:rPr>
          <w:lang w:eastAsia="ko-KR"/>
        </w:rPr>
        <w:t>말지가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전부였지만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자격은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,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효율적인지처럼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내려야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나누자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행동할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알아보고</w:t>
      </w:r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변화의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결과였다</w:t>
      </w:r>
      <w:r>
        <w:rPr>
          <w:lang w:eastAsia="ko-KR"/>
        </w:rPr>
        <w:t xml:space="preserve">.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달에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할지는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04"/>
    </w:p>
    <w:p w14:paraId="3236F09B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00B92DD3" w14:textId="77777777" w:rsidR="00134A59" w:rsidRDefault="000674B2">
      <w:pPr>
        <w:rPr>
          <w:lang w:eastAsia="ko-KR"/>
        </w:rPr>
      </w:pPr>
      <w:bookmarkStart w:id="105" w:name="CH08_P001"/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</w:t>
      </w:r>
      <w:r>
        <w:rPr>
          <w:lang w:eastAsia="ko-KR"/>
        </w:rPr>
        <w:t>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알아본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정보처리기사였다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활용해</w:t>
      </w:r>
      <w:r>
        <w:rPr>
          <w:lang w:eastAsia="ko-KR"/>
        </w:rPr>
        <w:t xml:space="preserve"> </w:t>
      </w:r>
      <w:r>
        <w:rPr>
          <w:lang w:eastAsia="ko-KR"/>
        </w:rPr>
        <w:t>보려면</w:t>
      </w:r>
      <w:r>
        <w:rPr>
          <w:lang w:eastAsia="ko-KR"/>
        </w:rPr>
        <w:t xml:space="preserve"> </w:t>
      </w:r>
      <w:r>
        <w:rPr>
          <w:lang w:eastAsia="ko-KR"/>
        </w:rPr>
        <w:t>무엇부터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할지</w:t>
      </w:r>
      <w:r>
        <w:rPr>
          <w:lang w:eastAsia="ko-KR"/>
        </w:rPr>
        <w:t xml:space="preserve"> </w:t>
      </w:r>
      <w:r>
        <w:rPr>
          <w:lang w:eastAsia="ko-KR"/>
        </w:rPr>
        <w:t>생각했고</w:t>
      </w:r>
      <w:r>
        <w:rPr>
          <w:lang w:eastAsia="ko-KR"/>
        </w:rPr>
        <w:t xml:space="preserve">, </w:t>
      </w:r>
      <w:r>
        <w:rPr>
          <w:lang w:eastAsia="ko-KR"/>
        </w:rPr>
        <w:t>부모님과</w:t>
      </w:r>
      <w:r>
        <w:rPr>
          <w:lang w:eastAsia="ko-KR"/>
        </w:rPr>
        <w:t xml:space="preserve"> </w:t>
      </w:r>
      <w:r>
        <w:rPr>
          <w:lang w:eastAsia="ko-KR"/>
        </w:rPr>
        <w:t>이야기했던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자격증이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잡히는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마음먹고</w:t>
      </w:r>
      <w:r>
        <w:rPr>
          <w:lang w:eastAsia="ko-KR"/>
        </w:rPr>
        <w:t xml:space="preserve"> </w:t>
      </w:r>
      <w:r>
        <w:rPr>
          <w:lang w:eastAsia="ko-KR"/>
        </w:rPr>
        <w:t>나니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방법이었다</w:t>
      </w:r>
      <w:r>
        <w:rPr>
          <w:lang w:eastAsia="ko-KR"/>
        </w:rPr>
        <w:t xml:space="preserve">. </w:t>
      </w:r>
      <w:r>
        <w:rPr>
          <w:lang w:eastAsia="ko-KR"/>
        </w:rPr>
        <w:t>필기시험만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실기까지</w:t>
      </w:r>
      <w:r>
        <w:rPr>
          <w:lang w:eastAsia="ko-KR"/>
        </w:rPr>
        <w:t xml:space="preserve"> </w:t>
      </w:r>
      <w:r>
        <w:rPr>
          <w:lang w:eastAsia="ko-KR"/>
        </w:rPr>
        <w:t>준비하려면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꺼내야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05"/>
    </w:p>
    <w:p w14:paraId="5B1F9E04" w14:textId="77777777" w:rsidR="00134A59" w:rsidRDefault="000674B2">
      <w:pPr>
        <w:rPr>
          <w:lang w:eastAsia="ko-KR"/>
        </w:rPr>
      </w:pPr>
      <w:bookmarkStart w:id="106" w:name="CH08_P002"/>
      <w:r>
        <w:rPr>
          <w:lang w:eastAsia="ko-KR"/>
        </w:rPr>
        <w:t>대학을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전공과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거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과목이</w:t>
      </w:r>
      <w:r>
        <w:rPr>
          <w:lang w:eastAsia="ko-KR"/>
        </w:rPr>
        <w:t xml:space="preserve"> </w:t>
      </w:r>
      <w:r>
        <w:rPr>
          <w:lang w:eastAsia="ko-KR"/>
        </w:rPr>
        <w:t>유난히</w:t>
      </w:r>
      <w:r>
        <w:rPr>
          <w:lang w:eastAsia="ko-KR"/>
        </w:rPr>
        <w:t xml:space="preserve"> </w:t>
      </w:r>
      <w:r>
        <w:rPr>
          <w:lang w:eastAsia="ko-KR"/>
        </w:rPr>
        <w:t>부족했다고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배웠던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흐려졌고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시작하려니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기억나지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많았을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보충하는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배웠지만</w:t>
      </w:r>
      <w:r>
        <w:rPr>
          <w:lang w:eastAsia="ko-KR"/>
        </w:rPr>
        <w:t xml:space="preserve"> </w:t>
      </w:r>
      <w:r>
        <w:rPr>
          <w:lang w:eastAsia="ko-KR"/>
        </w:rPr>
        <w:t>멀어져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106"/>
    </w:p>
    <w:p w14:paraId="66FDD94B" w14:textId="77777777" w:rsidR="00134A59" w:rsidRDefault="000674B2">
      <w:pPr>
        <w:rPr>
          <w:lang w:eastAsia="ko-KR"/>
        </w:rPr>
      </w:pPr>
      <w:bookmarkStart w:id="107" w:name="CH08_P003"/>
      <w:r>
        <w:rPr>
          <w:lang w:eastAsia="ko-KR"/>
        </w:rPr>
        <w:lastRenderedPageBreak/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필기시험은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넘기는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목표였지만</w:t>
      </w:r>
      <w:r>
        <w:rPr>
          <w:lang w:eastAsia="ko-KR"/>
        </w:rPr>
        <w:t xml:space="preserve">, </w:t>
      </w:r>
      <w:r>
        <w:rPr>
          <w:lang w:eastAsia="ko-KR"/>
        </w:rPr>
        <w:t>실기는</w:t>
      </w:r>
      <w:r>
        <w:rPr>
          <w:lang w:eastAsia="ko-KR"/>
        </w:rPr>
        <w:t xml:space="preserve"> </w:t>
      </w:r>
      <w:r>
        <w:rPr>
          <w:lang w:eastAsia="ko-KR"/>
        </w:rPr>
        <w:t>이야기가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프로그래밍에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감각도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세우기보다</w:t>
      </w:r>
      <w:r>
        <w:rPr>
          <w:lang w:eastAsia="ko-KR"/>
        </w:rPr>
        <w:t xml:space="preserve"> </w:t>
      </w:r>
      <w:r>
        <w:rPr>
          <w:lang w:eastAsia="ko-KR"/>
        </w:rPr>
        <w:t>실기까지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찾았고</w:t>
      </w:r>
      <w:r>
        <w:rPr>
          <w:lang w:eastAsia="ko-KR"/>
        </w:rPr>
        <w:t xml:space="preserve">,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공부할지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107"/>
    </w:p>
    <w:p w14:paraId="3385EF62" w14:textId="77777777" w:rsidR="00134A59" w:rsidRDefault="000674B2">
      <w:pPr>
        <w:rPr>
          <w:lang w:eastAsia="ko-KR"/>
        </w:rPr>
      </w:pPr>
      <w:bookmarkStart w:id="108" w:name="CH08_P004"/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배웠던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설명했다</w:t>
      </w:r>
      <w:r>
        <w:rPr>
          <w:lang w:eastAsia="ko-KR"/>
        </w:rPr>
        <w:t xml:space="preserve">. </w:t>
      </w:r>
      <w:r>
        <w:rPr>
          <w:lang w:eastAsia="ko-KR"/>
        </w:rPr>
        <w:t>오랜만에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내용으로</w:t>
      </w:r>
      <w:r>
        <w:rPr>
          <w:lang w:eastAsia="ko-KR"/>
        </w:rPr>
        <w:t xml:space="preserve"> </w:t>
      </w:r>
      <w:r>
        <w:rPr>
          <w:lang w:eastAsia="ko-KR"/>
        </w:rPr>
        <w:t>들어가기보다</w:t>
      </w:r>
      <w:r>
        <w:rPr>
          <w:lang w:eastAsia="ko-KR"/>
        </w:rPr>
        <w:t xml:space="preserve"> </w:t>
      </w:r>
      <w:r>
        <w:rPr>
          <w:lang w:eastAsia="ko-KR"/>
        </w:rPr>
        <w:t>기초부터</w:t>
      </w:r>
      <w:r>
        <w:rPr>
          <w:lang w:eastAsia="ko-KR"/>
        </w:rPr>
        <w:t xml:space="preserve"> </w:t>
      </w:r>
      <w:r>
        <w:rPr>
          <w:lang w:eastAsia="ko-KR"/>
        </w:rPr>
        <w:t>차근차근</w:t>
      </w:r>
      <w:r>
        <w:rPr>
          <w:lang w:eastAsia="ko-KR"/>
        </w:rPr>
        <w:t xml:space="preserve"> </w:t>
      </w:r>
      <w:r>
        <w:rPr>
          <w:lang w:eastAsia="ko-KR"/>
        </w:rPr>
        <w:t>되짚는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낫다고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C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시작으로</w:t>
      </w:r>
      <w:r>
        <w:rPr>
          <w:lang w:eastAsia="ko-KR"/>
        </w:rPr>
        <w:t xml:space="preserve"> C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자료구조와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>, DBMS, Java, Python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차례로</w:t>
      </w:r>
      <w:r>
        <w:rPr>
          <w:lang w:eastAsia="ko-KR"/>
        </w:rPr>
        <w:t xml:space="preserve"> </w:t>
      </w:r>
      <w:r>
        <w:rPr>
          <w:lang w:eastAsia="ko-KR"/>
        </w:rPr>
        <w:t>들어갔다</w:t>
      </w:r>
      <w:r>
        <w:rPr>
          <w:lang w:eastAsia="ko-KR"/>
        </w:rPr>
        <w:t xml:space="preserve">.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계획이라기보다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잊어버린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꺼내고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실기까지</w:t>
      </w:r>
      <w:r>
        <w:rPr>
          <w:lang w:eastAsia="ko-KR"/>
        </w:rPr>
        <w:t xml:space="preserve"> </w:t>
      </w:r>
      <w:r>
        <w:rPr>
          <w:lang w:eastAsia="ko-KR"/>
        </w:rPr>
        <w:t>준비하기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순서였다</w:t>
      </w:r>
      <w:r>
        <w:rPr>
          <w:lang w:eastAsia="ko-KR"/>
        </w:rPr>
        <w:t>.</w:t>
      </w:r>
      <w:bookmarkEnd w:id="108"/>
    </w:p>
    <w:p w14:paraId="343D53FA" w14:textId="77777777" w:rsidR="00134A59" w:rsidRDefault="000674B2">
      <w:pPr>
        <w:rPr>
          <w:lang w:eastAsia="ko-KR"/>
        </w:rPr>
      </w:pPr>
      <w:bookmarkStart w:id="109" w:name="CH08_P005"/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적지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이상하게도</w:t>
      </w:r>
      <w:r>
        <w:rPr>
          <w:lang w:eastAsia="ko-KR"/>
        </w:rPr>
        <w:t xml:space="preserve"> </w:t>
      </w:r>
      <w:r>
        <w:rPr>
          <w:lang w:eastAsia="ko-KR"/>
        </w:rPr>
        <w:t>예전처럼</w:t>
      </w:r>
      <w:r>
        <w:rPr>
          <w:lang w:eastAsia="ko-KR"/>
        </w:rPr>
        <w:t xml:space="preserve"> ‘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사실만으로</w:t>
      </w:r>
      <w:r>
        <w:rPr>
          <w:lang w:eastAsia="ko-KR"/>
        </w:rPr>
        <w:t xml:space="preserve"> </w:t>
      </w:r>
      <w:r>
        <w:rPr>
          <w:lang w:eastAsia="ko-KR"/>
        </w:rPr>
        <w:t>물러나고</w:t>
      </w:r>
      <w:r>
        <w:rPr>
          <w:lang w:eastAsia="ko-KR"/>
        </w:rPr>
        <w:t xml:space="preserve"> </w:t>
      </w:r>
      <w:r>
        <w:rPr>
          <w:lang w:eastAsia="ko-KR"/>
        </w:rPr>
        <w:t>싶지는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시절에는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배워</w:t>
      </w:r>
      <w:r>
        <w:rPr>
          <w:lang w:eastAsia="ko-KR"/>
        </w:rPr>
        <w:t>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막막하게</w:t>
      </w:r>
      <w:r>
        <w:rPr>
          <w:lang w:eastAsia="ko-KR"/>
        </w:rPr>
        <w:t xml:space="preserve"> </w:t>
      </w:r>
      <w:r>
        <w:rPr>
          <w:lang w:eastAsia="ko-KR"/>
        </w:rPr>
        <w:t>들렸다면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무엇부터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되는지가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나았다</w:t>
      </w:r>
      <w:r>
        <w:rPr>
          <w:lang w:eastAsia="ko-KR"/>
        </w:rPr>
        <w:t>. C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그다음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넘어가면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공부했던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과정도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109"/>
    </w:p>
    <w:p w14:paraId="2FCB5B56" w14:textId="77777777" w:rsidR="00134A59" w:rsidRDefault="000674B2">
      <w:pPr>
        <w:rPr>
          <w:lang w:eastAsia="ko-KR"/>
        </w:rPr>
      </w:pPr>
      <w:bookmarkStart w:id="110" w:name="CH08_P006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학원에서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않았던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마주하면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같다가도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떠오르곤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이해되는</w:t>
      </w:r>
      <w:r>
        <w:rPr>
          <w:lang w:eastAsia="ko-KR"/>
        </w:rPr>
        <w:t xml:space="preserve"> </w:t>
      </w:r>
      <w:r>
        <w:rPr>
          <w:lang w:eastAsia="ko-KR"/>
        </w:rPr>
        <w:t>내용도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사람과는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사라졌다고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따라가며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10"/>
    </w:p>
    <w:p w14:paraId="277BD0F4" w14:textId="77777777" w:rsidR="00134A59" w:rsidRDefault="000674B2">
      <w:pPr>
        <w:rPr>
          <w:lang w:eastAsia="ko-KR"/>
        </w:rPr>
      </w:pPr>
      <w:bookmarkStart w:id="111" w:name="CH08_P007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묘한</w:t>
      </w:r>
      <w:r>
        <w:rPr>
          <w:lang w:eastAsia="ko-KR"/>
        </w:rPr>
        <w:t xml:space="preserve"> </w:t>
      </w:r>
      <w:r>
        <w:rPr>
          <w:lang w:eastAsia="ko-KR"/>
        </w:rPr>
        <w:t>느낌을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멀어졌고</w:t>
      </w:r>
      <w:r>
        <w:rPr>
          <w:lang w:eastAsia="ko-KR"/>
        </w:rPr>
        <w:t xml:space="preserve">, </w:t>
      </w:r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집중했다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C</w:t>
      </w:r>
      <w:r>
        <w:rPr>
          <w:lang w:eastAsia="ko-KR"/>
        </w:rPr>
        <w:t>언어부터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과거로</w:t>
      </w:r>
      <w:r>
        <w:rPr>
          <w:lang w:eastAsia="ko-KR"/>
        </w:rPr>
        <w:t xml:space="preserve"> </w:t>
      </w:r>
      <w:r>
        <w:rPr>
          <w:lang w:eastAsia="ko-KR"/>
        </w:rPr>
        <w:t>되돌아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시절과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이유부터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수업이어서</w:t>
      </w:r>
      <w:r>
        <w:rPr>
          <w:lang w:eastAsia="ko-KR"/>
        </w:rPr>
        <w:t xml:space="preserve"> </w:t>
      </w:r>
      <w:r>
        <w:rPr>
          <w:lang w:eastAsia="ko-KR"/>
        </w:rPr>
        <w:t>배웠다면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11"/>
    </w:p>
    <w:p w14:paraId="540BEAE5" w14:textId="77777777" w:rsidR="00134A59" w:rsidRDefault="000674B2">
      <w:pPr>
        <w:rPr>
          <w:lang w:eastAsia="ko-KR"/>
        </w:rPr>
      </w:pPr>
      <w:bookmarkStart w:id="112" w:name="CH08_P008"/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계획만이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상담하며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짜는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교육과정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ALEPH </w:t>
      </w:r>
      <w:r>
        <w:rPr>
          <w:lang w:eastAsia="ko-KR"/>
        </w:rPr>
        <w:t>과정이었다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학원에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실기를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잊</w:t>
      </w:r>
      <w:r>
        <w:rPr>
          <w:lang w:eastAsia="ko-KR"/>
        </w:rPr>
        <w:t>어버린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받다가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선택지였다</w:t>
      </w:r>
      <w:r>
        <w:rPr>
          <w:lang w:eastAsia="ko-KR"/>
        </w:rPr>
        <w:t>.</w:t>
      </w:r>
      <w:bookmarkEnd w:id="112"/>
    </w:p>
    <w:p w14:paraId="683F2D41" w14:textId="77777777" w:rsidR="00134A59" w:rsidRDefault="000674B2">
      <w:pPr>
        <w:rPr>
          <w:lang w:eastAsia="ko-KR"/>
        </w:rPr>
      </w:pPr>
      <w:bookmarkStart w:id="113" w:name="CH08_P009"/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ALEPH</w:t>
      </w:r>
      <w:r>
        <w:rPr>
          <w:lang w:eastAsia="ko-KR"/>
        </w:rPr>
        <w:t>는</w:t>
      </w:r>
      <w:r>
        <w:rPr>
          <w:lang w:eastAsia="ko-KR"/>
        </w:rPr>
        <w:t xml:space="preserve"> SKT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총괄하는</w:t>
      </w:r>
      <w:r>
        <w:rPr>
          <w:lang w:eastAsia="ko-KR"/>
        </w:rPr>
        <w:t xml:space="preserve"> </w:t>
      </w:r>
      <w:r>
        <w:rPr>
          <w:lang w:eastAsia="ko-KR"/>
        </w:rPr>
        <w:t>과정이었고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배우며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교육과정이었다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준비에서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상태였다</w:t>
      </w:r>
      <w:r>
        <w:rPr>
          <w:lang w:eastAsia="ko-KR"/>
        </w:rPr>
        <w:t xml:space="preserve">.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시작했지만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알아가는</w:t>
      </w:r>
      <w:r>
        <w:rPr>
          <w:lang w:eastAsia="ko-KR"/>
        </w:rPr>
        <w:t xml:space="preserve"> </w:t>
      </w:r>
      <w:r>
        <w:rPr>
          <w:lang w:eastAsia="ko-KR"/>
        </w:rPr>
        <w:t>중이었다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총괄하는</w:t>
      </w:r>
      <w:r>
        <w:rPr>
          <w:lang w:eastAsia="ko-KR"/>
        </w:rPr>
        <w:t xml:space="preserve"> </w:t>
      </w:r>
      <w:r>
        <w:rPr>
          <w:lang w:eastAsia="ko-KR"/>
        </w:rPr>
        <w:t>교육과정을</w:t>
      </w:r>
      <w:r>
        <w:rPr>
          <w:lang w:eastAsia="ko-KR"/>
        </w:rPr>
        <w:t xml:space="preserve"> </w:t>
      </w:r>
      <w:r>
        <w:rPr>
          <w:lang w:eastAsia="ko-KR"/>
        </w:rPr>
        <w:t>수료한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들었다</w:t>
      </w:r>
      <w:r>
        <w:rPr>
          <w:lang w:eastAsia="ko-KR"/>
        </w:rPr>
        <w:t>.</w:t>
      </w:r>
      <w:bookmarkEnd w:id="113"/>
    </w:p>
    <w:p w14:paraId="5AB7FD30" w14:textId="77777777" w:rsidR="00134A59" w:rsidRDefault="000674B2">
      <w:pPr>
        <w:rPr>
          <w:lang w:eastAsia="ko-KR"/>
        </w:rPr>
      </w:pPr>
      <w:bookmarkStart w:id="114" w:name="CH08_P010"/>
      <w:r>
        <w:rPr>
          <w:lang w:eastAsia="ko-KR"/>
        </w:rPr>
        <w:t>물론</w:t>
      </w:r>
      <w:r>
        <w:rPr>
          <w:lang w:eastAsia="ko-KR"/>
        </w:rPr>
        <w:t xml:space="preserve"> ALEPH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세운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일정에는</w:t>
      </w:r>
      <w:r>
        <w:rPr>
          <w:lang w:eastAsia="ko-KR"/>
        </w:rPr>
        <w:t xml:space="preserve">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ALEPH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계획만</w:t>
      </w:r>
      <w:r>
        <w:rPr>
          <w:lang w:eastAsia="ko-KR"/>
        </w:rPr>
        <w:t xml:space="preserve"> </w:t>
      </w:r>
      <w:r>
        <w:rPr>
          <w:lang w:eastAsia="ko-KR"/>
        </w:rPr>
        <w:t>따라간다면</w:t>
      </w:r>
      <w:r>
        <w:rPr>
          <w:lang w:eastAsia="ko-KR"/>
        </w:rPr>
        <w:t xml:space="preserve"> C</w:t>
      </w:r>
      <w:r>
        <w:rPr>
          <w:lang w:eastAsia="ko-KR"/>
        </w:rPr>
        <w:t>언어부터</w:t>
      </w:r>
      <w:r>
        <w:rPr>
          <w:lang w:eastAsia="ko-KR"/>
        </w:rPr>
        <w:t xml:space="preserve"> Java</w:t>
      </w:r>
      <w:r>
        <w:rPr>
          <w:lang w:eastAsia="ko-KR"/>
        </w:rPr>
        <w:t>와</w:t>
      </w:r>
      <w:r>
        <w:rPr>
          <w:lang w:eastAsia="ko-KR"/>
        </w:rPr>
        <w:t xml:space="preserve"> Python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10</w:t>
      </w:r>
      <w:r>
        <w:rPr>
          <w:lang w:eastAsia="ko-KR"/>
        </w:rPr>
        <w:t>월쯤</w:t>
      </w:r>
      <w:r>
        <w:rPr>
          <w:lang w:eastAsia="ko-KR"/>
        </w:rPr>
        <w:t xml:space="preserve"> </w:t>
      </w:r>
      <w:r>
        <w:rPr>
          <w:lang w:eastAsia="ko-KR"/>
        </w:rPr>
        <w:t>마칠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진행하면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일정은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초까지</w:t>
      </w:r>
      <w:r>
        <w:rPr>
          <w:lang w:eastAsia="ko-KR"/>
        </w:rPr>
        <w:t xml:space="preserve"> </w:t>
      </w:r>
      <w:r>
        <w:rPr>
          <w:lang w:eastAsia="ko-KR"/>
        </w:rPr>
        <w:t>길어졌다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실기시험도</w:t>
      </w:r>
      <w:r>
        <w:rPr>
          <w:lang w:eastAsia="ko-KR"/>
        </w:rPr>
        <w:t xml:space="preserve"> </w:t>
      </w:r>
      <w:r>
        <w:rPr>
          <w:lang w:eastAsia="ko-KR"/>
        </w:rPr>
        <w:t>생각해야</w:t>
      </w:r>
      <w:r>
        <w:rPr>
          <w:lang w:eastAsia="ko-KR"/>
        </w:rPr>
        <w:t xml:space="preserve"> </w:t>
      </w:r>
      <w:r>
        <w:rPr>
          <w:lang w:eastAsia="ko-KR"/>
        </w:rPr>
        <w:t>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</w:t>
      </w:r>
      <w:r>
        <w:rPr>
          <w:lang w:eastAsia="ko-KR"/>
        </w:rPr>
        <w:t>늦어진다는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  <w:bookmarkEnd w:id="114"/>
    </w:p>
    <w:p w14:paraId="5F790DD3" w14:textId="77777777" w:rsidR="00134A59" w:rsidRDefault="000674B2">
      <w:pPr>
        <w:rPr>
          <w:lang w:eastAsia="ko-KR"/>
        </w:rPr>
      </w:pPr>
      <w:bookmarkStart w:id="115" w:name="CH08_P011"/>
      <w:r>
        <w:rPr>
          <w:lang w:eastAsia="ko-KR"/>
        </w:rPr>
        <w:lastRenderedPageBreak/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멋있어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>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선택이었다</w:t>
      </w:r>
      <w:r>
        <w:rPr>
          <w:lang w:eastAsia="ko-KR"/>
        </w:rPr>
        <w:t xml:space="preserve">.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실기를</w:t>
      </w:r>
      <w:r>
        <w:rPr>
          <w:lang w:eastAsia="ko-KR"/>
        </w:rPr>
        <w:t xml:space="preserve"> </w:t>
      </w:r>
      <w:r>
        <w:rPr>
          <w:lang w:eastAsia="ko-KR"/>
        </w:rPr>
        <w:t>준비하려면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계속해야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생각한다면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외의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정답이라고</w:t>
      </w:r>
      <w:r>
        <w:rPr>
          <w:lang w:eastAsia="ko-KR"/>
        </w:rPr>
        <w:t xml:space="preserve"> </w:t>
      </w:r>
      <w:r>
        <w:rPr>
          <w:lang w:eastAsia="ko-KR"/>
        </w:rPr>
        <w:t>확신할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시험만</w:t>
      </w:r>
      <w:r>
        <w:rPr>
          <w:lang w:eastAsia="ko-KR"/>
        </w:rPr>
        <w:t xml:space="preserve"> </w:t>
      </w:r>
      <w:r>
        <w:rPr>
          <w:lang w:eastAsia="ko-KR"/>
        </w:rPr>
        <w:t>바라보며</w:t>
      </w:r>
      <w:r>
        <w:rPr>
          <w:lang w:eastAsia="ko-KR"/>
        </w:rPr>
        <w:t xml:space="preserve"> </w:t>
      </w:r>
      <w:r>
        <w:rPr>
          <w:lang w:eastAsia="ko-KR"/>
        </w:rPr>
        <w:t>공부했던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</w:t>
      </w:r>
      <w:r>
        <w:rPr>
          <w:lang w:eastAsia="ko-KR"/>
        </w:rPr>
        <w:t>벗어나기로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해보는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같았다</w:t>
      </w:r>
      <w:r>
        <w:rPr>
          <w:lang w:eastAsia="ko-KR"/>
        </w:rPr>
        <w:t>.</w:t>
      </w:r>
      <w:bookmarkEnd w:id="115"/>
    </w:p>
    <w:p w14:paraId="42144D5D" w14:textId="77777777" w:rsidR="00134A59" w:rsidRDefault="000674B2">
      <w:pPr>
        <w:rPr>
          <w:lang w:eastAsia="ko-KR"/>
        </w:rPr>
      </w:pPr>
      <w:bookmarkStart w:id="116" w:name="CH08_P012"/>
      <w:r>
        <w:rPr>
          <w:lang w:eastAsia="ko-KR"/>
        </w:rPr>
        <w:t>그래서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ALEPH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지원했다</w:t>
      </w:r>
      <w:r>
        <w:rPr>
          <w:lang w:eastAsia="ko-KR"/>
        </w:rPr>
        <w:t>.</w:t>
      </w:r>
      <w:bookmarkEnd w:id="116"/>
    </w:p>
    <w:p w14:paraId="1FE8D057" w14:textId="77777777" w:rsidR="00134A59" w:rsidRDefault="000674B2">
      <w:pPr>
        <w:rPr>
          <w:lang w:eastAsia="ko-KR"/>
        </w:rPr>
      </w:pPr>
      <w:bookmarkStart w:id="117" w:name="CH08_P013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일정은</w:t>
      </w:r>
      <w:r>
        <w:rPr>
          <w:lang w:eastAsia="ko-KR"/>
        </w:rPr>
        <w:t xml:space="preserve"> </w:t>
      </w:r>
      <w:r>
        <w:rPr>
          <w:lang w:eastAsia="ko-KR"/>
        </w:rPr>
        <w:t>길어졌지만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ALEPH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유명한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붙었다는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취업이</w:t>
      </w:r>
      <w:r>
        <w:rPr>
          <w:lang w:eastAsia="ko-KR"/>
        </w:rPr>
        <w:t xml:space="preserve"> </w:t>
      </w:r>
      <w:r>
        <w:rPr>
          <w:lang w:eastAsia="ko-KR"/>
        </w:rPr>
        <w:t>보장된다고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끝내고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,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총괄하는</w:t>
      </w:r>
      <w:r>
        <w:rPr>
          <w:lang w:eastAsia="ko-KR"/>
        </w:rPr>
        <w:t xml:space="preserve"> </w:t>
      </w:r>
      <w:r>
        <w:rPr>
          <w:lang w:eastAsia="ko-KR"/>
        </w:rPr>
        <w:t>교육과정을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수료했다는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곳에서는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봐줄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있겠다고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경력도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방향에서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많지</w:t>
      </w:r>
      <w:r>
        <w:rPr>
          <w:lang w:eastAsia="ko-KR"/>
        </w:rPr>
        <w:t xml:space="preserve"> </w:t>
      </w:r>
      <w:r>
        <w:rPr>
          <w:lang w:eastAsia="ko-KR"/>
        </w:rPr>
        <w:t>않았기에</w:t>
      </w:r>
      <w:r>
        <w:rPr>
          <w:lang w:eastAsia="ko-KR"/>
        </w:rPr>
        <w:t xml:space="preserve"> </w:t>
      </w:r>
      <w:r>
        <w:rPr>
          <w:lang w:eastAsia="ko-KR"/>
        </w:rPr>
        <w:t>해볼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경험이라면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해보고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>.</w:t>
      </w:r>
      <w:bookmarkEnd w:id="117"/>
    </w:p>
    <w:p w14:paraId="418D4E21" w14:textId="77777777" w:rsidR="00134A59" w:rsidRDefault="000674B2">
      <w:pPr>
        <w:rPr>
          <w:lang w:eastAsia="ko-KR"/>
        </w:rPr>
      </w:pPr>
      <w:bookmarkStart w:id="118" w:name="CH08_P014"/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라연에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시작되려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물어보고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완성해야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과정이었다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이어질지는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  <w:bookmarkEnd w:id="118"/>
    </w:p>
    <w:p w14:paraId="64FB2E7D" w14:textId="77777777" w:rsidR="00134A59" w:rsidRDefault="000674B2">
      <w:pPr>
        <w:rPr>
          <w:lang w:eastAsia="ko-KR"/>
        </w:rPr>
      </w:pPr>
      <w:bookmarkStart w:id="119" w:name="CH08_P015"/>
      <w:r>
        <w:rPr>
          <w:lang w:eastAsia="ko-KR"/>
        </w:rPr>
        <w:t>그렇게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지낸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정보처리기사를</w:t>
      </w:r>
      <w:r>
        <w:rPr>
          <w:lang w:eastAsia="ko-KR"/>
        </w:rPr>
        <w:t xml:space="preserve"> </w:t>
      </w:r>
      <w:r>
        <w:rPr>
          <w:lang w:eastAsia="ko-KR"/>
        </w:rPr>
        <w:t>준비하기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공부였지만</w:t>
      </w:r>
      <w:r>
        <w:rPr>
          <w:lang w:eastAsia="ko-KR"/>
        </w:rPr>
        <w:t xml:space="preserve">, </w:t>
      </w:r>
      <w:r>
        <w:rPr>
          <w:lang w:eastAsia="ko-KR"/>
        </w:rPr>
        <w:t>학원에서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들으며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계획에는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 xml:space="preserve">ALEPH </w:t>
      </w:r>
      <w:r>
        <w:rPr>
          <w:lang w:eastAsia="ko-KR"/>
        </w:rPr>
        <w:t>과정에도</w:t>
      </w:r>
      <w:r>
        <w:rPr>
          <w:lang w:eastAsia="ko-KR"/>
        </w:rPr>
        <w:t xml:space="preserve"> </w:t>
      </w:r>
      <w:r>
        <w:rPr>
          <w:lang w:eastAsia="ko-KR"/>
        </w:rPr>
        <w:t>지원하게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맞을지는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길만</w:t>
      </w:r>
      <w:r>
        <w:rPr>
          <w:lang w:eastAsia="ko-KR"/>
        </w:rPr>
        <w:t xml:space="preserve"> </w:t>
      </w:r>
      <w:r>
        <w:rPr>
          <w:lang w:eastAsia="ko-KR"/>
        </w:rPr>
        <w:t>정해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바라보기보다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해보며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찾아가기로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19"/>
    </w:p>
    <w:p w14:paraId="13335DD6" w14:textId="77777777" w:rsidR="00134A59" w:rsidRDefault="000674B2">
      <w:pPr>
        <w:rPr>
          <w:lang w:eastAsia="ko-KR"/>
        </w:rPr>
      </w:pPr>
      <w:bookmarkStart w:id="120" w:name="CH08_P016"/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일에는</w:t>
      </w:r>
      <w:r>
        <w:rPr>
          <w:lang w:eastAsia="ko-KR"/>
        </w:rPr>
        <w:t xml:space="preserve"> </w:t>
      </w:r>
      <w:r>
        <w:rPr>
          <w:lang w:eastAsia="ko-KR"/>
        </w:rPr>
        <w:t>예상보다</w:t>
      </w:r>
      <w:r>
        <w:rPr>
          <w:lang w:eastAsia="ko-KR"/>
        </w:rPr>
        <w:t xml:space="preserve"> </w:t>
      </w:r>
      <w:r>
        <w:rPr>
          <w:lang w:eastAsia="ko-KR"/>
        </w:rPr>
        <w:t>덜한</w:t>
      </w:r>
      <w:r>
        <w:rPr>
          <w:lang w:eastAsia="ko-KR"/>
        </w:rPr>
        <w:t xml:space="preserve"> </w:t>
      </w:r>
      <w:r>
        <w:rPr>
          <w:lang w:eastAsia="ko-KR"/>
        </w:rPr>
        <w:t>부끄러움이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잊었다는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인정하면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무엇부터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할지가</w:t>
      </w:r>
      <w:r>
        <w:rPr>
          <w:lang w:eastAsia="ko-KR"/>
        </w:rPr>
        <w:t xml:space="preserve"> </w:t>
      </w:r>
      <w:r>
        <w:rPr>
          <w:lang w:eastAsia="ko-KR"/>
        </w:rPr>
        <w:t>분명해졌다</w:t>
      </w:r>
      <w:r>
        <w:rPr>
          <w:lang w:eastAsia="ko-KR"/>
        </w:rPr>
        <w:t xml:space="preserve">. </w:t>
      </w:r>
      <w:r>
        <w:rPr>
          <w:lang w:eastAsia="ko-KR"/>
        </w:rPr>
        <w:t>기억나지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척할</w:t>
      </w:r>
      <w:r>
        <w:rPr>
          <w:lang w:eastAsia="ko-KR"/>
        </w:rPr>
        <w:t xml:space="preserve"> </w:t>
      </w:r>
      <w:r>
        <w:rPr>
          <w:lang w:eastAsia="ko-KR"/>
        </w:rPr>
        <w:t>이유도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듣다가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연결했고</w:t>
      </w:r>
      <w:r>
        <w:rPr>
          <w:lang w:eastAsia="ko-KR"/>
        </w:rPr>
        <w:t xml:space="preserve">,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흐려진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배우듯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시절에는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과목을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따라가느라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배우는지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실기와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활용이라는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들었다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기초라도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달라지자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느낌도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>.</w:t>
      </w:r>
      <w:bookmarkEnd w:id="120"/>
    </w:p>
    <w:p w14:paraId="34A387DA" w14:textId="77777777" w:rsidR="00134A59" w:rsidRDefault="000674B2">
      <w:pPr>
        <w:rPr>
          <w:lang w:eastAsia="ko-KR"/>
        </w:rPr>
      </w:pPr>
      <w:bookmarkStart w:id="121" w:name="CH08_P017"/>
      <w:r>
        <w:rPr>
          <w:lang w:eastAsia="ko-KR"/>
        </w:rPr>
        <w:t>학원에서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자료와</w:t>
      </w:r>
      <w:r>
        <w:rPr>
          <w:lang w:eastAsia="ko-KR"/>
        </w:rPr>
        <w:t xml:space="preserve"> </w:t>
      </w:r>
      <w:r>
        <w:rPr>
          <w:lang w:eastAsia="ko-KR"/>
        </w:rPr>
        <w:t>진도를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판단해도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걸리는지도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계산할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 ALEPH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선택하면서</w:t>
      </w:r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</w:t>
      </w:r>
      <w:r>
        <w:rPr>
          <w:lang w:eastAsia="ko-KR"/>
        </w:rPr>
        <w:t>늘어나는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걸린다는</w:t>
      </w:r>
      <w:r>
        <w:rPr>
          <w:lang w:eastAsia="ko-KR"/>
        </w:rPr>
        <w:t xml:space="preserve"> </w:t>
      </w:r>
      <w:r>
        <w:rPr>
          <w:lang w:eastAsia="ko-KR"/>
        </w:rPr>
        <w:t>단점과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판단했다</w:t>
      </w:r>
      <w:r>
        <w:rPr>
          <w:lang w:eastAsia="ko-KR"/>
        </w:rPr>
        <w:t xml:space="preserve">.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아니더라도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얻고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감수하는지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, </w:t>
      </w:r>
      <w:r>
        <w:rPr>
          <w:lang w:eastAsia="ko-KR"/>
        </w:rPr>
        <w:t>막연히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방식이었다</w:t>
      </w:r>
      <w:r>
        <w:rPr>
          <w:lang w:eastAsia="ko-KR"/>
        </w:rPr>
        <w:t>.</w:t>
      </w:r>
      <w:bookmarkEnd w:id="121"/>
    </w:p>
    <w:p w14:paraId="009F7703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9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공</w:t>
      </w:r>
      <w:r>
        <w:rPr>
          <w:lang w:eastAsia="ko-KR"/>
        </w:rPr>
        <w:t>부의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</w:p>
    <w:p w14:paraId="00A56624" w14:textId="77777777" w:rsidR="00134A59" w:rsidRDefault="000674B2">
      <w:pPr>
        <w:rPr>
          <w:lang w:eastAsia="ko-KR"/>
        </w:rPr>
      </w:pPr>
      <w:bookmarkStart w:id="122" w:name="CH09_P001"/>
      <w:r>
        <w:rPr>
          <w:lang w:eastAsia="ko-KR"/>
        </w:rPr>
        <w:t>학원에</w:t>
      </w:r>
      <w:r>
        <w:rPr>
          <w:lang w:eastAsia="ko-KR"/>
        </w:rPr>
        <w:t xml:space="preserve"> </w:t>
      </w:r>
      <w:r>
        <w:rPr>
          <w:lang w:eastAsia="ko-KR"/>
        </w:rPr>
        <w:t>등록한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하루에는</w:t>
      </w:r>
      <w:r>
        <w:rPr>
          <w:lang w:eastAsia="ko-KR"/>
        </w:rPr>
        <w:t xml:space="preserve"> </w:t>
      </w:r>
      <w:r>
        <w:rPr>
          <w:lang w:eastAsia="ko-KR"/>
        </w:rPr>
        <w:t>오랜만에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들어오기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익숙해진</w:t>
      </w:r>
      <w:r>
        <w:rPr>
          <w:lang w:eastAsia="ko-KR"/>
        </w:rPr>
        <w:t xml:space="preserve"> </w:t>
      </w:r>
      <w:r>
        <w:rPr>
          <w:lang w:eastAsia="ko-KR"/>
        </w:rPr>
        <w:t>과목들과는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내용이었다</w:t>
      </w:r>
      <w:r>
        <w:rPr>
          <w:lang w:eastAsia="ko-KR"/>
        </w:rPr>
        <w:t>. C</w:t>
      </w:r>
      <w:r>
        <w:rPr>
          <w:lang w:eastAsia="ko-KR"/>
        </w:rPr>
        <w:t>언어부터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배우면서</w:t>
      </w:r>
      <w:r>
        <w:rPr>
          <w:lang w:eastAsia="ko-KR"/>
        </w:rPr>
        <w:t xml:space="preserve"> </w:t>
      </w:r>
      <w:r>
        <w:rPr>
          <w:lang w:eastAsia="ko-KR"/>
        </w:rPr>
        <w:t>잊고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되짚었고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필기시험도</w:t>
      </w:r>
      <w:r>
        <w:rPr>
          <w:lang w:eastAsia="ko-KR"/>
        </w:rPr>
        <w:t xml:space="preserve"> </w:t>
      </w:r>
      <w:r>
        <w:rPr>
          <w:lang w:eastAsia="ko-KR"/>
        </w:rPr>
        <w:t>준비했다</w:t>
      </w:r>
      <w:r>
        <w:rPr>
          <w:lang w:eastAsia="ko-KR"/>
        </w:rPr>
        <w:t xml:space="preserve">.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시기였지만</w:t>
      </w:r>
      <w:r>
        <w:rPr>
          <w:lang w:eastAsia="ko-KR"/>
        </w:rPr>
        <w:t xml:space="preserve">,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분명해졌다</w:t>
      </w:r>
      <w:r>
        <w:rPr>
          <w:lang w:eastAsia="ko-KR"/>
        </w:rPr>
        <w:t xml:space="preserve">.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따라가고</w:t>
      </w:r>
      <w:r>
        <w:rPr>
          <w:lang w:eastAsia="ko-KR"/>
        </w:rPr>
        <w:t xml:space="preserve">,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,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날짜까지</w:t>
      </w:r>
      <w:r>
        <w:rPr>
          <w:lang w:eastAsia="ko-KR"/>
        </w:rPr>
        <w:t xml:space="preserve"> </w:t>
      </w:r>
      <w:r>
        <w:rPr>
          <w:lang w:eastAsia="ko-KR"/>
        </w:rPr>
        <w:t>준비하면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22"/>
    </w:p>
    <w:p w14:paraId="644C2175" w14:textId="77777777" w:rsidR="00134A59" w:rsidRDefault="000674B2">
      <w:pPr>
        <w:rPr>
          <w:lang w:eastAsia="ko-KR"/>
        </w:rPr>
      </w:pPr>
      <w:bookmarkStart w:id="123" w:name="CH09_P002"/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결과였다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시험은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 7</w:t>
      </w:r>
      <w:r>
        <w:rPr>
          <w:lang w:eastAsia="ko-KR"/>
        </w:rPr>
        <w:t>월에</w:t>
      </w:r>
      <w:r>
        <w:rPr>
          <w:lang w:eastAsia="ko-KR"/>
        </w:rPr>
        <w:t xml:space="preserve"> </w:t>
      </w:r>
      <w:r>
        <w:rPr>
          <w:lang w:eastAsia="ko-KR"/>
        </w:rPr>
        <w:t>학원을</w:t>
      </w:r>
      <w:r>
        <w:rPr>
          <w:lang w:eastAsia="ko-KR"/>
        </w:rPr>
        <w:t xml:space="preserve"> </w:t>
      </w:r>
      <w:r>
        <w:rPr>
          <w:lang w:eastAsia="ko-KR"/>
        </w:rPr>
        <w:t>다니기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병행했고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 xml:space="preserve">.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60</w:t>
      </w:r>
      <w:r>
        <w:rPr>
          <w:lang w:eastAsia="ko-KR"/>
        </w:rPr>
        <w:t>점이었다</w:t>
      </w:r>
      <w:r>
        <w:rPr>
          <w:lang w:eastAsia="ko-KR"/>
        </w:rPr>
        <w:t xml:space="preserve">.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필기에</w:t>
      </w:r>
      <w:r>
        <w:rPr>
          <w:lang w:eastAsia="ko-KR"/>
        </w:rPr>
        <w:t xml:space="preserve"> </w:t>
      </w:r>
      <w:r>
        <w:rPr>
          <w:lang w:eastAsia="ko-KR"/>
        </w:rPr>
        <w:t>합격해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준비에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23"/>
    </w:p>
    <w:p w14:paraId="57AC7B8D" w14:textId="77777777" w:rsidR="00134A59" w:rsidRDefault="000674B2">
      <w:pPr>
        <w:rPr>
          <w:lang w:eastAsia="ko-KR"/>
        </w:rPr>
      </w:pPr>
      <w:bookmarkStart w:id="124" w:name="CH09_P003"/>
      <w:r>
        <w:rPr>
          <w:lang w:eastAsia="ko-KR"/>
        </w:rPr>
        <w:t>특히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실기시험까지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충분하다고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실기는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예정되어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프로그래밍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7</w:t>
      </w:r>
      <w:r>
        <w:rPr>
          <w:lang w:eastAsia="ko-KR"/>
        </w:rPr>
        <w:t>월이었다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되찾는</w:t>
      </w:r>
      <w:r>
        <w:rPr>
          <w:lang w:eastAsia="ko-KR"/>
        </w:rPr>
        <w:t xml:space="preserve"> </w:t>
      </w:r>
      <w:r>
        <w:rPr>
          <w:lang w:eastAsia="ko-KR"/>
        </w:rPr>
        <w:t>데에도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학원에서</w:t>
      </w:r>
      <w:r>
        <w:rPr>
          <w:lang w:eastAsia="ko-KR"/>
        </w:rPr>
        <w:t xml:space="preserve">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과정도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한참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필기는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통과해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실기는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최선을</w:t>
      </w:r>
      <w:r>
        <w:rPr>
          <w:lang w:eastAsia="ko-KR"/>
        </w:rPr>
        <w:t xml:space="preserve"> </w:t>
      </w:r>
      <w:r>
        <w:rPr>
          <w:lang w:eastAsia="ko-KR"/>
        </w:rPr>
        <w:t>다해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24"/>
    </w:p>
    <w:p w14:paraId="0F0CACFD" w14:textId="77777777" w:rsidR="00134A59" w:rsidRDefault="000674B2">
      <w:pPr>
        <w:rPr>
          <w:lang w:eastAsia="ko-KR"/>
        </w:rPr>
      </w:pPr>
      <w:bookmarkStart w:id="125" w:name="CH09_P004"/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그해</w:t>
      </w:r>
      <w:r>
        <w:rPr>
          <w:lang w:eastAsia="ko-KR"/>
        </w:rPr>
        <w:t xml:space="preserve"> </w:t>
      </w:r>
      <w:r>
        <w:rPr>
          <w:lang w:eastAsia="ko-KR"/>
        </w:rPr>
        <w:t>실기에서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못하더라도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 2027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실기시험까지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길어졌다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넘길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필요도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실기는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경험하면서</w:t>
      </w:r>
      <w:r>
        <w:rPr>
          <w:lang w:eastAsia="ko-KR"/>
        </w:rPr>
        <w:t xml:space="preserve"> </w:t>
      </w:r>
      <w:r>
        <w:rPr>
          <w:lang w:eastAsia="ko-KR"/>
        </w:rPr>
        <w:t>합격까지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노려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proofErr w:type="gramEnd"/>
      <w:r>
        <w:rPr>
          <w:lang w:eastAsia="ko-KR"/>
        </w:rPr>
        <w:t xml:space="preserve">, </w:t>
      </w:r>
      <w:r>
        <w:rPr>
          <w:lang w:eastAsia="ko-KR"/>
        </w:rPr>
        <w:t>필요하다면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시험까지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계획이었다</w:t>
      </w:r>
      <w:r>
        <w:rPr>
          <w:lang w:eastAsia="ko-KR"/>
        </w:rPr>
        <w:t>.</w:t>
      </w:r>
      <w:bookmarkEnd w:id="125"/>
    </w:p>
    <w:p w14:paraId="74551470" w14:textId="77777777" w:rsidR="00134A59" w:rsidRDefault="000674B2">
      <w:pPr>
        <w:rPr>
          <w:lang w:eastAsia="ko-KR"/>
        </w:rPr>
      </w:pPr>
      <w:bookmarkStart w:id="126" w:name="CH09_P005"/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시작하자</w:t>
      </w:r>
      <w:r>
        <w:rPr>
          <w:lang w:eastAsia="ko-KR"/>
        </w:rPr>
        <w:t xml:space="preserve"> </w:t>
      </w:r>
      <w:r>
        <w:rPr>
          <w:lang w:eastAsia="ko-KR"/>
        </w:rPr>
        <w:t>의외로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감각이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돌아왔다</w:t>
      </w:r>
      <w:r>
        <w:rPr>
          <w:lang w:eastAsia="ko-KR"/>
        </w:rPr>
        <w:t xml:space="preserve">.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달랐지만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낯설지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양을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반복하고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해왔던</w:t>
      </w:r>
      <w:r>
        <w:rPr>
          <w:lang w:eastAsia="ko-KR"/>
        </w:rPr>
        <w:t xml:space="preserve"> </w:t>
      </w:r>
      <w:r>
        <w:rPr>
          <w:lang w:eastAsia="ko-KR"/>
        </w:rPr>
        <w:t>일이었다</w:t>
      </w:r>
      <w:r>
        <w:rPr>
          <w:lang w:eastAsia="ko-KR"/>
        </w:rPr>
        <w:t xml:space="preserve">. </w:t>
      </w:r>
      <w:r>
        <w:rPr>
          <w:lang w:eastAsia="ko-KR"/>
        </w:rPr>
        <w:t>시험의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과목은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달라졌어도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행동까지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126"/>
    </w:p>
    <w:p w14:paraId="7EFE052B" w14:textId="77777777" w:rsidR="00134A59" w:rsidRDefault="000674B2">
      <w:pPr>
        <w:rPr>
          <w:lang w:eastAsia="ko-KR"/>
        </w:rPr>
      </w:pPr>
      <w:bookmarkStart w:id="127" w:name="CH09_P006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느끼기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원했던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얻지는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익히고</w:t>
      </w:r>
      <w:r>
        <w:rPr>
          <w:lang w:eastAsia="ko-KR"/>
        </w:rPr>
        <w:t xml:space="preserve">,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날짜에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진도를</w:t>
      </w:r>
      <w:r>
        <w:rPr>
          <w:lang w:eastAsia="ko-KR"/>
        </w:rPr>
        <w:t xml:space="preserve"> </w:t>
      </w:r>
      <w:r>
        <w:rPr>
          <w:lang w:eastAsia="ko-KR"/>
        </w:rPr>
        <w:t>조절했던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공부에서도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27"/>
    </w:p>
    <w:p w14:paraId="721945D1" w14:textId="77777777" w:rsidR="00134A59" w:rsidRDefault="000674B2">
      <w:pPr>
        <w:rPr>
          <w:lang w:eastAsia="ko-KR"/>
        </w:rPr>
      </w:pPr>
      <w:bookmarkStart w:id="128" w:name="CH09_P007"/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그만두면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느껴지기도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보였는지도</w:t>
      </w:r>
      <w:r>
        <w:rPr>
          <w:lang w:eastAsia="ko-KR"/>
        </w:rPr>
        <w:t xml:space="preserve"> </w:t>
      </w:r>
      <w:r>
        <w:rPr>
          <w:lang w:eastAsia="ko-KR"/>
        </w:rPr>
        <w:t>몰랐다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합격을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아쉬운</w:t>
      </w:r>
      <w:r>
        <w:rPr>
          <w:lang w:eastAsia="ko-KR"/>
        </w:rPr>
        <w:t xml:space="preserve"> </w:t>
      </w:r>
      <w:r>
        <w:rPr>
          <w:lang w:eastAsia="ko-KR"/>
        </w:rPr>
        <w:t>일이었지만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습관까지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없어지는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128"/>
    </w:p>
    <w:p w14:paraId="4E98653A" w14:textId="77777777" w:rsidR="00134A59" w:rsidRDefault="000674B2">
      <w:pPr>
        <w:rPr>
          <w:lang w:eastAsia="ko-KR"/>
        </w:rPr>
      </w:pPr>
      <w:bookmarkStart w:id="129" w:name="CH09_P008"/>
      <w:r>
        <w:rPr>
          <w:lang w:eastAsia="ko-KR"/>
        </w:rPr>
        <w:t>8</w:t>
      </w:r>
      <w:r>
        <w:rPr>
          <w:lang w:eastAsia="ko-KR"/>
        </w:rPr>
        <w:t>월이</w:t>
      </w:r>
      <w:r>
        <w:rPr>
          <w:lang w:eastAsia="ko-KR"/>
        </w:rPr>
        <w:t xml:space="preserve"> </w:t>
      </w:r>
      <w:r>
        <w:rPr>
          <w:lang w:eastAsia="ko-KR"/>
        </w:rPr>
        <w:t>가까워질수록</w:t>
      </w:r>
      <w:r>
        <w:rPr>
          <w:lang w:eastAsia="ko-KR"/>
        </w:rPr>
        <w:t xml:space="preserve"> </w:t>
      </w:r>
      <w:r>
        <w:rPr>
          <w:lang w:eastAsia="ko-KR"/>
        </w:rPr>
        <w:t>필기시험</w:t>
      </w:r>
      <w:r>
        <w:rPr>
          <w:lang w:eastAsia="ko-KR"/>
        </w:rPr>
        <w:t xml:space="preserve"> </w:t>
      </w:r>
      <w:r>
        <w:rPr>
          <w:lang w:eastAsia="ko-KR"/>
        </w:rPr>
        <w:t>준비도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들어갔다</w:t>
      </w:r>
      <w:r>
        <w:rPr>
          <w:lang w:eastAsia="ko-KR"/>
        </w:rPr>
        <w:t xml:space="preserve">.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수업이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동안에는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시간에는</w:t>
      </w:r>
      <w:r>
        <w:rPr>
          <w:lang w:eastAsia="ko-KR"/>
        </w:rPr>
        <w:t xml:space="preserve"> </w:t>
      </w:r>
      <w:r>
        <w:rPr>
          <w:lang w:eastAsia="ko-KR"/>
        </w:rPr>
        <w:t>필기시험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달이라는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길지는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풀면서</w:t>
      </w:r>
      <w:r>
        <w:rPr>
          <w:lang w:eastAsia="ko-KR"/>
        </w:rPr>
        <w:t xml:space="preserve"> </w:t>
      </w:r>
      <w:r>
        <w:rPr>
          <w:lang w:eastAsia="ko-KR"/>
        </w:rPr>
        <w:t>헷갈리는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예전에</w:t>
      </w:r>
      <w:r>
        <w:rPr>
          <w:lang w:eastAsia="ko-KR"/>
        </w:rPr>
        <w:t xml:space="preserve"> </w:t>
      </w:r>
      <w:r>
        <w:rPr>
          <w:lang w:eastAsia="ko-KR"/>
        </w:rPr>
        <w:t>수없이</w:t>
      </w:r>
      <w:r>
        <w:rPr>
          <w:lang w:eastAsia="ko-KR"/>
        </w:rPr>
        <w:t xml:space="preserve"> </w:t>
      </w:r>
      <w:r>
        <w:rPr>
          <w:lang w:eastAsia="ko-KR"/>
        </w:rPr>
        <w:t>반복했던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준비의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작동하고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29"/>
    </w:p>
    <w:p w14:paraId="4770371D" w14:textId="77777777" w:rsidR="00134A59" w:rsidRDefault="000674B2">
      <w:pPr>
        <w:rPr>
          <w:lang w:eastAsia="ko-KR"/>
        </w:rPr>
      </w:pPr>
      <w:bookmarkStart w:id="130" w:name="CH09_P009"/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필기시험을</w:t>
      </w:r>
      <w:r>
        <w:rPr>
          <w:lang w:eastAsia="ko-KR"/>
        </w:rPr>
        <w:t xml:space="preserve"> </w:t>
      </w:r>
      <w:r>
        <w:rPr>
          <w:lang w:eastAsia="ko-KR"/>
        </w:rPr>
        <w:t>치렀다</w:t>
      </w:r>
      <w:r>
        <w:rPr>
          <w:lang w:eastAsia="ko-KR"/>
        </w:rPr>
        <w:t>.</w:t>
      </w:r>
      <w:bookmarkEnd w:id="130"/>
    </w:p>
    <w:p w14:paraId="36FF3398" w14:textId="77777777" w:rsidR="00134A59" w:rsidRDefault="000674B2">
      <w:pPr>
        <w:rPr>
          <w:lang w:eastAsia="ko-KR"/>
        </w:rPr>
      </w:pPr>
      <w:bookmarkStart w:id="131" w:name="CH09_P010"/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넘겨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결과는</w:t>
      </w:r>
      <w:r>
        <w:rPr>
          <w:lang w:eastAsia="ko-KR"/>
        </w:rPr>
        <w:t xml:space="preserve"> 80</w:t>
      </w:r>
      <w:r>
        <w:rPr>
          <w:lang w:eastAsia="ko-KR"/>
        </w:rPr>
        <w:t>점이었다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결과로는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만족스러웠다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끝낸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목표에서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만들었다는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>.</w:t>
      </w:r>
      <w:bookmarkEnd w:id="131"/>
    </w:p>
    <w:p w14:paraId="776B22CF" w14:textId="77777777" w:rsidR="00134A59" w:rsidRDefault="000674B2">
      <w:pPr>
        <w:rPr>
          <w:lang w:eastAsia="ko-KR"/>
        </w:rPr>
      </w:pPr>
      <w:bookmarkStart w:id="132" w:name="CH09_P011"/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합격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앞으로의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보장해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자격증을</w:t>
      </w:r>
      <w:r>
        <w:rPr>
          <w:lang w:eastAsia="ko-KR"/>
        </w:rPr>
        <w:t xml:space="preserve"> </w:t>
      </w:r>
      <w:r>
        <w:rPr>
          <w:lang w:eastAsia="ko-KR"/>
        </w:rPr>
        <w:t>취득한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아니었고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실기시험이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필기시험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합격으로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달라졌다고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132"/>
    </w:p>
    <w:p w14:paraId="6423622C" w14:textId="77777777" w:rsidR="00134A59" w:rsidRDefault="000674B2">
      <w:pPr>
        <w:rPr>
          <w:lang w:eastAsia="ko-KR"/>
        </w:rPr>
      </w:pPr>
      <w:bookmarkStart w:id="133" w:name="CH09_P012"/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전까지만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고민했다</w:t>
      </w:r>
      <w:r>
        <w:rPr>
          <w:lang w:eastAsia="ko-KR"/>
        </w:rPr>
        <w:t xml:space="preserve">.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잊었고</w:t>
      </w:r>
      <w:r>
        <w:rPr>
          <w:lang w:eastAsia="ko-KR"/>
        </w:rPr>
        <w:t xml:space="preserve">, </w:t>
      </w:r>
      <w:r>
        <w:rPr>
          <w:lang w:eastAsia="ko-KR"/>
        </w:rPr>
        <w:t>전공으로</w:t>
      </w:r>
      <w:r>
        <w:rPr>
          <w:lang w:eastAsia="ko-KR"/>
        </w:rPr>
        <w:t xml:space="preserve"> </w:t>
      </w:r>
      <w:r>
        <w:rPr>
          <w:lang w:eastAsia="ko-KR"/>
        </w:rPr>
        <w:t>돌아가도</w:t>
      </w:r>
      <w:r>
        <w:rPr>
          <w:lang w:eastAsia="ko-KR"/>
        </w:rPr>
        <w:t xml:space="preserve"> </w:t>
      </w:r>
      <w:r>
        <w:rPr>
          <w:lang w:eastAsia="ko-KR"/>
        </w:rPr>
        <w:t>괜찮을지</w:t>
      </w:r>
      <w:r>
        <w:rPr>
          <w:lang w:eastAsia="ko-KR"/>
        </w:rPr>
        <w:t xml:space="preserve"> </w:t>
      </w:r>
      <w:r>
        <w:rPr>
          <w:lang w:eastAsia="ko-KR"/>
        </w:rPr>
        <w:t>확신하지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시작했고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만들었다</w:t>
      </w:r>
      <w:r>
        <w:rPr>
          <w:lang w:eastAsia="ko-KR"/>
        </w:rPr>
        <w:t xml:space="preserve">.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아니어도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33"/>
    </w:p>
    <w:p w14:paraId="3C7A1F4E" w14:textId="77777777" w:rsidR="00134A59" w:rsidRDefault="000674B2">
      <w:pPr>
        <w:rPr>
          <w:lang w:eastAsia="ko-KR"/>
        </w:rPr>
      </w:pPr>
      <w:bookmarkStart w:id="134" w:name="CH09_P013"/>
      <w:r>
        <w:rPr>
          <w:lang w:eastAsia="ko-KR"/>
        </w:rPr>
        <w:t>필기시험이</w:t>
      </w:r>
      <w:r>
        <w:rPr>
          <w:lang w:eastAsia="ko-KR"/>
        </w:rPr>
        <w:t xml:space="preserve"> </w:t>
      </w:r>
      <w:r>
        <w:rPr>
          <w:lang w:eastAsia="ko-KR"/>
        </w:rPr>
        <w:t>끝나자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길지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ALEPH </w:t>
      </w:r>
      <w:r>
        <w:rPr>
          <w:lang w:eastAsia="ko-KR"/>
        </w:rPr>
        <w:t>과정과</w:t>
      </w:r>
      <w:r>
        <w:rPr>
          <w:lang w:eastAsia="ko-KR"/>
        </w:rPr>
        <w:t xml:space="preserve">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수업도</w:t>
      </w:r>
      <w:r>
        <w:rPr>
          <w:lang w:eastAsia="ko-KR"/>
        </w:rPr>
        <w:t xml:space="preserve"> </w:t>
      </w:r>
      <w:r>
        <w:rPr>
          <w:lang w:eastAsia="ko-KR"/>
        </w:rPr>
        <w:t>계속되고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공부까지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늘어난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나눌지가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중요해졌다</w:t>
      </w:r>
      <w:proofErr w:type="spellEnd"/>
      <w:r>
        <w:rPr>
          <w:lang w:eastAsia="ko-KR"/>
        </w:rPr>
        <w:t>.</w:t>
      </w:r>
      <w:bookmarkEnd w:id="134"/>
    </w:p>
    <w:p w14:paraId="340FCDB3" w14:textId="77777777" w:rsidR="00134A59" w:rsidRDefault="000674B2">
      <w:pPr>
        <w:rPr>
          <w:lang w:eastAsia="ko-KR"/>
        </w:rPr>
      </w:pPr>
      <w:bookmarkStart w:id="135" w:name="CH09_P014"/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이전과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않을수록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해온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식으로든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남을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준비하며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필기에</w:t>
      </w:r>
      <w:r>
        <w:rPr>
          <w:lang w:eastAsia="ko-KR"/>
        </w:rPr>
        <w:t xml:space="preserve"> </w:t>
      </w:r>
      <w:r>
        <w:rPr>
          <w:lang w:eastAsia="ko-KR"/>
        </w:rPr>
        <w:t>사용됐듯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프로그래밍과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쓰일지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  <w:bookmarkEnd w:id="135"/>
    </w:p>
    <w:p w14:paraId="5D53281D" w14:textId="77777777" w:rsidR="00134A59" w:rsidRDefault="000674B2">
      <w:pPr>
        <w:rPr>
          <w:lang w:eastAsia="ko-KR"/>
        </w:rPr>
      </w:pPr>
      <w:bookmarkStart w:id="136" w:name="CH09_P015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합격을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기뻐하는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찾아봤다</w:t>
      </w:r>
      <w:r>
        <w:rPr>
          <w:lang w:eastAsia="ko-KR"/>
        </w:rPr>
        <w:t xml:space="preserve">. </w:t>
      </w:r>
      <w:r>
        <w:rPr>
          <w:lang w:eastAsia="ko-KR"/>
        </w:rPr>
        <w:t>실기시험까지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공부할지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,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익힌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  <w:bookmarkEnd w:id="136"/>
    </w:p>
    <w:p w14:paraId="5A36C370" w14:textId="77777777" w:rsidR="00134A59" w:rsidRDefault="000674B2">
      <w:pPr>
        <w:rPr>
          <w:lang w:eastAsia="ko-KR"/>
        </w:rPr>
      </w:pPr>
      <w:bookmarkStart w:id="137" w:name="CH09_P016"/>
      <w:r>
        <w:rPr>
          <w:lang w:eastAsia="ko-KR"/>
        </w:rPr>
        <w:t>이번에는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137"/>
    </w:p>
    <w:p w14:paraId="01F496E7" w14:textId="77777777" w:rsidR="00134A59" w:rsidRDefault="000674B2">
      <w:pPr>
        <w:rPr>
          <w:lang w:eastAsia="ko-KR"/>
        </w:rPr>
      </w:pPr>
      <w:bookmarkStart w:id="138" w:name="CH09_P017"/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밀어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38"/>
    </w:p>
    <w:p w14:paraId="1F4DCF05" w14:textId="77777777" w:rsidR="00134A59" w:rsidRDefault="000674B2">
      <w:pPr>
        <w:rPr>
          <w:lang w:eastAsia="ko-KR"/>
        </w:rPr>
      </w:pPr>
      <w:bookmarkStart w:id="139" w:name="CH09_P018"/>
      <w:r>
        <w:rPr>
          <w:lang w:eastAsia="ko-KR"/>
        </w:rPr>
        <w:t>80</w:t>
      </w:r>
      <w:r>
        <w:rPr>
          <w:lang w:eastAsia="ko-KR"/>
        </w:rPr>
        <w:t>점이라는</w:t>
      </w:r>
      <w:r>
        <w:rPr>
          <w:lang w:eastAsia="ko-KR"/>
        </w:rPr>
        <w:t xml:space="preserve"> </w:t>
      </w:r>
      <w:r>
        <w:rPr>
          <w:lang w:eastAsia="ko-KR"/>
        </w:rPr>
        <w:t>숫자가</w:t>
      </w:r>
      <w:r>
        <w:rPr>
          <w:lang w:eastAsia="ko-KR"/>
        </w:rPr>
        <w:t xml:space="preserve"> </w:t>
      </w:r>
      <w:r>
        <w:rPr>
          <w:lang w:eastAsia="ko-KR"/>
        </w:rPr>
        <w:t>특별했던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결과였기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끝낼지</w:t>
      </w:r>
      <w:r>
        <w:rPr>
          <w:lang w:eastAsia="ko-KR"/>
        </w:rPr>
        <w:t xml:space="preserve"> </w:t>
      </w:r>
      <w:r>
        <w:rPr>
          <w:lang w:eastAsia="ko-KR"/>
        </w:rPr>
        <w:t>고민하던</w:t>
      </w:r>
      <w:r>
        <w:rPr>
          <w:lang w:eastAsia="ko-KR"/>
        </w:rPr>
        <w:t xml:space="preserve"> </w:t>
      </w:r>
      <w:r>
        <w:rPr>
          <w:lang w:eastAsia="ko-KR"/>
        </w:rPr>
        <w:t>시기에는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있을지조차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선명하지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학원에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병행한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통과했다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전공으로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시작조차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보여줬다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실기가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>, '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139"/>
    </w:p>
    <w:p w14:paraId="070BC804" w14:textId="77777777" w:rsidR="00134A59" w:rsidRDefault="000674B2">
      <w:pPr>
        <w:rPr>
          <w:lang w:eastAsia="ko-KR"/>
        </w:rPr>
      </w:pPr>
      <w:bookmarkStart w:id="140" w:name="CH09_P019"/>
      <w:proofErr w:type="spellStart"/>
      <w:r>
        <w:rPr>
          <w:lang w:eastAsia="ko-KR"/>
        </w:rPr>
        <w:lastRenderedPageBreak/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의미도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생각했다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합격으로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아쉬움이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떠올랐다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준비하자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익힌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나왔다</w:t>
      </w:r>
      <w:r>
        <w:rPr>
          <w:lang w:eastAsia="ko-KR"/>
        </w:rPr>
        <w:t xml:space="preserve">. </w:t>
      </w:r>
      <w:r>
        <w:rPr>
          <w:lang w:eastAsia="ko-KR"/>
        </w:rPr>
        <w:t>시험일까지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반복해서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적응이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달성하지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못했어도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움직이면서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옮겨갈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라연에게는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뜻밖의</w:t>
      </w:r>
      <w:r>
        <w:rPr>
          <w:lang w:eastAsia="ko-KR"/>
        </w:rPr>
        <w:t xml:space="preserve"> </w:t>
      </w:r>
      <w:r>
        <w:rPr>
          <w:lang w:eastAsia="ko-KR"/>
        </w:rPr>
        <w:t>자산이었다</w:t>
      </w:r>
      <w:r>
        <w:rPr>
          <w:lang w:eastAsia="ko-KR"/>
        </w:rPr>
        <w:t>.</w:t>
      </w:r>
      <w:bookmarkEnd w:id="140"/>
    </w:p>
    <w:p w14:paraId="6A04F9B9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5BED17DB" w14:textId="77777777" w:rsidR="00134A59" w:rsidRDefault="000674B2">
      <w:pPr>
        <w:rPr>
          <w:lang w:eastAsia="ko-KR"/>
        </w:rPr>
      </w:pPr>
      <w:bookmarkStart w:id="141" w:name="CH10_P001"/>
      <w:r>
        <w:rPr>
          <w:lang w:eastAsia="ko-KR"/>
        </w:rPr>
        <w:t>필기시험에</w:t>
      </w:r>
      <w:r>
        <w:rPr>
          <w:lang w:eastAsia="ko-KR"/>
        </w:rPr>
        <w:t xml:space="preserve"> </w:t>
      </w:r>
      <w:r>
        <w:rPr>
          <w:lang w:eastAsia="ko-KR"/>
        </w:rPr>
        <w:t>합격했다고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한가해진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선명해졌다</w:t>
      </w:r>
      <w:proofErr w:type="spellEnd"/>
      <w:r>
        <w:rPr>
          <w:lang w:eastAsia="ko-KR"/>
        </w:rPr>
        <w:t>. 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실기시험을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학원에서는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수업이</w:t>
      </w:r>
      <w:r>
        <w:rPr>
          <w:lang w:eastAsia="ko-KR"/>
        </w:rPr>
        <w:t xml:space="preserve"> </w:t>
      </w:r>
      <w:r>
        <w:rPr>
          <w:lang w:eastAsia="ko-KR"/>
        </w:rPr>
        <w:t>계속되고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ALEPH </w:t>
      </w:r>
      <w:r>
        <w:rPr>
          <w:lang w:eastAsia="ko-KR"/>
        </w:rPr>
        <w:t>과정에서는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시험만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생활과는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움직였고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41"/>
    </w:p>
    <w:p w14:paraId="31B90ABF" w14:textId="77777777" w:rsidR="00134A59" w:rsidRDefault="000674B2">
      <w:pPr>
        <w:rPr>
          <w:lang w:eastAsia="ko-KR"/>
        </w:rPr>
      </w:pPr>
      <w:bookmarkStart w:id="142" w:name="CH10_P002"/>
      <w:r>
        <w:rPr>
          <w:lang w:eastAsia="ko-KR"/>
        </w:rPr>
        <w:t xml:space="preserve">ALEPH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마주하는</w:t>
      </w:r>
      <w:r>
        <w:rPr>
          <w:lang w:eastAsia="ko-KR"/>
        </w:rPr>
        <w:t xml:space="preserve"> </w:t>
      </w:r>
      <w:r>
        <w:rPr>
          <w:lang w:eastAsia="ko-KR"/>
        </w:rPr>
        <w:t>과제들은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공부와는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만들거나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많았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설명대로</w:t>
      </w:r>
      <w:r>
        <w:rPr>
          <w:lang w:eastAsia="ko-KR"/>
        </w:rPr>
        <w:t xml:space="preserve"> </w:t>
      </w:r>
      <w:r>
        <w:rPr>
          <w:lang w:eastAsia="ko-KR"/>
        </w:rPr>
        <w:t>했다고</w:t>
      </w:r>
      <w:r>
        <w:rPr>
          <w:lang w:eastAsia="ko-KR"/>
        </w:rPr>
        <w:t xml:space="preserve"> </w:t>
      </w:r>
      <w:r>
        <w:rPr>
          <w:lang w:eastAsia="ko-KR"/>
        </w:rPr>
        <w:t>생각했는데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고치면</w:t>
      </w:r>
      <w:r>
        <w:rPr>
          <w:lang w:eastAsia="ko-KR"/>
        </w:rPr>
        <w:t xml:space="preserve">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나타나기도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문제보다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잘못됐는지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>.</w:t>
      </w:r>
      <w:bookmarkEnd w:id="142"/>
    </w:p>
    <w:p w14:paraId="22DE013A" w14:textId="77777777" w:rsidR="00134A59" w:rsidRDefault="000674B2">
      <w:pPr>
        <w:rPr>
          <w:lang w:eastAsia="ko-KR"/>
        </w:rPr>
      </w:pPr>
      <w:bookmarkStart w:id="143" w:name="CH10_P003"/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답답하게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문제라면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동작하지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생겼는지부터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어려웠다</w:t>
      </w:r>
      <w:r>
        <w:rPr>
          <w:lang w:eastAsia="ko-KR"/>
        </w:rPr>
        <w:t xml:space="preserve">.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문제인지</w:t>
      </w:r>
      <w:r>
        <w:rPr>
          <w:lang w:eastAsia="ko-KR"/>
        </w:rPr>
        <w:t xml:space="preserve">,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잘못됐는지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놓친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수정했던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열어보는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143"/>
    </w:p>
    <w:p w14:paraId="39E1DE9E" w14:textId="77777777" w:rsidR="00134A59" w:rsidRDefault="000674B2">
      <w:pPr>
        <w:rPr>
          <w:lang w:eastAsia="ko-KR"/>
        </w:rPr>
      </w:pPr>
      <w:bookmarkStart w:id="144" w:name="CH10_P004"/>
      <w:r>
        <w:rPr>
          <w:lang w:eastAsia="ko-KR"/>
        </w:rPr>
        <w:t>하지만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두는</w:t>
      </w:r>
      <w:r>
        <w:rPr>
          <w:lang w:eastAsia="ko-KR"/>
        </w:rPr>
        <w:t xml:space="preserve"> </w:t>
      </w:r>
      <w:r>
        <w:rPr>
          <w:lang w:eastAsia="ko-KR"/>
        </w:rPr>
        <w:t>편은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확인했고</w:t>
      </w:r>
      <w:r>
        <w:rPr>
          <w:lang w:eastAsia="ko-KR"/>
        </w:rPr>
        <w:t xml:space="preserve">,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달라졌는지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봤다</w:t>
      </w:r>
      <w:r>
        <w:rPr>
          <w:lang w:eastAsia="ko-KR"/>
        </w:rPr>
        <w:t xml:space="preserve">.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살폈다</w:t>
      </w:r>
      <w:r>
        <w:rPr>
          <w:lang w:eastAsia="ko-KR"/>
        </w:rPr>
        <w:t xml:space="preserve">.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아니었지만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44"/>
    </w:p>
    <w:p w14:paraId="2926375B" w14:textId="77777777" w:rsidR="00134A59" w:rsidRDefault="000674B2">
      <w:pPr>
        <w:rPr>
          <w:lang w:eastAsia="ko-KR"/>
        </w:rPr>
      </w:pPr>
      <w:bookmarkStart w:id="145" w:name="CH10_P005"/>
      <w:r>
        <w:rPr>
          <w:lang w:eastAsia="ko-KR"/>
        </w:rPr>
        <w:t>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초에도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과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동작하지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수정해야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시도한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고쳤다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바꿨는지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반복됐다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마무리했을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‘</w:t>
      </w:r>
      <w:r>
        <w:rPr>
          <w:lang w:eastAsia="ko-KR"/>
        </w:rPr>
        <w:t>완성했다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결과만이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포기하기보다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  <w:bookmarkEnd w:id="145"/>
    </w:p>
    <w:p w14:paraId="3A265D60" w14:textId="77777777" w:rsidR="00134A59" w:rsidRDefault="000674B2">
      <w:pPr>
        <w:rPr>
          <w:lang w:eastAsia="ko-KR"/>
        </w:rPr>
      </w:pPr>
      <w:bookmarkStart w:id="146" w:name="CH10_P006"/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태도만은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봤고</w:t>
      </w:r>
      <w:r>
        <w:rPr>
          <w:lang w:eastAsia="ko-KR"/>
        </w:rPr>
        <w:t xml:space="preserve">,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반복해서</w:t>
      </w:r>
      <w:r>
        <w:rPr>
          <w:lang w:eastAsia="ko-KR"/>
        </w:rPr>
        <w:t xml:space="preserve"> </w:t>
      </w:r>
      <w:r>
        <w:rPr>
          <w:lang w:eastAsia="ko-KR"/>
        </w:rPr>
        <w:t>공부했다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필기를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풀고</w:t>
      </w:r>
      <w:r>
        <w:rPr>
          <w:lang w:eastAsia="ko-KR"/>
        </w:rPr>
        <w:t xml:space="preserve"> </w:t>
      </w:r>
      <w:r>
        <w:rPr>
          <w:lang w:eastAsia="ko-KR"/>
        </w:rPr>
        <w:t>헷갈리는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프로그래밍과</w:t>
      </w:r>
      <w:r>
        <w:rPr>
          <w:lang w:eastAsia="ko-KR"/>
        </w:rPr>
        <w:t xml:space="preserve"> </w:t>
      </w:r>
      <w:r>
        <w:rPr>
          <w:lang w:eastAsia="ko-KR"/>
        </w:rPr>
        <w:t>과제에서는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사용되고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외우는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좁혀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46"/>
    </w:p>
    <w:p w14:paraId="6CD8F201" w14:textId="77777777" w:rsidR="00134A59" w:rsidRDefault="000674B2">
      <w:pPr>
        <w:rPr>
          <w:lang w:eastAsia="ko-KR"/>
        </w:rPr>
      </w:pPr>
      <w:bookmarkStart w:id="147" w:name="CH10_P007"/>
      <w:proofErr w:type="spellStart"/>
      <w:r>
        <w:rPr>
          <w:lang w:eastAsia="ko-KR"/>
        </w:rPr>
        <w:lastRenderedPageBreak/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전공으로</w:t>
      </w:r>
      <w:r>
        <w:rPr>
          <w:lang w:eastAsia="ko-KR"/>
        </w:rPr>
        <w:t xml:space="preserve"> </w:t>
      </w:r>
      <w:r>
        <w:rPr>
          <w:lang w:eastAsia="ko-KR"/>
        </w:rPr>
        <w:t>돌아오면서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잘하게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오랜만에</w:t>
      </w:r>
      <w:r>
        <w:rPr>
          <w:lang w:eastAsia="ko-KR"/>
        </w:rPr>
        <w:t xml:space="preserve"> </w:t>
      </w:r>
      <w:r>
        <w:rPr>
          <w:lang w:eastAsia="ko-KR"/>
        </w:rPr>
        <w:t>접하는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어려웠고</w:t>
      </w:r>
      <w:r>
        <w:rPr>
          <w:lang w:eastAsia="ko-KR"/>
        </w:rPr>
        <w:t xml:space="preserve">,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도구나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들었다고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익숙해지는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그렇지만</w:t>
      </w:r>
      <w:r>
        <w:rPr>
          <w:lang w:eastAsia="ko-KR"/>
        </w:rPr>
        <w:t xml:space="preserve">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모른다는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증거로</w:t>
      </w:r>
      <w:r>
        <w:rPr>
          <w:lang w:eastAsia="ko-KR"/>
        </w:rPr>
        <w:t xml:space="preserve"> </w:t>
      </w:r>
      <w:r>
        <w:rPr>
          <w:lang w:eastAsia="ko-KR"/>
        </w:rPr>
        <w:t>받아들이지는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놓쳤는지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47"/>
    </w:p>
    <w:p w14:paraId="59C9112A" w14:textId="77777777" w:rsidR="00134A59" w:rsidRDefault="000674B2">
      <w:pPr>
        <w:rPr>
          <w:lang w:eastAsia="ko-KR"/>
        </w:rPr>
      </w:pPr>
      <w:bookmarkStart w:id="148" w:name="CH10_P008"/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끝났다고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쉬웠지만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요구한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들어갔는지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살펴보게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동작하는지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제출해야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빠지지</w:t>
      </w:r>
      <w:r>
        <w:rPr>
          <w:lang w:eastAsia="ko-KR"/>
        </w:rPr>
        <w:t xml:space="preserve"> </w:t>
      </w:r>
      <w:r>
        <w:rPr>
          <w:lang w:eastAsia="ko-KR"/>
        </w:rPr>
        <w:t>않았는지</w:t>
      </w:r>
      <w:r>
        <w:rPr>
          <w:lang w:eastAsia="ko-KR"/>
        </w:rPr>
        <w:t xml:space="preserve"> </w:t>
      </w:r>
      <w:r>
        <w:rPr>
          <w:lang w:eastAsia="ko-KR"/>
        </w:rPr>
        <w:t>점검하고</w:t>
      </w:r>
      <w:r>
        <w:rPr>
          <w:lang w:eastAsia="ko-KR"/>
        </w:rPr>
        <w:t xml:space="preserve">,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주지는</w:t>
      </w:r>
      <w:r>
        <w:rPr>
          <w:lang w:eastAsia="ko-KR"/>
        </w:rPr>
        <w:t xml:space="preserve"> </w:t>
      </w:r>
      <w:r>
        <w:rPr>
          <w:lang w:eastAsia="ko-KR"/>
        </w:rPr>
        <w:t>않았는지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늘었다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화면보다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48"/>
    </w:p>
    <w:p w14:paraId="11A45B64" w14:textId="77777777" w:rsidR="00134A59" w:rsidRDefault="000674B2">
      <w:pPr>
        <w:rPr>
          <w:lang w:eastAsia="ko-KR"/>
        </w:rPr>
      </w:pPr>
      <w:bookmarkStart w:id="149" w:name="CH10_P009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경험했다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만들어졌을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건네고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만들기도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진행하면서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 </w:t>
      </w:r>
      <w:r>
        <w:rPr>
          <w:lang w:eastAsia="ko-KR"/>
        </w:rPr>
        <w:t>답하는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</w:t>
      </w:r>
      <w:r>
        <w:rPr>
          <w:lang w:eastAsia="ko-KR"/>
        </w:rPr>
        <w:t>람의</w:t>
      </w:r>
      <w:r>
        <w:rPr>
          <w:lang w:eastAsia="ko-KR"/>
        </w:rPr>
        <w:t xml:space="preserve"> </w:t>
      </w:r>
      <w:r>
        <w:rPr>
          <w:lang w:eastAsia="ko-KR"/>
        </w:rPr>
        <w:t>도움으로</w:t>
      </w:r>
      <w:r>
        <w:rPr>
          <w:lang w:eastAsia="ko-KR"/>
        </w:rPr>
        <w:t xml:space="preserve"> 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해결하기도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공부하는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길었던</w:t>
      </w:r>
      <w:r>
        <w:rPr>
          <w:lang w:eastAsia="ko-KR"/>
        </w:rPr>
        <w:t xml:space="preserve"> </w:t>
      </w:r>
      <w:r>
        <w:rPr>
          <w:lang w:eastAsia="ko-KR"/>
        </w:rPr>
        <w:t>라연에게는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일부였다</w:t>
      </w:r>
      <w:r>
        <w:rPr>
          <w:lang w:eastAsia="ko-KR"/>
        </w:rPr>
        <w:t>.</w:t>
      </w:r>
      <w:bookmarkEnd w:id="149"/>
    </w:p>
    <w:p w14:paraId="6952CAB7" w14:textId="77777777" w:rsidR="00134A59" w:rsidRDefault="000674B2">
      <w:pPr>
        <w:rPr>
          <w:lang w:eastAsia="ko-KR"/>
        </w:rPr>
      </w:pPr>
      <w:bookmarkStart w:id="150" w:name="CH10_P010"/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진도와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익숙했다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이야기하는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막혔을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살펴보는</w:t>
      </w:r>
      <w:r>
        <w:rPr>
          <w:lang w:eastAsia="ko-KR"/>
        </w:rPr>
        <w:t xml:space="preserve"> </w:t>
      </w:r>
      <w:r>
        <w:rPr>
          <w:lang w:eastAsia="ko-KR"/>
        </w:rPr>
        <w:t>쪽이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이해하게</w:t>
      </w:r>
      <w:r>
        <w:rPr>
          <w:lang w:eastAsia="ko-KR"/>
        </w:rPr>
        <w:t xml:space="preserve"> </w:t>
      </w:r>
      <w:r>
        <w:rPr>
          <w:lang w:eastAsia="ko-KR"/>
        </w:rPr>
        <w:t>만들기도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50"/>
    </w:p>
    <w:p w14:paraId="2837C1F2" w14:textId="77777777" w:rsidR="00134A59" w:rsidRDefault="000674B2">
      <w:pPr>
        <w:rPr>
          <w:lang w:eastAsia="ko-KR"/>
        </w:rPr>
      </w:pPr>
      <w:bookmarkStart w:id="151" w:name="CH10_P011"/>
      <w:r>
        <w:rPr>
          <w:lang w:eastAsia="ko-KR"/>
        </w:rPr>
        <w:t>하루의</w:t>
      </w:r>
      <w:r>
        <w:rPr>
          <w:lang w:eastAsia="ko-KR"/>
        </w:rPr>
        <w:t xml:space="preserve"> </w:t>
      </w:r>
      <w:r>
        <w:rPr>
          <w:lang w:eastAsia="ko-KR"/>
        </w:rPr>
        <w:t>수업이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피곤해서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돌아오면</w:t>
      </w:r>
      <w:r>
        <w:rPr>
          <w:lang w:eastAsia="ko-KR"/>
        </w:rPr>
        <w:t xml:space="preserve"> </w:t>
      </w:r>
      <w:r>
        <w:rPr>
          <w:lang w:eastAsia="ko-KR"/>
        </w:rPr>
        <w:t>쉬고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날도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만큼은</w:t>
      </w:r>
      <w:r>
        <w:rPr>
          <w:lang w:eastAsia="ko-KR"/>
        </w:rPr>
        <w:t xml:space="preserve"> </w:t>
      </w:r>
      <w:r>
        <w:rPr>
          <w:lang w:eastAsia="ko-KR"/>
        </w:rPr>
        <w:t>이어가려고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해내지는</w:t>
      </w:r>
      <w:r>
        <w:rPr>
          <w:lang w:eastAsia="ko-KR"/>
        </w:rPr>
        <w:t xml:space="preserve"> </w:t>
      </w:r>
      <w:r>
        <w:rPr>
          <w:lang w:eastAsia="ko-KR"/>
        </w:rPr>
        <w:t>못해도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택했다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이어오며</w:t>
      </w:r>
      <w:r>
        <w:rPr>
          <w:lang w:eastAsia="ko-KR"/>
        </w:rPr>
        <w:t xml:space="preserve"> </w:t>
      </w:r>
      <w:r>
        <w:rPr>
          <w:lang w:eastAsia="ko-KR"/>
        </w:rPr>
        <w:t>몸에</w:t>
      </w:r>
      <w:r>
        <w:rPr>
          <w:lang w:eastAsia="ko-KR"/>
        </w:rPr>
        <w:t xml:space="preserve"> </w:t>
      </w:r>
      <w:r>
        <w:rPr>
          <w:lang w:eastAsia="ko-KR"/>
        </w:rPr>
        <w:t>밴</w:t>
      </w:r>
      <w:r>
        <w:rPr>
          <w:lang w:eastAsia="ko-KR"/>
        </w:rPr>
        <w:t xml:space="preserve"> </w:t>
      </w:r>
      <w:r>
        <w:rPr>
          <w:lang w:eastAsia="ko-KR"/>
        </w:rPr>
        <w:t>꾸준함은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51"/>
    </w:p>
    <w:p w14:paraId="7E18373A" w14:textId="77777777" w:rsidR="00134A59" w:rsidRDefault="000674B2">
      <w:pPr>
        <w:rPr>
          <w:lang w:eastAsia="ko-KR"/>
        </w:rPr>
      </w:pPr>
      <w:bookmarkStart w:id="152" w:name="CH10_P012"/>
      <w:r>
        <w:rPr>
          <w:lang w:eastAsia="ko-KR"/>
        </w:rPr>
        <w:t>예전의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공부했다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, ALEPH </w:t>
      </w:r>
      <w:r>
        <w:rPr>
          <w:lang w:eastAsia="ko-KR"/>
        </w:rPr>
        <w:t>과제</w:t>
      </w:r>
      <w:r>
        <w:rPr>
          <w:lang w:eastAsia="ko-KR"/>
        </w:rPr>
        <w:t xml:space="preserve">,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많아진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해낼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과제에</w:t>
      </w:r>
      <w:r>
        <w:rPr>
          <w:lang w:eastAsia="ko-KR"/>
        </w:rPr>
        <w:t xml:space="preserve"> </w:t>
      </w:r>
      <w:r>
        <w:rPr>
          <w:lang w:eastAsia="ko-KR"/>
        </w:rPr>
        <w:t>예상보다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계획했던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하루가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흘렀다는</w:t>
      </w:r>
      <w:r>
        <w:rPr>
          <w:lang w:eastAsia="ko-KR"/>
        </w:rPr>
        <w:t xml:space="preserve"> </w:t>
      </w:r>
      <w:r>
        <w:rPr>
          <w:lang w:eastAsia="ko-KR"/>
        </w:rPr>
        <w:t>이유로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계획까지</w:t>
      </w:r>
      <w:r>
        <w:rPr>
          <w:lang w:eastAsia="ko-KR"/>
        </w:rPr>
        <w:t xml:space="preserve"> </w:t>
      </w:r>
      <w:r>
        <w:rPr>
          <w:lang w:eastAsia="ko-KR"/>
        </w:rPr>
        <w:t>포기하지는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이어가면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52"/>
    </w:p>
    <w:p w14:paraId="020BB5DE" w14:textId="77777777" w:rsidR="00134A59" w:rsidRDefault="000674B2">
      <w:pPr>
        <w:rPr>
          <w:lang w:eastAsia="ko-KR"/>
        </w:rPr>
      </w:pPr>
      <w:bookmarkStart w:id="153" w:name="CH10_P013"/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방향에서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결과만이</w:t>
      </w:r>
      <w:r>
        <w:rPr>
          <w:lang w:eastAsia="ko-KR"/>
        </w:rPr>
        <w:t xml:space="preserve"> </w:t>
      </w:r>
      <w:r>
        <w:rPr>
          <w:lang w:eastAsia="ko-KR"/>
        </w:rPr>
        <w:t>아니었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필기</w:t>
      </w:r>
      <w:r>
        <w:rPr>
          <w:lang w:eastAsia="ko-KR"/>
        </w:rPr>
        <w:t xml:space="preserve"> </w:t>
      </w:r>
      <w:r>
        <w:rPr>
          <w:lang w:eastAsia="ko-KR"/>
        </w:rPr>
        <w:t>합격처럼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피곤한</w:t>
      </w:r>
      <w:r>
        <w:rPr>
          <w:lang w:eastAsia="ko-KR"/>
        </w:rPr>
        <w:t xml:space="preserve"> </w:t>
      </w:r>
      <w:r>
        <w:rPr>
          <w:lang w:eastAsia="ko-KR"/>
        </w:rPr>
        <w:t>날에도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주고받으며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쌓이고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각각은</w:t>
      </w:r>
      <w:r>
        <w:rPr>
          <w:lang w:eastAsia="ko-KR"/>
        </w:rPr>
        <w:t xml:space="preserve"> </w:t>
      </w:r>
      <w:r>
        <w:rPr>
          <w:lang w:eastAsia="ko-KR"/>
        </w:rPr>
        <w:t>사소해</w:t>
      </w:r>
      <w:r>
        <w:rPr>
          <w:lang w:eastAsia="ko-KR"/>
        </w:rPr>
        <w:t xml:space="preserve"> </w:t>
      </w:r>
      <w:r>
        <w:rPr>
          <w:lang w:eastAsia="ko-KR"/>
        </w:rPr>
        <w:t>보였지만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이전과는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해주었다</w:t>
      </w:r>
      <w:r>
        <w:rPr>
          <w:lang w:eastAsia="ko-KR"/>
        </w:rPr>
        <w:t>.</w:t>
      </w:r>
      <w:bookmarkEnd w:id="153"/>
    </w:p>
    <w:p w14:paraId="164CBAA0" w14:textId="77777777" w:rsidR="00134A59" w:rsidRDefault="000674B2">
      <w:pPr>
        <w:rPr>
          <w:lang w:eastAsia="ko-KR"/>
        </w:rPr>
      </w:pPr>
      <w:bookmarkStart w:id="154" w:name="CH10_P014"/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시절의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컴퓨터공학은</w:t>
      </w:r>
      <w:r>
        <w:rPr>
          <w:lang w:eastAsia="ko-KR"/>
        </w:rPr>
        <w:t xml:space="preserve"> </w:t>
      </w:r>
      <w:r>
        <w:rPr>
          <w:lang w:eastAsia="ko-KR"/>
        </w:rPr>
        <w:t>낯설고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분야였다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달라지지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나타났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태도였다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멀어지기보다</w:t>
      </w:r>
      <w:r>
        <w:rPr>
          <w:lang w:eastAsia="ko-KR"/>
        </w:rPr>
        <w:t xml:space="preserve">,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해결하며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54"/>
    </w:p>
    <w:p w14:paraId="18A04FB7" w14:textId="77777777" w:rsidR="00134A59" w:rsidRDefault="000674B2">
      <w:pPr>
        <w:rPr>
          <w:lang w:eastAsia="ko-KR"/>
        </w:rPr>
      </w:pPr>
      <w:bookmarkStart w:id="155" w:name="CH10_P015"/>
      <w:r>
        <w:rPr>
          <w:lang w:eastAsia="ko-KR"/>
        </w:rPr>
        <w:lastRenderedPageBreak/>
        <w:t>아직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실기시험도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ALEPH </w:t>
      </w:r>
      <w:r>
        <w:rPr>
          <w:lang w:eastAsia="ko-KR"/>
        </w:rPr>
        <w:t>과정도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취업이라는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r>
        <w:rPr>
          <w:lang w:eastAsia="ko-KR"/>
        </w:rPr>
        <w:t>결말이라고</w:t>
      </w:r>
      <w:r>
        <w:rPr>
          <w:lang w:eastAsia="ko-KR"/>
        </w:rPr>
        <w:t xml:space="preserve"> </w:t>
      </w:r>
      <w:r>
        <w:rPr>
          <w:lang w:eastAsia="ko-KR"/>
        </w:rPr>
        <w:t>부르기에는</w:t>
      </w:r>
      <w:r>
        <w:rPr>
          <w:lang w:eastAsia="ko-KR"/>
        </w:rPr>
        <w:t xml:space="preserve"> </w:t>
      </w:r>
      <w:r>
        <w:rPr>
          <w:lang w:eastAsia="ko-KR"/>
        </w:rPr>
        <w:t>이르다</w:t>
      </w:r>
      <w:r>
        <w:rPr>
          <w:lang w:eastAsia="ko-KR"/>
        </w:rPr>
        <w:t>.</w:t>
      </w:r>
      <w:bookmarkEnd w:id="155"/>
    </w:p>
    <w:p w14:paraId="591EE3D0" w14:textId="77777777" w:rsidR="00134A59" w:rsidRDefault="000674B2">
      <w:pPr>
        <w:rPr>
          <w:lang w:eastAsia="ko-KR"/>
        </w:rPr>
      </w:pPr>
      <w:bookmarkStart w:id="156" w:name="CH10_P016"/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맞는지부터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고민했다면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됐</w:t>
      </w:r>
      <w:r>
        <w:rPr>
          <w:lang w:eastAsia="ko-KR"/>
        </w:rPr>
        <w:t>다</w:t>
      </w:r>
      <w:r>
        <w:rPr>
          <w:lang w:eastAsia="ko-KR"/>
        </w:rPr>
        <w:t>.</w:t>
      </w:r>
      <w:bookmarkEnd w:id="156"/>
    </w:p>
    <w:p w14:paraId="11169595" w14:textId="77777777" w:rsidR="00134A59" w:rsidRDefault="000674B2">
      <w:pPr>
        <w:rPr>
          <w:lang w:eastAsia="ko-KR"/>
        </w:rPr>
      </w:pPr>
      <w:bookmarkStart w:id="157" w:name="CH10_P017"/>
      <w:r>
        <w:rPr>
          <w:lang w:eastAsia="ko-KR"/>
        </w:rPr>
        <w:t>어디가</w:t>
      </w:r>
      <w:r>
        <w:rPr>
          <w:lang w:eastAsia="ko-KR"/>
        </w:rPr>
        <w:t xml:space="preserve"> </w:t>
      </w:r>
      <w:r>
        <w:rPr>
          <w:lang w:eastAsia="ko-KR"/>
        </w:rPr>
        <w:t>잘못됐지</w:t>
      </w:r>
      <w:r>
        <w:rPr>
          <w:lang w:eastAsia="ko-KR"/>
        </w:rPr>
        <w:t>.</w:t>
      </w:r>
      <w:bookmarkEnd w:id="157"/>
    </w:p>
    <w:p w14:paraId="2A7521A3" w14:textId="77777777" w:rsidR="00134A59" w:rsidRDefault="000674B2">
      <w:pPr>
        <w:rPr>
          <w:lang w:eastAsia="ko-KR"/>
        </w:rPr>
      </w:pPr>
      <w:bookmarkStart w:id="158" w:name="CH10_P018"/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>.</w:t>
      </w:r>
      <w:bookmarkEnd w:id="158"/>
    </w:p>
    <w:p w14:paraId="6A984001" w14:textId="77777777" w:rsidR="00134A59" w:rsidRDefault="000674B2">
      <w:pPr>
        <w:rPr>
          <w:lang w:eastAsia="ko-KR"/>
        </w:rPr>
      </w:pPr>
      <w:bookmarkStart w:id="159" w:name="CH10_P019"/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과정에서는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틀렸다는</w:t>
      </w:r>
      <w:r>
        <w:rPr>
          <w:lang w:eastAsia="ko-KR"/>
        </w:rPr>
        <w:t xml:space="preserve"> </w:t>
      </w:r>
      <w:r>
        <w:rPr>
          <w:lang w:eastAsia="ko-KR"/>
        </w:rPr>
        <w:t>사실이라도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프로그램이나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되는지조차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바꾸기보다</w:t>
      </w:r>
      <w:r>
        <w:rPr>
          <w:lang w:eastAsia="ko-KR"/>
        </w:rPr>
        <w:t xml:space="preserve">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작업부터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낫다는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배웠다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좁히고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실행했다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맞히는</w:t>
      </w:r>
      <w:r>
        <w:rPr>
          <w:lang w:eastAsia="ko-KR"/>
        </w:rPr>
        <w:t xml:space="preserve"> </w:t>
      </w:r>
      <w:r>
        <w:rPr>
          <w:lang w:eastAsia="ko-KR"/>
        </w:rPr>
        <w:t>능력보다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찾아가는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중요했다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끝내는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걸리더라도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확인했는지</w:t>
      </w:r>
      <w:r>
        <w:rPr>
          <w:lang w:eastAsia="ko-KR"/>
        </w:rPr>
        <w:t xml:space="preserve"> </w:t>
      </w:r>
      <w:r>
        <w:rPr>
          <w:lang w:eastAsia="ko-KR"/>
        </w:rPr>
        <w:t>남겨</w:t>
      </w:r>
      <w:r>
        <w:rPr>
          <w:lang w:eastAsia="ko-KR"/>
        </w:rPr>
        <w:t xml:space="preserve"> </w:t>
      </w:r>
      <w:r>
        <w:rPr>
          <w:lang w:eastAsia="ko-KR"/>
        </w:rPr>
        <w:t>주었고</w:t>
      </w:r>
      <w:r>
        <w:rPr>
          <w:lang w:eastAsia="ko-KR"/>
        </w:rPr>
        <w:t xml:space="preserve">,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59"/>
    </w:p>
    <w:p w14:paraId="6DDC65BD" w14:textId="77777777" w:rsidR="00134A59" w:rsidRDefault="000674B2">
      <w:pPr>
        <w:rPr>
          <w:lang w:eastAsia="ko-KR"/>
        </w:rPr>
      </w:pPr>
      <w:bookmarkStart w:id="160" w:name="CH10_P020"/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환경도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공부하던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년과</w:t>
      </w:r>
      <w:r>
        <w:rPr>
          <w:lang w:eastAsia="ko-KR"/>
        </w:rPr>
        <w:t xml:space="preserve"> </w:t>
      </w:r>
      <w:r>
        <w:rPr>
          <w:lang w:eastAsia="ko-KR"/>
        </w:rPr>
        <w:t>대비됐다</w:t>
      </w:r>
      <w:r>
        <w:rPr>
          <w:lang w:eastAsia="ko-KR"/>
        </w:rPr>
        <w:t xml:space="preserve">.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질문하는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부족하다는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행동이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묻는다면</w:t>
      </w:r>
      <w:r>
        <w:rPr>
          <w:lang w:eastAsia="ko-KR"/>
        </w:rPr>
        <w:t xml:space="preserve"> </w:t>
      </w:r>
      <w:r>
        <w:rPr>
          <w:lang w:eastAsia="ko-KR"/>
        </w:rPr>
        <w:t>설명해</w:t>
      </w:r>
      <w:r>
        <w:rPr>
          <w:lang w:eastAsia="ko-KR"/>
        </w:rPr>
        <w:t xml:space="preserve"> </w:t>
      </w:r>
      <w:r>
        <w:rPr>
          <w:lang w:eastAsia="ko-KR"/>
        </w:rPr>
        <w:t>주면서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정리할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조가</w:t>
      </w:r>
      <w:r>
        <w:rPr>
          <w:lang w:eastAsia="ko-KR"/>
        </w:rPr>
        <w:t xml:space="preserve"> </w:t>
      </w:r>
      <w:r>
        <w:rPr>
          <w:lang w:eastAsia="ko-KR"/>
        </w:rPr>
        <w:t>만들어졌을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인사를</w:t>
      </w:r>
      <w:r>
        <w:rPr>
          <w:lang w:eastAsia="ko-KR"/>
        </w:rPr>
        <w:t xml:space="preserve"> </w:t>
      </w:r>
      <w:r>
        <w:rPr>
          <w:lang w:eastAsia="ko-KR"/>
        </w:rPr>
        <w:t>건네고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만들었던</w:t>
      </w:r>
      <w:r>
        <w:rPr>
          <w:lang w:eastAsia="ko-KR"/>
        </w:rPr>
        <w:t xml:space="preserve"> </w:t>
      </w:r>
      <w:r>
        <w:rPr>
          <w:lang w:eastAsia="ko-KR"/>
        </w:rPr>
        <w:t>일이나</w:t>
      </w:r>
      <w:r>
        <w:rPr>
          <w:lang w:eastAsia="ko-KR"/>
        </w:rPr>
        <w:t xml:space="preserve">, </w:t>
      </w:r>
      <w:r>
        <w:rPr>
          <w:lang w:eastAsia="ko-KR"/>
        </w:rPr>
        <w:t>수업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주고받았던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거창한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분명했다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꾸준함에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해결하는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60"/>
    </w:p>
    <w:p w14:paraId="3B37FBC5" w14:textId="77777777" w:rsidR="00134A59" w:rsidRDefault="000674B2">
      <w:pPr>
        <w:rPr>
          <w:lang w:eastAsia="ko-KR"/>
        </w:rPr>
      </w:pPr>
      <w:bookmarkStart w:id="161" w:name="CH10_P021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잘되지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날에도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분야와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결론으로</w:t>
      </w:r>
      <w:r>
        <w:rPr>
          <w:lang w:eastAsia="ko-KR"/>
        </w:rPr>
        <w:t xml:space="preserve"> </w:t>
      </w:r>
      <w:r>
        <w:rPr>
          <w:lang w:eastAsia="ko-KR"/>
        </w:rPr>
        <w:t>넘어가지</w:t>
      </w:r>
      <w:r>
        <w:rPr>
          <w:lang w:eastAsia="ko-KR"/>
        </w:rPr>
        <w:t xml:space="preserve"> </w:t>
      </w:r>
      <w:r>
        <w:rPr>
          <w:lang w:eastAsia="ko-KR"/>
        </w:rPr>
        <w:t>않으려고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시절에는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만났을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낯섦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의심으로</w:t>
      </w:r>
      <w:r>
        <w:rPr>
          <w:lang w:eastAsia="ko-KR"/>
        </w:rPr>
        <w:t xml:space="preserve"> </w:t>
      </w:r>
      <w:r>
        <w:rPr>
          <w:lang w:eastAsia="ko-KR"/>
        </w:rPr>
        <w:t>이어지곤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오랜만에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중이니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당연하다고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해결하지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순간과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것만으로도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문제였고</w:t>
      </w:r>
      <w:r>
        <w:rPr>
          <w:lang w:eastAsia="ko-KR"/>
        </w:rPr>
        <w:t xml:space="preserve">, </w:t>
      </w:r>
      <w:r>
        <w:rPr>
          <w:lang w:eastAsia="ko-KR"/>
        </w:rPr>
        <w:t>진로에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쌓은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내려도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61"/>
    </w:p>
    <w:p w14:paraId="6DC294FF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5CDAF212" w14:textId="77777777" w:rsidR="00134A59" w:rsidRDefault="000674B2">
      <w:pPr>
        <w:rPr>
          <w:lang w:eastAsia="ko-KR"/>
        </w:rPr>
      </w:pPr>
      <w:bookmarkStart w:id="162" w:name="CH11_P001"/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움직이기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생활이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단순해진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교육과정의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따라가면서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실기시험도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진로를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세웠던</w:t>
      </w:r>
      <w:r>
        <w:rPr>
          <w:lang w:eastAsia="ko-KR"/>
        </w:rPr>
        <w:t xml:space="preserve"> </w:t>
      </w:r>
      <w:r>
        <w:rPr>
          <w:lang w:eastAsia="ko-KR"/>
        </w:rPr>
        <w:t>목표들은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중이었다</w:t>
      </w:r>
      <w:r>
        <w:rPr>
          <w:lang w:eastAsia="ko-KR"/>
        </w:rPr>
        <w:t xml:space="preserve">. </w:t>
      </w:r>
      <w:r>
        <w:rPr>
          <w:lang w:eastAsia="ko-KR"/>
        </w:rPr>
        <w:t>필기시험</w:t>
      </w:r>
      <w:r>
        <w:rPr>
          <w:lang w:eastAsia="ko-KR"/>
        </w:rPr>
        <w:t xml:space="preserve"> </w:t>
      </w:r>
      <w:r>
        <w:rPr>
          <w:lang w:eastAsia="ko-KR"/>
        </w:rPr>
        <w:t>합격이라는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얻었지만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끝이라기보다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확인에</w:t>
      </w:r>
      <w:r>
        <w:rPr>
          <w:lang w:eastAsia="ko-KR"/>
        </w:rPr>
        <w:t xml:space="preserve"> </w:t>
      </w:r>
      <w:r>
        <w:rPr>
          <w:lang w:eastAsia="ko-KR"/>
        </w:rPr>
        <w:t>가까웠다</w:t>
      </w:r>
      <w:r>
        <w:rPr>
          <w:lang w:eastAsia="ko-KR"/>
        </w:rPr>
        <w:t>.</w:t>
      </w:r>
      <w:bookmarkEnd w:id="162"/>
    </w:p>
    <w:p w14:paraId="56858B0F" w14:textId="77777777" w:rsidR="00134A59" w:rsidRDefault="000674B2">
      <w:pPr>
        <w:rPr>
          <w:lang w:eastAsia="ko-KR"/>
        </w:rPr>
      </w:pPr>
      <w:bookmarkStart w:id="163" w:name="CH11_P002"/>
      <w:r>
        <w:rPr>
          <w:lang w:eastAsia="ko-KR"/>
        </w:rPr>
        <w:t>실기시험은</w:t>
      </w:r>
      <w:r>
        <w:rPr>
          <w:lang w:eastAsia="ko-KR"/>
        </w:rPr>
        <w:t xml:space="preserve"> </w:t>
      </w:r>
      <w:r>
        <w:rPr>
          <w:lang w:eastAsia="ko-KR"/>
        </w:rPr>
        <w:t>필기와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멀리했던</w:t>
      </w:r>
      <w:r>
        <w:rPr>
          <w:lang w:eastAsia="ko-KR"/>
        </w:rPr>
        <w:t xml:space="preserve"> </w:t>
      </w:r>
      <w:r>
        <w:rPr>
          <w:lang w:eastAsia="ko-KR"/>
        </w:rPr>
        <w:t>프로그래밍을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시작한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오래되지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시험까지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넉넉하지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>래서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결정하려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기간에는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도전하고</w:t>
      </w:r>
      <w:r>
        <w:rPr>
          <w:lang w:eastAsia="ko-KR"/>
        </w:rPr>
        <w:t xml:space="preserve">,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시험까지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생각이었다</w:t>
      </w:r>
      <w:r>
        <w:rPr>
          <w:lang w:eastAsia="ko-KR"/>
        </w:rPr>
        <w:t xml:space="preserve">.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판단하게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싶지는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  <w:bookmarkEnd w:id="163"/>
    </w:p>
    <w:p w14:paraId="5C349537" w14:textId="77777777" w:rsidR="00134A59" w:rsidRDefault="000674B2">
      <w:pPr>
        <w:rPr>
          <w:lang w:eastAsia="ko-KR"/>
        </w:rPr>
      </w:pPr>
      <w:bookmarkStart w:id="164" w:name="CH11_P003"/>
      <w:r>
        <w:rPr>
          <w:lang w:eastAsia="ko-KR"/>
        </w:rPr>
        <w:lastRenderedPageBreak/>
        <w:t>그렇다고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연습으로만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치르기로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날에도</w:t>
      </w:r>
      <w:r>
        <w:rPr>
          <w:lang w:eastAsia="ko-KR"/>
        </w:rPr>
        <w:t xml:space="preserve">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이어가야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계</w:t>
      </w:r>
      <w:r>
        <w:rPr>
          <w:lang w:eastAsia="ko-KR"/>
        </w:rPr>
        <w:t>획대로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조정했다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많아지면서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끊기지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중요해졌다</w:t>
      </w:r>
      <w:proofErr w:type="spellEnd"/>
      <w:r>
        <w:rPr>
          <w:lang w:eastAsia="ko-KR"/>
        </w:rPr>
        <w:t>.</w:t>
      </w:r>
      <w:bookmarkEnd w:id="164"/>
    </w:p>
    <w:p w14:paraId="684D45DB" w14:textId="77777777" w:rsidR="00134A59" w:rsidRDefault="000674B2">
      <w:pPr>
        <w:rPr>
          <w:lang w:eastAsia="ko-KR"/>
        </w:rPr>
      </w:pPr>
      <w:bookmarkStart w:id="165" w:name="CH11_P004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예전보다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익숙해지고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필기시험처럼</w:t>
      </w:r>
      <w:r>
        <w:rPr>
          <w:lang w:eastAsia="ko-KR"/>
        </w:rPr>
        <w:t xml:space="preserve"> </w:t>
      </w:r>
      <w:r>
        <w:rPr>
          <w:lang w:eastAsia="ko-KR"/>
        </w:rPr>
        <w:t>점수로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보았을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알아볼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동작하지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수정해</w:t>
      </w:r>
      <w:r>
        <w:rPr>
          <w:lang w:eastAsia="ko-KR"/>
        </w:rPr>
        <w:t xml:space="preserve"> </w:t>
      </w:r>
      <w:r>
        <w:rPr>
          <w:lang w:eastAsia="ko-KR"/>
        </w:rPr>
        <w:t>끝내는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접한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결과물을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확인이었다</w:t>
      </w:r>
      <w:r>
        <w:rPr>
          <w:lang w:eastAsia="ko-KR"/>
        </w:rPr>
        <w:t xml:space="preserve">. </w:t>
      </w:r>
      <w:r>
        <w:rPr>
          <w:lang w:eastAsia="ko-KR"/>
        </w:rPr>
        <w:t>취업이라는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목표만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많았지만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단계들을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165"/>
    </w:p>
    <w:p w14:paraId="777DCB75" w14:textId="77777777" w:rsidR="00134A59" w:rsidRDefault="000674B2">
      <w:pPr>
        <w:rPr>
          <w:lang w:eastAsia="ko-KR"/>
        </w:rPr>
      </w:pPr>
      <w:bookmarkStart w:id="166" w:name="CH11_P005"/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준비하던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부분이기도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당시에는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왔는지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공부했어도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흐릿해지는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,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, </w:t>
      </w:r>
      <w:r>
        <w:rPr>
          <w:lang w:eastAsia="ko-KR"/>
        </w:rPr>
        <w:t>과제처럼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각각에서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뜻대로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것까지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  <w:bookmarkEnd w:id="166"/>
    </w:p>
    <w:p w14:paraId="2FF32CBC" w14:textId="77777777" w:rsidR="00134A59" w:rsidRDefault="000674B2">
      <w:pPr>
        <w:rPr>
          <w:lang w:eastAsia="ko-KR"/>
        </w:rPr>
      </w:pPr>
      <w:bookmarkStart w:id="167" w:name="CH11_P006"/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방향이라고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자신감이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공기업을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취업을</w:t>
      </w:r>
      <w:r>
        <w:rPr>
          <w:lang w:eastAsia="ko-KR"/>
        </w:rPr>
        <w:t xml:space="preserve"> </w:t>
      </w:r>
      <w:r>
        <w:rPr>
          <w:lang w:eastAsia="ko-KR"/>
        </w:rPr>
        <w:t>생각하기</w:t>
      </w:r>
      <w:r>
        <w:rPr>
          <w:lang w:eastAsia="ko-KR"/>
        </w:rPr>
        <w:t xml:space="preserve"> </w:t>
      </w:r>
      <w:r>
        <w:rPr>
          <w:lang w:eastAsia="ko-KR"/>
        </w:rPr>
        <w:t>시작했지만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필요한지는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알아가야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자격증도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참여하고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교육과정도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마쳐야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전공과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하루아침에</w:t>
      </w:r>
      <w:r>
        <w:rPr>
          <w:lang w:eastAsia="ko-KR"/>
        </w:rPr>
        <w:t xml:space="preserve"> </w:t>
      </w:r>
      <w:r>
        <w:rPr>
          <w:lang w:eastAsia="ko-KR"/>
        </w:rPr>
        <w:t>메울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67"/>
    </w:p>
    <w:p w14:paraId="1F07EB0F" w14:textId="77777777" w:rsidR="00134A59" w:rsidRDefault="000674B2">
      <w:pPr>
        <w:rPr>
          <w:lang w:eastAsia="ko-KR"/>
        </w:rPr>
      </w:pPr>
      <w:bookmarkStart w:id="168" w:name="CH11_P007"/>
      <w:r>
        <w:rPr>
          <w:lang w:eastAsia="ko-KR"/>
        </w:rPr>
        <w:t>예전</w:t>
      </w:r>
      <w:r>
        <w:rPr>
          <w:lang w:eastAsia="ko-KR"/>
        </w:rPr>
        <w:t xml:space="preserve"> </w:t>
      </w:r>
      <w:r>
        <w:rPr>
          <w:lang w:eastAsia="ko-KR"/>
        </w:rPr>
        <w:t>같았다면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부담으로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다가왔을지도</w:t>
      </w:r>
      <w:r>
        <w:rPr>
          <w:lang w:eastAsia="ko-KR"/>
        </w:rPr>
        <w:t xml:space="preserve"> </w:t>
      </w:r>
      <w:r>
        <w:rPr>
          <w:lang w:eastAsia="ko-KR"/>
        </w:rPr>
        <w:t>몰랐다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시절에는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멀어지고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그다음에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정하면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68"/>
    </w:p>
    <w:p w14:paraId="0DD17239" w14:textId="77777777" w:rsidR="00134A59" w:rsidRDefault="000674B2">
      <w:pPr>
        <w:rPr>
          <w:lang w:eastAsia="ko-KR"/>
        </w:rPr>
      </w:pPr>
      <w:bookmarkStart w:id="169" w:name="CH11_P008"/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변화였다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일했던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, </w:t>
      </w:r>
      <w:r>
        <w:rPr>
          <w:lang w:eastAsia="ko-KR"/>
        </w:rPr>
        <w:t>대학에서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낯설어했던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없어지지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관계없는</w:t>
      </w:r>
      <w:r>
        <w:rPr>
          <w:lang w:eastAsia="ko-KR"/>
        </w:rPr>
        <w:t xml:space="preserve"> </w:t>
      </w:r>
      <w:r>
        <w:rPr>
          <w:lang w:eastAsia="ko-KR"/>
        </w:rPr>
        <w:t>시간처럼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원하지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생각하는지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공부할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뒤였다</w:t>
      </w:r>
      <w:r>
        <w:rPr>
          <w:lang w:eastAsia="ko-KR"/>
        </w:rPr>
        <w:t>.</w:t>
      </w:r>
      <w:bookmarkEnd w:id="169"/>
    </w:p>
    <w:p w14:paraId="3717AB08" w14:textId="77777777" w:rsidR="00134A59" w:rsidRDefault="000674B2">
      <w:pPr>
        <w:rPr>
          <w:lang w:eastAsia="ko-KR"/>
        </w:rPr>
      </w:pPr>
      <w:bookmarkStart w:id="170" w:name="CH11_P009"/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조직에서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싶은지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생각하게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만들었고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남겼다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계속하는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묻게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멀리했던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70"/>
    </w:p>
    <w:p w14:paraId="22091FD5" w14:textId="77777777" w:rsidR="00134A59" w:rsidRDefault="000674B2">
      <w:pPr>
        <w:rPr>
          <w:lang w:eastAsia="ko-KR"/>
        </w:rPr>
      </w:pPr>
      <w:bookmarkStart w:id="171" w:name="CH11_P010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움직인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해보니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붙잡았지만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목표도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바뀌는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실패라는</w:t>
      </w:r>
      <w:r>
        <w:rPr>
          <w:lang w:eastAsia="ko-KR"/>
        </w:rPr>
        <w:t xml:space="preserve"> </w:t>
      </w:r>
      <w:r>
        <w:rPr>
          <w:lang w:eastAsia="ko-KR"/>
        </w:rPr>
        <w:t>생각도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달라졌다</w:t>
      </w:r>
      <w:r>
        <w:rPr>
          <w:lang w:eastAsia="ko-KR"/>
        </w:rPr>
        <w:t>.</w:t>
      </w:r>
      <w:bookmarkEnd w:id="171"/>
    </w:p>
    <w:p w14:paraId="5317049F" w14:textId="77777777" w:rsidR="00134A59" w:rsidRDefault="000674B2">
      <w:pPr>
        <w:rPr>
          <w:lang w:eastAsia="ko-KR"/>
        </w:rPr>
      </w:pPr>
      <w:bookmarkStart w:id="172" w:name="CH11_P011"/>
      <w:r>
        <w:rPr>
          <w:lang w:eastAsia="ko-KR"/>
        </w:rPr>
        <w:lastRenderedPageBreak/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치르기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전이고</w:t>
      </w:r>
      <w:r>
        <w:rPr>
          <w:lang w:eastAsia="ko-KR"/>
        </w:rPr>
        <w:t xml:space="preserve">, </w:t>
      </w:r>
      <w:r>
        <w:rPr>
          <w:lang w:eastAsia="ko-KR"/>
        </w:rPr>
        <w:t>교육과정도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,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성공담의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장면과는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멀다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  <w:bookmarkEnd w:id="172"/>
    </w:p>
    <w:p w14:paraId="35192439" w14:textId="77777777" w:rsidR="00134A59" w:rsidRDefault="000674B2">
      <w:pPr>
        <w:rPr>
          <w:lang w:eastAsia="ko-KR"/>
        </w:rPr>
      </w:pPr>
      <w:bookmarkStart w:id="173" w:name="CH11_P012"/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불안하기만</w:t>
      </w:r>
      <w:r>
        <w:rPr>
          <w:lang w:eastAsia="ko-KR"/>
        </w:rPr>
        <w:t xml:space="preserve"> </w:t>
      </w:r>
      <w:r>
        <w:rPr>
          <w:lang w:eastAsia="ko-KR"/>
        </w:rPr>
        <w:t>하지는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갖춰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73"/>
    </w:p>
    <w:p w14:paraId="208F7E18" w14:textId="77777777" w:rsidR="00134A59" w:rsidRDefault="000674B2">
      <w:pPr>
        <w:rPr>
          <w:lang w:eastAsia="ko-KR"/>
        </w:rPr>
      </w:pPr>
      <w:bookmarkStart w:id="174" w:name="CH11_P013"/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싶어서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찾기보다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74"/>
    </w:p>
    <w:p w14:paraId="3BE51AF6" w14:textId="77777777" w:rsidR="00134A59" w:rsidRDefault="000674B2">
      <w:pPr>
        <w:rPr>
          <w:lang w:eastAsia="ko-KR"/>
        </w:rPr>
      </w:pPr>
      <w:bookmarkStart w:id="175" w:name="CH11_P014"/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방식이라면</w:t>
      </w:r>
      <w:r>
        <w:rPr>
          <w:lang w:eastAsia="ko-KR"/>
        </w:rPr>
        <w:t xml:space="preserve">,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않았다는</w:t>
      </w:r>
      <w:r>
        <w:rPr>
          <w:lang w:eastAsia="ko-KR"/>
        </w:rPr>
        <w:t xml:space="preserve"> </w:t>
      </w:r>
      <w:r>
        <w:rPr>
          <w:lang w:eastAsia="ko-KR"/>
        </w:rPr>
        <w:t>사실도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만했다</w:t>
      </w:r>
      <w:r>
        <w:rPr>
          <w:lang w:eastAsia="ko-KR"/>
        </w:rPr>
        <w:t>.</w:t>
      </w:r>
      <w:bookmarkEnd w:id="175"/>
    </w:p>
    <w:p w14:paraId="5F482AB4" w14:textId="77777777" w:rsidR="00134A59" w:rsidRDefault="000674B2">
      <w:pPr>
        <w:rPr>
          <w:lang w:eastAsia="ko-KR"/>
        </w:rPr>
      </w:pPr>
      <w:bookmarkStart w:id="176" w:name="CH11_P015"/>
      <w:r>
        <w:rPr>
          <w:lang w:eastAsia="ko-KR"/>
        </w:rPr>
        <w:t>현재의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과거를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않았기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실기시험을</w:t>
      </w:r>
      <w:r>
        <w:rPr>
          <w:lang w:eastAsia="ko-KR"/>
        </w:rPr>
        <w:t xml:space="preserve"> </w:t>
      </w:r>
      <w:r>
        <w:rPr>
          <w:lang w:eastAsia="ko-KR"/>
        </w:rPr>
        <w:t>준비하면서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ALEPH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과제와</w:t>
      </w:r>
      <w:r>
        <w:rPr>
          <w:lang w:eastAsia="ko-KR"/>
        </w:rPr>
        <w:t xml:space="preserve"> </w:t>
      </w:r>
      <w:r>
        <w:rPr>
          <w:lang w:eastAsia="ko-KR"/>
        </w:rPr>
        <w:t>일정도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그다음에는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준비할지</w:t>
      </w:r>
      <w:r>
        <w:rPr>
          <w:lang w:eastAsia="ko-KR"/>
        </w:rPr>
        <w:t xml:space="preserve">, </w:t>
      </w:r>
      <w:r>
        <w:rPr>
          <w:lang w:eastAsia="ko-KR"/>
        </w:rPr>
        <w:t>공기업을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지원할지</w:t>
      </w:r>
      <w:r>
        <w:rPr>
          <w:lang w:eastAsia="ko-KR"/>
        </w:rPr>
        <w:t xml:space="preserve"> </w:t>
      </w:r>
      <w:r>
        <w:rPr>
          <w:lang w:eastAsia="ko-KR"/>
        </w:rPr>
        <w:t>알아봐야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시험만</w:t>
      </w:r>
      <w:r>
        <w:rPr>
          <w:lang w:eastAsia="ko-KR"/>
        </w:rPr>
        <w:t xml:space="preserve"> </w:t>
      </w:r>
      <w:r>
        <w:rPr>
          <w:lang w:eastAsia="ko-KR"/>
        </w:rPr>
        <w:t>통과하면</w:t>
      </w:r>
      <w:r>
        <w:rPr>
          <w:lang w:eastAsia="ko-KR"/>
        </w:rPr>
        <w:t xml:space="preserve"> </w:t>
      </w:r>
      <w:r>
        <w:rPr>
          <w:lang w:eastAsia="ko-KR"/>
        </w:rPr>
        <w:t>미래가</w:t>
      </w:r>
      <w:r>
        <w:rPr>
          <w:lang w:eastAsia="ko-KR"/>
        </w:rPr>
        <w:t xml:space="preserve"> </w:t>
      </w:r>
      <w:r>
        <w:rPr>
          <w:lang w:eastAsia="ko-KR"/>
        </w:rPr>
        <w:t>결정된다고</w:t>
      </w:r>
      <w:r>
        <w:rPr>
          <w:lang w:eastAsia="ko-KR"/>
        </w:rPr>
        <w:t xml:space="preserve"> </w:t>
      </w:r>
      <w:r>
        <w:rPr>
          <w:lang w:eastAsia="ko-KR"/>
        </w:rPr>
        <w:t>생각하기보다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받아들이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76"/>
    </w:p>
    <w:p w14:paraId="6E9B2556" w14:textId="77777777" w:rsidR="00134A59" w:rsidRDefault="000674B2">
      <w:pPr>
        <w:rPr>
          <w:lang w:eastAsia="ko-KR"/>
        </w:rPr>
      </w:pPr>
      <w:bookmarkStart w:id="177" w:name="CH11_P016"/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요즘의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확정하는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수업과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마치고</w:t>
      </w:r>
      <w:r>
        <w:rPr>
          <w:lang w:eastAsia="ko-KR"/>
        </w:rPr>
        <w:t xml:space="preserve">, </w:t>
      </w:r>
      <w:r>
        <w:rPr>
          <w:lang w:eastAsia="ko-KR"/>
        </w:rPr>
        <w:t>실기시험을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먼저다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분야가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분명해질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실패의</w:t>
      </w:r>
      <w:r>
        <w:rPr>
          <w:lang w:eastAsia="ko-KR"/>
        </w:rPr>
        <w:t xml:space="preserve"> </w:t>
      </w:r>
      <w:r>
        <w:rPr>
          <w:lang w:eastAsia="ko-KR"/>
        </w:rPr>
        <w:t>징후로만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않으려고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정확하다는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미루는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결론을</w:t>
      </w:r>
      <w:r>
        <w:rPr>
          <w:lang w:eastAsia="ko-KR"/>
        </w:rPr>
        <w:t xml:space="preserve"> </w:t>
      </w:r>
      <w:r>
        <w:rPr>
          <w:lang w:eastAsia="ko-KR"/>
        </w:rPr>
        <w:t>내릴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시간이기도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>.</w:t>
      </w:r>
      <w:bookmarkEnd w:id="177"/>
    </w:p>
    <w:p w14:paraId="50F44E4D" w14:textId="77777777" w:rsidR="00134A59" w:rsidRDefault="000674B2">
      <w:pPr>
        <w:rPr>
          <w:lang w:eastAsia="ko-KR"/>
        </w:rPr>
      </w:pPr>
      <w:bookmarkStart w:id="178" w:name="CH11_P017"/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나오기</w:t>
      </w:r>
      <w:r>
        <w:rPr>
          <w:lang w:eastAsia="ko-KR"/>
        </w:rPr>
        <w:t xml:space="preserve"> </w:t>
      </w:r>
      <w:r>
        <w:rPr>
          <w:lang w:eastAsia="ko-KR"/>
        </w:rPr>
        <w:t>전까지의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느껴질수록</w:t>
      </w:r>
      <w:r>
        <w:rPr>
          <w:lang w:eastAsia="ko-KR"/>
        </w:rPr>
        <w:t xml:space="preserve"> </w:t>
      </w:r>
      <w:r>
        <w:rPr>
          <w:lang w:eastAsia="ko-KR"/>
        </w:rPr>
        <w:t>불안도</w:t>
      </w:r>
      <w:r>
        <w:rPr>
          <w:lang w:eastAsia="ko-KR"/>
        </w:rPr>
        <w:t xml:space="preserve"> </w:t>
      </w:r>
      <w:r>
        <w:rPr>
          <w:lang w:eastAsia="ko-KR"/>
        </w:rPr>
        <w:t>커졌다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만들려고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이해한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, </w:t>
      </w:r>
      <w:r>
        <w:rPr>
          <w:lang w:eastAsia="ko-KR"/>
        </w:rPr>
        <w:t>끝낸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, 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공부에서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익힌</w:t>
      </w:r>
      <w:r>
        <w:rPr>
          <w:lang w:eastAsia="ko-KR"/>
        </w:rPr>
        <w:t xml:space="preserve"> </w:t>
      </w:r>
      <w:r>
        <w:rPr>
          <w:lang w:eastAsia="ko-KR"/>
        </w:rPr>
        <w:t>부분처럼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단위라도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남으면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목표만</w:t>
      </w:r>
      <w:r>
        <w:rPr>
          <w:lang w:eastAsia="ko-KR"/>
        </w:rPr>
        <w:t xml:space="preserve"> </w:t>
      </w:r>
      <w:r>
        <w:rPr>
          <w:lang w:eastAsia="ko-KR"/>
        </w:rPr>
        <w:t>바라보면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도착하지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,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거리도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중요하다고</w:t>
      </w:r>
      <w:r>
        <w:rPr>
          <w:lang w:eastAsia="ko-KR"/>
        </w:rPr>
        <w:t xml:space="preserve"> </w:t>
      </w:r>
      <w:r>
        <w:rPr>
          <w:lang w:eastAsia="ko-KR"/>
        </w:rPr>
        <w:t>생각한다</w:t>
      </w:r>
      <w:r>
        <w:rPr>
          <w:lang w:eastAsia="ko-KR"/>
        </w:rPr>
        <w:t xml:space="preserve">. </w:t>
      </w:r>
      <w:r>
        <w:rPr>
          <w:lang w:eastAsia="ko-KR"/>
        </w:rPr>
        <w:t>취업이라는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멀더라도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행동까지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</w:t>
      </w:r>
      <w:bookmarkEnd w:id="178"/>
    </w:p>
    <w:p w14:paraId="476CB5C4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</w:p>
    <w:p w14:paraId="3085F938" w14:textId="77777777" w:rsidR="00134A59" w:rsidRDefault="000674B2">
      <w:pPr>
        <w:rPr>
          <w:lang w:eastAsia="ko-KR"/>
        </w:rPr>
      </w:pPr>
      <w:bookmarkStart w:id="179" w:name="CH12_P001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79"/>
    </w:p>
    <w:p w14:paraId="1EB6AB18" w14:textId="77777777" w:rsidR="00134A59" w:rsidRDefault="000674B2">
      <w:pPr>
        <w:rPr>
          <w:lang w:eastAsia="ko-KR"/>
        </w:rPr>
      </w:pPr>
      <w:bookmarkStart w:id="180" w:name="CH12_P002"/>
      <w:r>
        <w:rPr>
          <w:lang w:eastAsia="ko-KR"/>
        </w:rPr>
        <w:t>대학에</w:t>
      </w:r>
      <w:r>
        <w:rPr>
          <w:lang w:eastAsia="ko-KR"/>
        </w:rPr>
        <w:t xml:space="preserve"> </w:t>
      </w:r>
      <w:r>
        <w:rPr>
          <w:lang w:eastAsia="ko-KR"/>
        </w:rPr>
        <w:t>들어갔을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그때의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좋아한다는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이유에서</w:t>
      </w:r>
      <w:r>
        <w:rPr>
          <w:lang w:eastAsia="ko-KR"/>
        </w:rPr>
        <w:t xml:space="preserve"> </w:t>
      </w:r>
      <w:r>
        <w:rPr>
          <w:lang w:eastAsia="ko-KR"/>
        </w:rPr>
        <w:t>컴퓨터공학을</w:t>
      </w:r>
      <w:r>
        <w:rPr>
          <w:lang w:eastAsia="ko-KR"/>
        </w:rPr>
        <w:t xml:space="preserve"> </w:t>
      </w:r>
      <w:r>
        <w:rPr>
          <w:lang w:eastAsia="ko-KR"/>
        </w:rPr>
        <w:t>선택했고</w:t>
      </w:r>
      <w:r>
        <w:rPr>
          <w:lang w:eastAsia="ko-KR"/>
        </w:rPr>
        <w:t xml:space="preserve">, </w:t>
      </w:r>
      <w:r>
        <w:rPr>
          <w:lang w:eastAsia="ko-KR"/>
        </w:rPr>
        <w:t>막상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만나자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생각했던</w:t>
      </w:r>
      <w:r>
        <w:rPr>
          <w:lang w:eastAsia="ko-KR"/>
        </w:rPr>
        <w:t xml:space="preserve">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다르다는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알았다</w:t>
      </w:r>
      <w:r>
        <w:rPr>
          <w:lang w:eastAsia="ko-KR"/>
        </w:rPr>
        <w:t xml:space="preserve">. </w:t>
      </w:r>
      <w:r>
        <w:rPr>
          <w:lang w:eastAsia="ko-KR"/>
        </w:rPr>
        <w:t>프로그래밍은</w:t>
      </w:r>
      <w:r>
        <w:rPr>
          <w:lang w:eastAsia="ko-KR"/>
        </w:rPr>
        <w:t xml:space="preserve"> </w:t>
      </w:r>
      <w:r>
        <w:rPr>
          <w:lang w:eastAsia="ko-KR"/>
        </w:rPr>
        <w:t>낯설었고</w:t>
      </w:r>
      <w:r>
        <w:rPr>
          <w:lang w:eastAsia="ko-KR"/>
        </w:rPr>
        <w:t xml:space="preserve"> </w:t>
      </w:r>
      <w:r>
        <w:rPr>
          <w:lang w:eastAsia="ko-KR"/>
        </w:rPr>
        <w:t>하드웨어까지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함께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전공은</w:t>
      </w:r>
      <w:r>
        <w:rPr>
          <w:lang w:eastAsia="ko-KR"/>
        </w:rPr>
        <w:t xml:space="preserve"> </w:t>
      </w:r>
      <w:r>
        <w:rPr>
          <w:lang w:eastAsia="ko-KR"/>
        </w:rPr>
        <w:t>예상보다</w:t>
      </w:r>
      <w:r>
        <w:rPr>
          <w:lang w:eastAsia="ko-KR"/>
        </w:rPr>
        <w:t xml:space="preserve"> </w:t>
      </w:r>
      <w:r>
        <w:rPr>
          <w:lang w:eastAsia="ko-KR"/>
        </w:rPr>
        <w:t>넓었다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부담스러웠다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거라고</w:t>
      </w:r>
      <w:r>
        <w:rPr>
          <w:lang w:eastAsia="ko-KR"/>
        </w:rPr>
        <w:t xml:space="preserve"> </w:t>
      </w:r>
      <w:r>
        <w:rPr>
          <w:lang w:eastAsia="ko-KR"/>
        </w:rPr>
        <w:t>생각하지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  <w:bookmarkEnd w:id="180"/>
    </w:p>
    <w:p w14:paraId="60CE71B6" w14:textId="77777777" w:rsidR="00134A59" w:rsidRDefault="000674B2">
      <w:pPr>
        <w:rPr>
          <w:lang w:eastAsia="ko-KR"/>
        </w:rPr>
      </w:pPr>
      <w:bookmarkStart w:id="181" w:name="CH12_P003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삶이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학교를</w:t>
      </w:r>
      <w:r>
        <w:rPr>
          <w:lang w:eastAsia="ko-KR"/>
        </w:rPr>
        <w:t xml:space="preserve"> </w:t>
      </w:r>
      <w:r>
        <w:rPr>
          <w:lang w:eastAsia="ko-KR"/>
        </w:rPr>
        <w:t>쉬고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일했고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학교로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뒤에는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준비했고</w:t>
      </w:r>
      <w:r>
        <w:rPr>
          <w:lang w:eastAsia="ko-KR"/>
        </w:rPr>
        <w:t xml:space="preserve">,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흘렀다</w:t>
      </w:r>
      <w:r>
        <w:rPr>
          <w:lang w:eastAsia="ko-KR"/>
        </w:rPr>
        <w:t xml:space="preserve">.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입원과</w:t>
      </w:r>
      <w:r>
        <w:rPr>
          <w:lang w:eastAsia="ko-KR"/>
        </w:rPr>
        <w:t xml:space="preserve"> </w:t>
      </w:r>
      <w:r>
        <w:rPr>
          <w:lang w:eastAsia="ko-KR"/>
        </w:rPr>
        <w:t>반복되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일정도</w:t>
      </w:r>
      <w:r>
        <w:rPr>
          <w:lang w:eastAsia="ko-KR"/>
        </w:rPr>
        <w:t xml:space="preserve"> </w:t>
      </w:r>
      <w:r>
        <w:rPr>
          <w:lang w:eastAsia="ko-KR"/>
        </w:rPr>
        <w:t>지나왔다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멈추지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이듬해</w:t>
      </w:r>
      <w:r>
        <w:rPr>
          <w:lang w:eastAsia="ko-KR"/>
        </w:rPr>
        <w:t xml:space="preserve"> </w:t>
      </w:r>
      <w:r>
        <w:rPr>
          <w:lang w:eastAsia="ko-KR"/>
        </w:rPr>
        <w:t>시험까지</w:t>
      </w:r>
      <w:r>
        <w:rPr>
          <w:lang w:eastAsia="ko-KR"/>
        </w:rPr>
        <w:t xml:space="preserve"> </w:t>
      </w:r>
      <w:r>
        <w:rPr>
          <w:lang w:eastAsia="ko-KR"/>
        </w:rPr>
        <w:t>준비했다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바라던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못하면서</w:t>
      </w:r>
      <w:r>
        <w:rPr>
          <w:lang w:eastAsia="ko-KR"/>
        </w:rPr>
        <w:t xml:space="preserve">,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고민하기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  <w:bookmarkEnd w:id="181"/>
    </w:p>
    <w:p w14:paraId="6AED4395" w14:textId="77777777" w:rsidR="00134A59" w:rsidRDefault="000674B2">
      <w:pPr>
        <w:rPr>
          <w:lang w:eastAsia="ko-KR"/>
        </w:rPr>
      </w:pPr>
      <w:bookmarkStart w:id="182" w:name="CH12_P004"/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들인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아까웠고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있을지도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 ‘</w:t>
      </w:r>
      <w:r>
        <w:rPr>
          <w:lang w:eastAsia="ko-KR"/>
        </w:rPr>
        <w:t>이거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>?’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답도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부모님과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나누며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바라봤고</w:t>
      </w:r>
      <w:r>
        <w:rPr>
          <w:lang w:eastAsia="ko-KR"/>
        </w:rPr>
        <w:t xml:space="preserve">,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처리기사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취득을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시작해</w:t>
      </w:r>
      <w:r>
        <w:rPr>
          <w:lang w:eastAsia="ko-KR"/>
        </w:rPr>
        <w:t xml:space="preserve"> </w:t>
      </w:r>
      <w:r>
        <w:rPr>
          <w:lang w:eastAsia="ko-KR"/>
        </w:rPr>
        <w:t>보기로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  <w:bookmarkEnd w:id="182"/>
    </w:p>
    <w:p w14:paraId="2B469D9F" w14:textId="77777777" w:rsidR="00134A59" w:rsidRDefault="000674B2">
      <w:pPr>
        <w:rPr>
          <w:lang w:eastAsia="ko-KR"/>
        </w:rPr>
      </w:pPr>
      <w:bookmarkStart w:id="183" w:name="CH12_P005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C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배우기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자료구조와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>, DBMS, Java</w:t>
      </w:r>
      <w:r>
        <w:rPr>
          <w:lang w:eastAsia="ko-KR"/>
        </w:rPr>
        <w:t>와</w:t>
      </w:r>
      <w:r>
        <w:rPr>
          <w:lang w:eastAsia="ko-KR"/>
        </w:rPr>
        <w:t xml:space="preserve"> Python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세웠고</w:t>
      </w:r>
      <w:r>
        <w:rPr>
          <w:lang w:eastAsia="ko-KR"/>
        </w:rPr>
        <w:t xml:space="preserve">,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학원</w:t>
      </w:r>
      <w:r>
        <w:rPr>
          <w:lang w:eastAsia="ko-KR"/>
        </w:rPr>
        <w:t xml:space="preserve"> </w:t>
      </w:r>
      <w:r>
        <w:rPr>
          <w:lang w:eastAsia="ko-KR"/>
        </w:rPr>
        <w:t>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교육과정에도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준비하던</w:t>
      </w:r>
      <w:r>
        <w:rPr>
          <w:lang w:eastAsia="ko-KR"/>
        </w:rPr>
        <w:t xml:space="preserve"> </w:t>
      </w:r>
      <w:r>
        <w:rPr>
          <w:lang w:eastAsia="ko-KR"/>
        </w:rPr>
        <w:t>생활에서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수업을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,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>.</w:t>
      </w:r>
      <w:bookmarkEnd w:id="183"/>
    </w:p>
    <w:p w14:paraId="4F19A537" w14:textId="77777777" w:rsidR="00134A59" w:rsidRDefault="000674B2">
      <w:pPr>
        <w:rPr>
          <w:lang w:eastAsia="ko-KR"/>
        </w:rPr>
      </w:pPr>
      <w:bookmarkStart w:id="184" w:name="CH12_P006"/>
      <w:r>
        <w:rPr>
          <w:lang w:eastAsia="ko-KR"/>
        </w:rPr>
        <w:t>8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필기시험에서</w:t>
      </w:r>
      <w:r>
        <w:rPr>
          <w:lang w:eastAsia="ko-KR"/>
        </w:rPr>
        <w:t xml:space="preserve"> 80</w:t>
      </w:r>
      <w:r>
        <w:rPr>
          <w:lang w:eastAsia="ko-KR"/>
        </w:rPr>
        <w:t>점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합격했다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맞다는</w:t>
      </w:r>
      <w:r>
        <w:rPr>
          <w:lang w:eastAsia="ko-KR"/>
        </w:rPr>
        <w:t xml:space="preserve"> </w:t>
      </w:r>
      <w:r>
        <w:rPr>
          <w:lang w:eastAsia="ko-KR"/>
        </w:rPr>
        <w:t>증명이라고</w:t>
      </w:r>
      <w:r>
        <w:rPr>
          <w:lang w:eastAsia="ko-KR"/>
        </w:rPr>
        <w:t xml:space="preserve"> </w:t>
      </w:r>
      <w:r>
        <w:rPr>
          <w:lang w:eastAsia="ko-KR"/>
        </w:rPr>
        <w:t>하기에는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결과였다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라연에게는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못했다고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그동안</w:t>
      </w:r>
      <w:r>
        <w:rPr>
          <w:lang w:eastAsia="ko-KR"/>
        </w:rPr>
        <w:t xml:space="preserve"> </w:t>
      </w:r>
      <w:r>
        <w:rPr>
          <w:lang w:eastAsia="ko-KR"/>
        </w:rPr>
        <w:t>공부한</w:t>
      </w:r>
      <w:r>
        <w:rPr>
          <w:lang w:eastAsia="ko-KR"/>
        </w:rPr>
        <w:t xml:space="preserve"> </w:t>
      </w:r>
      <w:r>
        <w:rPr>
          <w:lang w:eastAsia="ko-KR"/>
        </w:rPr>
        <w:t>시간까지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반복해서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,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날짜까지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습관은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시험에서도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84"/>
    </w:p>
    <w:p w14:paraId="25E4219F" w14:textId="77777777" w:rsidR="00134A59" w:rsidRDefault="000674B2">
      <w:pPr>
        <w:rPr>
          <w:lang w:eastAsia="ko-KR"/>
        </w:rPr>
      </w:pPr>
      <w:bookmarkStart w:id="185" w:name="CH12_P007"/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뒤로도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순조롭게</w:t>
      </w:r>
      <w:r>
        <w:rPr>
          <w:lang w:eastAsia="ko-KR"/>
        </w:rPr>
        <w:t xml:space="preserve"> </w:t>
      </w:r>
      <w:r>
        <w:rPr>
          <w:lang w:eastAsia="ko-KR"/>
        </w:rPr>
        <w:t>풀린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과제가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동작하지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수정해야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수업이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이어가야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날도</w:t>
      </w:r>
      <w:r>
        <w:rPr>
          <w:lang w:eastAsia="ko-KR"/>
        </w:rPr>
        <w:t xml:space="preserve"> </w:t>
      </w:r>
      <w:r>
        <w:rPr>
          <w:lang w:eastAsia="ko-KR"/>
        </w:rPr>
        <w:t>생겼다</w:t>
      </w:r>
      <w:r>
        <w:rPr>
          <w:lang w:eastAsia="ko-KR"/>
        </w:rPr>
        <w:t xml:space="preserve">. </w:t>
      </w:r>
      <w:r>
        <w:rPr>
          <w:lang w:eastAsia="ko-KR"/>
        </w:rPr>
        <w:t>그래도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예전보다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생기면</w:t>
      </w:r>
      <w:r>
        <w:rPr>
          <w:lang w:eastAsia="ko-KR"/>
        </w:rPr>
        <w:t xml:space="preserve"> </w:t>
      </w:r>
      <w:r>
        <w:rPr>
          <w:lang w:eastAsia="ko-KR"/>
        </w:rPr>
        <w:t>어디가</w:t>
      </w:r>
      <w:r>
        <w:rPr>
          <w:lang w:eastAsia="ko-KR"/>
        </w:rPr>
        <w:t xml:space="preserve"> </w:t>
      </w:r>
      <w:r>
        <w:rPr>
          <w:lang w:eastAsia="ko-KR"/>
        </w:rPr>
        <w:t>잘못됐는지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해결되지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85"/>
    </w:p>
    <w:p w14:paraId="3BEAA728" w14:textId="77777777" w:rsidR="00134A59" w:rsidRDefault="000674B2">
      <w:pPr>
        <w:rPr>
          <w:lang w:eastAsia="ko-KR"/>
        </w:rPr>
      </w:pPr>
      <w:bookmarkStart w:id="186" w:name="CH12_P008"/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시절</w:t>
      </w:r>
      <w:r>
        <w:rPr>
          <w:lang w:eastAsia="ko-KR"/>
        </w:rPr>
        <w:t xml:space="preserve"> </w:t>
      </w:r>
      <w:r>
        <w:rPr>
          <w:lang w:eastAsia="ko-KR"/>
        </w:rPr>
        <w:t>큰엄마가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의미도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들렸다</w:t>
      </w:r>
      <w:r>
        <w:rPr>
          <w:lang w:eastAsia="ko-KR"/>
        </w:rPr>
        <w:t xml:space="preserve">. </w:t>
      </w:r>
      <w:r>
        <w:rPr>
          <w:lang w:eastAsia="ko-KR"/>
        </w:rPr>
        <w:t>컴퓨터공학은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분야라는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. </w:t>
      </w:r>
      <w:r>
        <w:rPr>
          <w:lang w:eastAsia="ko-KR"/>
        </w:rPr>
        <w:t>예전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라연에게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뜻처럼</w:t>
      </w:r>
      <w:r>
        <w:rPr>
          <w:lang w:eastAsia="ko-KR"/>
        </w:rPr>
        <w:t xml:space="preserve"> </w:t>
      </w:r>
      <w:r>
        <w:rPr>
          <w:lang w:eastAsia="ko-KR"/>
        </w:rPr>
        <w:t>들렸다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부담스러웠고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>.</w:t>
      </w:r>
      <w:bookmarkEnd w:id="186"/>
    </w:p>
    <w:p w14:paraId="341B6D91" w14:textId="77777777" w:rsidR="00134A59" w:rsidRDefault="000674B2">
      <w:pPr>
        <w:rPr>
          <w:lang w:eastAsia="ko-KR"/>
        </w:rPr>
      </w:pPr>
      <w:bookmarkStart w:id="187" w:name="CH12_P009"/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달라지지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기술은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,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준비하면서도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공부했고</w:t>
      </w:r>
      <w:r>
        <w:rPr>
          <w:lang w:eastAsia="ko-KR"/>
        </w:rPr>
        <w:t xml:space="preserve">,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 xml:space="preserve">. </w:t>
      </w:r>
      <w:r>
        <w:rPr>
          <w:lang w:eastAsia="ko-KR"/>
        </w:rPr>
        <w:t>공부가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사실보다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무</w:t>
      </w:r>
      <w:r>
        <w:rPr>
          <w:lang w:eastAsia="ko-KR"/>
        </w:rPr>
        <w:t>엇을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공부하고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있는지였다</w:t>
      </w:r>
      <w:proofErr w:type="spellEnd"/>
      <w:r>
        <w:rPr>
          <w:lang w:eastAsia="ko-KR"/>
        </w:rPr>
        <w:t>.</w:t>
      </w:r>
      <w:bookmarkEnd w:id="187"/>
    </w:p>
    <w:p w14:paraId="1B472AD2" w14:textId="77777777" w:rsidR="00134A59" w:rsidRDefault="000674B2">
      <w:pPr>
        <w:rPr>
          <w:lang w:eastAsia="ko-KR"/>
        </w:rPr>
      </w:pPr>
      <w:bookmarkStart w:id="188" w:name="CH12_P010"/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컴퓨터공학으로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싶었기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전공에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걸어본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지키면서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살펴보다가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선택지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넣게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처음보다</w:t>
      </w:r>
      <w:r>
        <w:rPr>
          <w:lang w:eastAsia="ko-KR"/>
        </w:rPr>
        <w:t xml:space="preserve"> </w:t>
      </w:r>
      <w:r>
        <w:rPr>
          <w:lang w:eastAsia="ko-KR"/>
        </w:rPr>
        <w:t>늦었지만</w:t>
      </w:r>
      <w:r>
        <w:rPr>
          <w:lang w:eastAsia="ko-KR"/>
        </w:rPr>
        <w:t xml:space="preserve">, </w:t>
      </w:r>
      <w:r>
        <w:rPr>
          <w:lang w:eastAsia="ko-KR"/>
        </w:rPr>
        <w:t>처음보다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선택이었다</w:t>
      </w:r>
      <w:r>
        <w:rPr>
          <w:lang w:eastAsia="ko-KR"/>
        </w:rPr>
        <w:t>.</w:t>
      </w:r>
      <w:bookmarkEnd w:id="188"/>
    </w:p>
    <w:p w14:paraId="14427749" w14:textId="77777777" w:rsidR="00134A59" w:rsidRDefault="000674B2">
      <w:pPr>
        <w:rPr>
          <w:lang w:eastAsia="ko-KR"/>
        </w:rPr>
      </w:pPr>
      <w:bookmarkStart w:id="189" w:name="CH12_P011"/>
      <w:r>
        <w:rPr>
          <w:lang w:eastAsia="ko-KR"/>
        </w:rPr>
        <w:lastRenderedPageBreak/>
        <w:t>공무원을</w:t>
      </w:r>
      <w:r>
        <w:rPr>
          <w:lang w:eastAsia="ko-KR"/>
        </w:rPr>
        <w:t xml:space="preserve"> </w:t>
      </w:r>
      <w:r>
        <w:rPr>
          <w:lang w:eastAsia="ko-KR"/>
        </w:rPr>
        <w:t>준비한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>순히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기간으로만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바뀌지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배웠고</w:t>
      </w:r>
      <w:r>
        <w:rPr>
          <w:lang w:eastAsia="ko-KR"/>
        </w:rPr>
        <w:t xml:space="preserve">,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견뎌</w:t>
      </w:r>
      <w:r>
        <w:rPr>
          <w:lang w:eastAsia="ko-KR"/>
        </w:rPr>
        <w:t xml:space="preserve"> </w:t>
      </w:r>
      <w:r>
        <w:rPr>
          <w:lang w:eastAsia="ko-KR"/>
        </w:rPr>
        <w:t>봤다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걸었다는</w:t>
      </w:r>
      <w:r>
        <w:rPr>
          <w:lang w:eastAsia="ko-KR"/>
        </w:rPr>
        <w:t xml:space="preserve"> </w:t>
      </w:r>
      <w:r>
        <w:rPr>
          <w:lang w:eastAsia="ko-KR"/>
        </w:rPr>
        <w:t>이유만으로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89"/>
    </w:p>
    <w:p w14:paraId="54E6D973" w14:textId="77777777" w:rsidR="00134A59" w:rsidRDefault="000674B2">
      <w:pPr>
        <w:rPr>
          <w:lang w:eastAsia="ko-KR"/>
        </w:rPr>
      </w:pPr>
      <w:bookmarkStart w:id="190" w:name="CH12_P012"/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필요했다</w:t>
      </w:r>
      <w:r>
        <w:rPr>
          <w:lang w:eastAsia="ko-KR"/>
        </w:rPr>
        <w:t xml:space="preserve">. </w:t>
      </w:r>
      <w:r>
        <w:rPr>
          <w:lang w:eastAsia="ko-KR"/>
        </w:rPr>
        <w:t>계속하던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익숙할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초보가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잊었던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배우고</w:t>
      </w:r>
      <w:r>
        <w:rPr>
          <w:lang w:eastAsia="ko-KR"/>
        </w:rPr>
        <w:t xml:space="preserve">,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마주해야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자격증이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끝내야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취업이라는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90"/>
    </w:p>
    <w:p w14:paraId="3730F7E1" w14:textId="77777777" w:rsidR="00134A59" w:rsidRDefault="000674B2">
      <w:pPr>
        <w:rPr>
          <w:lang w:eastAsia="ko-KR"/>
        </w:rPr>
      </w:pPr>
      <w:bookmarkStart w:id="191" w:name="CH12_P013"/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이야기는</w:t>
      </w:r>
      <w:r>
        <w:rPr>
          <w:lang w:eastAsia="ko-KR"/>
        </w:rPr>
        <w:t xml:space="preserve"> </w:t>
      </w:r>
      <w:r>
        <w:rPr>
          <w:lang w:eastAsia="ko-KR"/>
        </w:rPr>
        <w:t>취업에</w:t>
      </w:r>
      <w:r>
        <w:rPr>
          <w:lang w:eastAsia="ko-KR"/>
        </w:rPr>
        <w:t xml:space="preserve"> </w:t>
      </w:r>
      <w:r>
        <w:rPr>
          <w:lang w:eastAsia="ko-KR"/>
        </w:rPr>
        <w:t>성공한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이야기도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이겨내고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이야기도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라연에게는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치러야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시험도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결정해야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>오기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실패라고</w:t>
      </w:r>
      <w:r>
        <w:rPr>
          <w:lang w:eastAsia="ko-KR"/>
        </w:rPr>
        <w:t xml:space="preserve"> </w:t>
      </w:r>
      <w:r>
        <w:rPr>
          <w:lang w:eastAsia="ko-KR"/>
        </w:rPr>
        <w:t>부르지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되었다는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  <w:bookmarkEnd w:id="191"/>
    </w:p>
    <w:p w14:paraId="6CA24A2D" w14:textId="77777777" w:rsidR="00134A59" w:rsidRDefault="000674B2">
      <w:pPr>
        <w:rPr>
          <w:lang w:eastAsia="ko-KR"/>
        </w:rPr>
      </w:pPr>
      <w:bookmarkStart w:id="192" w:name="CH12_P014"/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원하는지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알았던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겪어보면서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알아갔고</w:t>
      </w:r>
      <w:r>
        <w:rPr>
          <w:lang w:eastAsia="ko-KR"/>
        </w:rPr>
        <w:t xml:space="preserve">,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좁혀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좋아해</w:t>
      </w:r>
      <w:r>
        <w:rPr>
          <w:lang w:eastAsia="ko-KR"/>
        </w:rPr>
        <w:t xml:space="preserve"> </w:t>
      </w:r>
      <w:r>
        <w:rPr>
          <w:lang w:eastAsia="ko-KR"/>
        </w:rPr>
        <w:t>선택했던</w:t>
      </w:r>
      <w:r>
        <w:rPr>
          <w:lang w:eastAsia="ko-KR"/>
        </w:rPr>
        <w:t xml:space="preserve"> </w:t>
      </w:r>
      <w:r>
        <w:rPr>
          <w:lang w:eastAsia="ko-KR"/>
        </w:rPr>
        <w:t>전공에서</w:t>
      </w:r>
      <w:r>
        <w:rPr>
          <w:lang w:eastAsia="ko-KR"/>
        </w:rPr>
        <w:t xml:space="preserve"> </w:t>
      </w:r>
      <w:r>
        <w:rPr>
          <w:lang w:eastAsia="ko-KR"/>
        </w:rPr>
        <w:t>멀어졌다가</w:t>
      </w:r>
      <w:r>
        <w:rPr>
          <w:lang w:eastAsia="ko-KR"/>
        </w:rPr>
        <w:t xml:space="preserve">,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바라보게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있었던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없었다면</w:t>
      </w:r>
      <w:r>
        <w:rPr>
          <w:lang w:eastAsia="ko-KR"/>
        </w:rPr>
        <w:t xml:space="preserve"> </w:t>
      </w:r>
      <w:r>
        <w:rPr>
          <w:lang w:eastAsia="ko-KR"/>
        </w:rPr>
        <w:t>지금과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못했을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  <w:bookmarkEnd w:id="192"/>
    </w:p>
    <w:p w14:paraId="29049F94" w14:textId="77777777" w:rsidR="00134A59" w:rsidRDefault="000674B2">
      <w:pPr>
        <w:rPr>
          <w:lang w:eastAsia="ko-KR"/>
        </w:rPr>
      </w:pPr>
      <w:bookmarkStart w:id="193" w:name="CH12_P015"/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돌아온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돌아올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93"/>
    </w:p>
    <w:p w14:paraId="316AB4BA" w14:textId="77777777" w:rsidR="00134A59" w:rsidRDefault="000674B2">
      <w:pPr>
        <w:rPr>
          <w:lang w:eastAsia="ko-KR"/>
        </w:rPr>
      </w:pPr>
      <w:bookmarkStart w:id="194" w:name="CH12_P016"/>
      <w:r>
        <w:rPr>
          <w:lang w:eastAsia="ko-KR"/>
        </w:rPr>
        <w:t>돌아보면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선택들은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곧게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 xml:space="preserve">.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좋아해</w:t>
      </w:r>
      <w:r>
        <w:rPr>
          <w:lang w:eastAsia="ko-KR"/>
        </w:rPr>
        <w:t xml:space="preserve"> </w:t>
      </w:r>
      <w:r>
        <w:rPr>
          <w:lang w:eastAsia="ko-KR"/>
        </w:rPr>
        <w:t>컴퓨터공학과를</w:t>
      </w:r>
      <w:r>
        <w:rPr>
          <w:lang w:eastAsia="ko-KR"/>
        </w:rPr>
        <w:t xml:space="preserve"> </w:t>
      </w:r>
      <w:r>
        <w:rPr>
          <w:lang w:eastAsia="ko-KR"/>
        </w:rPr>
        <w:t>선택했고</w:t>
      </w:r>
      <w:r>
        <w:rPr>
          <w:lang w:eastAsia="ko-KR"/>
        </w:rPr>
        <w:t xml:space="preserve">, </w:t>
      </w:r>
      <w:r>
        <w:rPr>
          <w:lang w:eastAsia="ko-KR"/>
        </w:rPr>
        <w:t>전공이</w:t>
      </w:r>
      <w:r>
        <w:rPr>
          <w:lang w:eastAsia="ko-KR"/>
        </w:rPr>
        <w:t xml:space="preserve"> </w:t>
      </w:r>
      <w:r>
        <w:rPr>
          <w:lang w:eastAsia="ko-KR"/>
        </w:rPr>
        <w:t>낯설어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바라봤으며</w:t>
      </w:r>
      <w:r>
        <w:rPr>
          <w:lang w:eastAsia="ko-KR"/>
        </w:rPr>
        <w:t xml:space="preserve">,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일한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 xml:space="preserve">.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직업을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공무원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준비했고</w:t>
      </w:r>
      <w:r>
        <w:rPr>
          <w:lang w:eastAsia="ko-KR"/>
        </w:rPr>
        <w:t xml:space="preserve">, </w:t>
      </w:r>
      <w:r>
        <w:rPr>
          <w:lang w:eastAsia="ko-KR"/>
        </w:rPr>
        <w:t>예상하지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흔들린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공부를</w:t>
      </w:r>
      <w:r>
        <w:rPr>
          <w:lang w:eastAsia="ko-KR"/>
        </w:rPr>
        <w:t xml:space="preserve"> </w:t>
      </w:r>
      <w:r>
        <w:rPr>
          <w:lang w:eastAsia="ko-KR"/>
        </w:rPr>
        <w:t>이어갔다</w:t>
      </w:r>
      <w:r>
        <w:rPr>
          <w:lang w:eastAsia="ko-KR"/>
        </w:rPr>
        <w:t xml:space="preserve">. </w:t>
      </w:r>
      <w:r>
        <w:rPr>
          <w:lang w:eastAsia="ko-KR"/>
        </w:rPr>
        <w:t>그러다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생각하면서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 xml:space="preserve">.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순간에는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않았지만</w:t>
      </w:r>
      <w:r>
        <w:rPr>
          <w:lang w:eastAsia="ko-KR"/>
        </w:rPr>
        <w:t xml:space="preserve">,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나니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  <w:bookmarkEnd w:id="194"/>
    </w:p>
    <w:p w14:paraId="65A413BE" w14:textId="77777777" w:rsidR="00134A59" w:rsidRDefault="000674B2">
      <w:pPr>
        <w:rPr>
          <w:lang w:eastAsia="ko-KR"/>
        </w:rPr>
      </w:pPr>
      <w:bookmarkStart w:id="195" w:name="CH12_P017"/>
      <w:r>
        <w:rPr>
          <w:lang w:eastAsia="ko-KR"/>
        </w:rPr>
        <w:t>이제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예전과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앞으로도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취득한다고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잘해야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날에는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이어가면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두려웠다면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걸음은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가까워졌다</w:t>
      </w:r>
      <w:r>
        <w:rPr>
          <w:lang w:eastAsia="ko-KR"/>
        </w:rPr>
        <w:t xml:space="preserve">.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보느라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느꼈다면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끝낸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맞는다는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  <w:bookmarkEnd w:id="195"/>
    </w:p>
    <w:p w14:paraId="6296477F" w14:textId="77777777" w:rsidR="00134A59" w:rsidRDefault="000674B2">
      <w:pPr>
        <w:rPr>
          <w:lang w:eastAsia="ko-KR"/>
        </w:rPr>
      </w:pPr>
      <w:bookmarkStart w:id="196" w:name="CH12_P018"/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공부해야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두려워</w:t>
      </w:r>
      <w:r>
        <w:rPr>
          <w:lang w:eastAsia="ko-KR"/>
        </w:rPr>
        <w:t xml:space="preserve"> </w:t>
      </w:r>
      <w:r>
        <w:rPr>
          <w:lang w:eastAsia="ko-KR"/>
        </w:rPr>
        <w:t>컴퓨터공학에서</w:t>
      </w:r>
      <w:r>
        <w:rPr>
          <w:lang w:eastAsia="ko-KR"/>
        </w:rPr>
        <w:t xml:space="preserve"> </w:t>
      </w:r>
      <w:r>
        <w:rPr>
          <w:lang w:eastAsia="ko-KR"/>
        </w:rPr>
        <w:t>멀어지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싶었다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생겨도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배우면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않더라도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남는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안다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그동안의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부정하는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96"/>
    </w:p>
    <w:p w14:paraId="3A41CD6C" w14:textId="77777777" w:rsidR="00134A59" w:rsidRDefault="000674B2">
      <w:pPr>
        <w:rPr>
          <w:lang w:eastAsia="ko-KR"/>
        </w:rPr>
      </w:pPr>
      <w:bookmarkStart w:id="197" w:name="CH12_P019"/>
      <w:r>
        <w:rPr>
          <w:lang w:eastAsia="ko-KR"/>
        </w:rPr>
        <w:lastRenderedPageBreak/>
        <w:t>앞으로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일하게</w:t>
      </w:r>
      <w:r>
        <w:rPr>
          <w:lang w:eastAsia="ko-KR"/>
        </w:rPr>
        <w:t xml:space="preserve"> </w:t>
      </w:r>
      <w:r>
        <w:rPr>
          <w:lang w:eastAsia="ko-KR"/>
        </w:rPr>
        <w:t>될지는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모른다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공기업이라는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구체화될지도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정보처리기사</w:t>
      </w:r>
      <w:r>
        <w:rPr>
          <w:lang w:eastAsia="ko-KR"/>
        </w:rPr>
        <w:t xml:space="preserve"> </w:t>
      </w:r>
      <w:r>
        <w:rPr>
          <w:lang w:eastAsia="ko-KR"/>
        </w:rPr>
        <w:t>실기와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교육과정을</w:t>
      </w:r>
      <w:r>
        <w:rPr>
          <w:lang w:eastAsia="ko-KR"/>
        </w:rPr>
        <w:t xml:space="preserve"> </w:t>
      </w:r>
      <w:r>
        <w:rPr>
          <w:lang w:eastAsia="ko-KR"/>
        </w:rPr>
        <w:t>마치는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우선이다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뒤에도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멈춰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  <w:bookmarkEnd w:id="197"/>
    </w:p>
    <w:p w14:paraId="09726C7F" w14:textId="77777777" w:rsidR="00134A59" w:rsidRDefault="000674B2">
      <w:pPr>
        <w:rPr>
          <w:lang w:eastAsia="ko-KR"/>
        </w:rPr>
      </w:pPr>
      <w:bookmarkStart w:id="198" w:name="CH12_P020"/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,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판단하면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잘되지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부족했는지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필요하다면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지나온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가르쳐</w:t>
      </w:r>
      <w:r>
        <w:rPr>
          <w:lang w:eastAsia="ko-KR"/>
        </w:rPr>
        <w:t xml:space="preserve"> </w:t>
      </w:r>
      <w:r>
        <w:rPr>
          <w:lang w:eastAsia="ko-KR"/>
        </w:rPr>
        <w:t>주었다</w:t>
      </w:r>
      <w:r>
        <w:rPr>
          <w:lang w:eastAsia="ko-KR"/>
        </w:rPr>
        <w:t>.</w:t>
      </w:r>
      <w:bookmarkEnd w:id="198"/>
    </w:p>
    <w:p w14:paraId="05B909D3" w14:textId="77777777" w:rsidR="00134A59" w:rsidRDefault="000674B2">
      <w:pPr>
        <w:rPr>
          <w:lang w:eastAsia="ko-KR"/>
        </w:rPr>
      </w:pPr>
      <w:bookmarkStart w:id="199" w:name="CH12_P021"/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앞에는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끝내야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라연은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바라본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이번에도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  <w:bookmarkEnd w:id="199"/>
    </w:p>
    <w:p w14:paraId="26BA9448" w14:textId="77777777" w:rsidR="00134A59" w:rsidRDefault="000674B2">
      <w:pPr>
        <w:rPr>
          <w:lang w:eastAsia="ko-KR"/>
        </w:rPr>
      </w:pPr>
      <w:bookmarkStart w:id="200" w:name="CH12_P022"/>
      <w:r>
        <w:rPr>
          <w:lang w:eastAsia="ko-KR"/>
        </w:rPr>
        <w:t>그래도</w:t>
      </w:r>
      <w:r>
        <w:rPr>
          <w:lang w:eastAsia="ko-KR"/>
        </w:rPr>
        <w:t xml:space="preserve"> </w:t>
      </w:r>
      <w:r>
        <w:rPr>
          <w:lang w:eastAsia="ko-KR"/>
        </w:rPr>
        <w:t>괜찮다</w:t>
      </w:r>
      <w:r>
        <w:rPr>
          <w:lang w:eastAsia="ko-KR"/>
        </w:rPr>
        <w:t>.</w:t>
      </w:r>
      <w:bookmarkEnd w:id="200"/>
    </w:p>
    <w:p w14:paraId="5ED76393" w14:textId="77777777" w:rsidR="00134A59" w:rsidRDefault="000674B2">
      <w:pPr>
        <w:rPr>
          <w:lang w:eastAsia="ko-KR"/>
        </w:rPr>
      </w:pPr>
      <w:bookmarkStart w:id="201" w:name="CH12_P023"/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찾아갈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있으니까</w:t>
      </w:r>
      <w:r>
        <w:rPr>
          <w:lang w:eastAsia="ko-KR"/>
        </w:rPr>
        <w:t>.</w:t>
      </w:r>
      <w:bookmarkEnd w:id="201"/>
    </w:p>
    <w:p w14:paraId="0813DAF1" w14:textId="77777777" w:rsidR="00134A59" w:rsidRDefault="000674B2">
      <w:r>
        <w:t>[[ALEPH_BODY_END]]</w:t>
      </w:r>
    </w:p>
    <w:p w14:paraId="7CC30F89" w14:textId="77777777" w:rsidR="00134A59" w:rsidRDefault="000674B2">
      <w:r>
        <w:br w:type="page"/>
      </w:r>
    </w:p>
    <w:p w14:paraId="6237FF9E" w14:textId="77777777" w:rsidR="00134A59" w:rsidRDefault="000674B2" w:rsidP="00F92520">
      <w:pPr>
        <w:pStyle w:val="1"/>
      </w:pPr>
      <w:r>
        <w:lastRenderedPageBreak/>
        <w:t>5</w:t>
      </w:r>
      <w:r>
        <w:t>갈래</w:t>
      </w:r>
      <w:r>
        <w:t xml:space="preserve"> </w:t>
      </w:r>
      <w:proofErr w:type="spellStart"/>
      <w:r>
        <w:t>대조표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6264"/>
        <w:gridCol w:w="1242"/>
        <w:gridCol w:w="1097"/>
      </w:tblGrid>
      <w:tr w:rsidR="00134A59" w14:paraId="45213518" w14:textId="77777777" w:rsidTr="000674B2">
        <w:trPr>
          <w:jc w:val="center"/>
        </w:trPr>
        <w:tc>
          <w:tcPr>
            <w:tcW w:w="1133" w:type="dxa"/>
            <w:vAlign w:val="center"/>
          </w:tcPr>
          <w:p w14:paraId="19562C30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92520">
              <w:rPr>
                <w:b/>
                <w:bCs/>
              </w:rPr>
              <w:t>갈래</w:t>
            </w:r>
            <w:proofErr w:type="spellEnd"/>
          </w:p>
        </w:tc>
        <w:tc>
          <w:tcPr>
            <w:tcW w:w="6270" w:type="dxa"/>
            <w:vAlign w:val="center"/>
          </w:tcPr>
          <w:p w14:paraId="19E9F479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92520">
              <w:rPr>
                <w:b/>
                <w:bCs/>
              </w:rPr>
              <w:t>확인</w:t>
            </w:r>
            <w:proofErr w:type="spellEnd"/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내용</w:t>
            </w:r>
            <w:proofErr w:type="spellEnd"/>
          </w:p>
        </w:tc>
        <w:tc>
          <w:tcPr>
            <w:tcW w:w="1243" w:type="dxa"/>
            <w:vAlign w:val="center"/>
          </w:tcPr>
          <w:p w14:paraId="3F5480ED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92520">
              <w:rPr>
                <w:b/>
                <w:bCs/>
              </w:rPr>
              <w:t>장</w:t>
            </w:r>
            <w:r w:rsidRPr="00F92520">
              <w:rPr>
                <w:b/>
                <w:bCs/>
              </w:rPr>
              <w:t>·</w:t>
            </w:r>
            <w:r w:rsidRPr="00F92520">
              <w:rPr>
                <w:b/>
                <w:bCs/>
              </w:rPr>
              <w:t>문단</w:t>
            </w:r>
            <w:proofErr w:type="spellEnd"/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앵커</w:t>
            </w:r>
            <w:proofErr w:type="spellEnd"/>
          </w:p>
        </w:tc>
        <w:tc>
          <w:tcPr>
            <w:tcW w:w="1098" w:type="dxa"/>
            <w:vAlign w:val="center"/>
          </w:tcPr>
          <w:p w14:paraId="27E2DC11" w14:textId="77777777" w:rsidR="00134A59" w:rsidRPr="00F92520" w:rsidRDefault="000674B2" w:rsidP="00F92520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92520">
              <w:rPr>
                <w:b/>
                <w:bCs/>
              </w:rPr>
              <w:t>대조</w:t>
            </w:r>
            <w:proofErr w:type="spellEnd"/>
            <w:r w:rsidRPr="00F92520">
              <w:rPr>
                <w:b/>
                <w:bCs/>
              </w:rPr>
              <w:t xml:space="preserve"> </w:t>
            </w:r>
            <w:proofErr w:type="spellStart"/>
            <w:r w:rsidRPr="00F92520">
              <w:rPr>
                <w:b/>
                <w:bCs/>
              </w:rPr>
              <w:t>결과</w:t>
            </w:r>
            <w:proofErr w:type="spellEnd"/>
          </w:p>
        </w:tc>
      </w:tr>
      <w:tr w:rsidR="00134A59" w14:paraId="6DF6F0D2" w14:textId="77777777" w:rsidTr="000674B2">
        <w:trPr>
          <w:jc w:val="center"/>
        </w:trPr>
        <w:tc>
          <w:tcPr>
            <w:tcW w:w="1133" w:type="dxa"/>
            <w:vAlign w:val="center"/>
          </w:tcPr>
          <w:p w14:paraId="25FEA70C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인물</w:t>
            </w:r>
            <w:proofErr w:type="spellEnd"/>
          </w:p>
        </w:tc>
        <w:tc>
          <w:tcPr>
            <w:tcW w:w="6270" w:type="dxa"/>
            <w:vAlign w:val="center"/>
          </w:tcPr>
          <w:p w14:paraId="355B3C38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주인공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라연의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</w:p>
        </w:tc>
        <w:tc>
          <w:tcPr>
            <w:tcW w:w="1243" w:type="dxa"/>
            <w:vAlign w:val="center"/>
          </w:tcPr>
          <w:p w14:paraId="0822076A" w14:textId="77777777" w:rsidR="00134A59" w:rsidRDefault="000674B2" w:rsidP="00F92520">
            <w:pPr>
              <w:spacing w:after="0"/>
              <w:jc w:val="center"/>
            </w:pPr>
            <w:hyperlink w:anchor="CH01_P001">
              <w:r>
                <w:t>CH01-P001</w:t>
              </w:r>
            </w:hyperlink>
          </w:p>
        </w:tc>
        <w:tc>
          <w:tcPr>
            <w:tcW w:w="1098" w:type="dxa"/>
            <w:vAlign w:val="center"/>
          </w:tcPr>
          <w:p w14:paraId="1C832389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일치</w:t>
            </w:r>
            <w:proofErr w:type="spellEnd"/>
          </w:p>
        </w:tc>
      </w:tr>
      <w:tr w:rsidR="00134A59" w14:paraId="4E67D64F" w14:textId="77777777" w:rsidTr="000674B2">
        <w:trPr>
          <w:jc w:val="center"/>
        </w:trPr>
        <w:tc>
          <w:tcPr>
            <w:tcW w:w="1133" w:type="dxa"/>
            <w:vAlign w:val="center"/>
          </w:tcPr>
          <w:p w14:paraId="35818F04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관계</w:t>
            </w:r>
            <w:proofErr w:type="spellEnd"/>
          </w:p>
        </w:tc>
        <w:tc>
          <w:tcPr>
            <w:tcW w:w="6270" w:type="dxa"/>
            <w:vAlign w:val="center"/>
          </w:tcPr>
          <w:p w14:paraId="4658677E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부모님은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논의함</w:t>
            </w:r>
          </w:p>
        </w:tc>
        <w:tc>
          <w:tcPr>
            <w:tcW w:w="1243" w:type="dxa"/>
            <w:vAlign w:val="center"/>
          </w:tcPr>
          <w:p w14:paraId="48871AD9" w14:textId="77777777" w:rsidR="00134A59" w:rsidRDefault="000674B2" w:rsidP="00F92520">
            <w:pPr>
              <w:spacing w:after="0"/>
              <w:jc w:val="center"/>
            </w:pPr>
            <w:hyperlink w:anchor="CH04_P004">
              <w:r>
                <w:t>CH04-P004</w:t>
              </w:r>
            </w:hyperlink>
          </w:p>
        </w:tc>
        <w:tc>
          <w:tcPr>
            <w:tcW w:w="1098" w:type="dxa"/>
            <w:vAlign w:val="center"/>
          </w:tcPr>
          <w:p w14:paraId="021DDB04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일치</w:t>
            </w:r>
            <w:proofErr w:type="spellEnd"/>
          </w:p>
        </w:tc>
      </w:tr>
      <w:tr w:rsidR="00134A59" w14:paraId="631111CA" w14:textId="77777777" w:rsidTr="000674B2">
        <w:trPr>
          <w:jc w:val="center"/>
        </w:trPr>
        <w:tc>
          <w:tcPr>
            <w:tcW w:w="1133" w:type="dxa"/>
            <w:vAlign w:val="center"/>
          </w:tcPr>
          <w:p w14:paraId="009574D7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관계</w:t>
            </w:r>
            <w:proofErr w:type="spellEnd"/>
          </w:p>
        </w:tc>
        <w:tc>
          <w:tcPr>
            <w:tcW w:w="6270" w:type="dxa"/>
            <w:vAlign w:val="center"/>
          </w:tcPr>
          <w:p w14:paraId="00B001F3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큰엄마는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컴퓨터공학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교수이며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</w:p>
        </w:tc>
        <w:tc>
          <w:tcPr>
            <w:tcW w:w="1243" w:type="dxa"/>
            <w:vAlign w:val="center"/>
          </w:tcPr>
          <w:p w14:paraId="7B477056" w14:textId="77777777" w:rsidR="00134A59" w:rsidRDefault="000674B2" w:rsidP="00F92520">
            <w:pPr>
              <w:spacing w:after="0"/>
              <w:jc w:val="center"/>
            </w:pPr>
            <w:hyperlink w:anchor="CH02_P004">
              <w:r>
                <w:t>CH02-P004</w:t>
              </w:r>
            </w:hyperlink>
          </w:p>
        </w:tc>
        <w:tc>
          <w:tcPr>
            <w:tcW w:w="1098" w:type="dxa"/>
            <w:vAlign w:val="center"/>
          </w:tcPr>
          <w:p w14:paraId="7EAD8D42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일치</w:t>
            </w:r>
            <w:proofErr w:type="spellEnd"/>
          </w:p>
        </w:tc>
      </w:tr>
      <w:tr w:rsidR="00134A59" w14:paraId="32D1BE0D" w14:textId="77777777" w:rsidTr="000674B2">
        <w:trPr>
          <w:jc w:val="center"/>
        </w:trPr>
        <w:tc>
          <w:tcPr>
            <w:tcW w:w="1133" w:type="dxa"/>
            <w:vAlign w:val="center"/>
          </w:tcPr>
          <w:p w14:paraId="20E4531E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지명</w:t>
            </w:r>
            <w:proofErr w:type="spellEnd"/>
          </w:p>
        </w:tc>
        <w:tc>
          <w:tcPr>
            <w:tcW w:w="6270" w:type="dxa"/>
            <w:vAlign w:val="center"/>
          </w:tcPr>
          <w:p w14:paraId="72556C7A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근처이며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  <w:tc>
          <w:tcPr>
            <w:tcW w:w="1243" w:type="dxa"/>
            <w:vAlign w:val="center"/>
          </w:tcPr>
          <w:p w14:paraId="522F8891" w14:textId="77777777" w:rsidR="00134A59" w:rsidRDefault="000674B2" w:rsidP="00F92520">
            <w:pPr>
              <w:spacing w:after="0"/>
              <w:jc w:val="center"/>
            </w:pPr>
            <w:hyperlink w:anchor="CH02_P008">
              <w:r>
                <w:t>CH02-P008</w:t>
              </w:r>
            </w:hyperlink>
          </w:p>
        </w:tc>
        <w:tc>
          <w:tcPr>
            <w:tcW w:w="1098" w:type="dxa"/>
            <w:vAlign w:val="center"/>
          </w:tcPr>
          <w:p w14:paraId="04971372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일치</w:t>
            </w:r>
            <w:proofErr w:type="spellEnd"/>
          </w:p>
        </w:tc>
      </w:tr>
      <w:tr w:rsidR="00134A59" w14:paraId="4B1EA066" w14:textId="77777777" w:rsidTr="000674B2">
        <w:trPr>
          <w:jc w:val="center"/>
        </w:trPr>
        <w:tc>
          <w:tcPr>
            <w:tcW w:w="1133" w:type="dxa"/>
            <w:vAlign w:val="center"/>
          </w:tcPr>
          <w:p w14:paraId="3374D70F" w14:textId="77777777" w:rsidR="00134A59" w:rsidRDefault="000674B2" w:rsidP="00F92520">
            <w:pPr>
              <w:spacing w:after="0"/>
              <w:jc w:val="center"/>
            </w:pPr>
            <w:proofErr w:type="spellStart"/>
            <w:r>
              <w:t>시간선</w:t>
            </w:r>
            <w:proofErr w:type="spellEnd"/>
          </w:p>
        </w:tc>
        <w:tc>
          <w:tcPr>
            <w:tcW w:w="6270" w:type="dxa"/>
            <w:vAlign w:val="center"/>
          </w:tcPr>
          <w:p w14:paraId="246B283A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뇌경색으로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공부를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이어감</w:t>
            </w:r>
            <w:proofErr w:type="spellEnd"/>
          </w:p>
        </w:tc>
        <w:tc>
          <w:tcPr>
            <w:tcW w:w="1243" w:type="dxa"/>
            <w:vAlign w:val="center"/>
          </w:tcPr>
          <w:p w14:paraId="3DF30160" w14:textId="77777777" w:rsidR="00134A59" w:rsidRDefault="000674B2" w:rsidP="00F92520">
            <w:pPr>
              <w:spacing w:after="0"/>
              <w:jc w:val="center"/>
            </w:pPr>
            <w:hyperlink w:anchor="CH05_P001">
              <w:r>
                <w:t>CH05-P001</w:t>
              </w:r>
            </w:hyperlink>
          </w:p>
        </w:tc>
        <w:tc>
          <w:tcPr>
            <w:tcW w:w="1098" w:type="dxa"/>
            <w:vAlign w:val="center"/>
          </w:tcPr>
          <w:p w14:paraId="2E88A494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  <w:tr w:rsidR="00134A59" w14:paraId="0928FB68" w14:textId="77777777" w:rsidTr="000674B2">
        <w:trPr>
          <w:jc w:val="center"/>
        </w:trPr>
        <w:tc>
          <w:tcPr>
            <w:tcW w:w="1133" w:type="dxa"/>
            <w:vAlign w:val="center"/>
          </w:tcPr>
          <w:p w14:paraId="70FC52B3" w14:textId="77777777" w:rsidR="00134A59" w:rsidRDefault="000674B2" w:rsidP="00F92520">
            <w:pPr>
              <w:spacing w:after="0"/>
              <w:jc w:val="center"/>
            </w:pPr>
            <w:r>
              <w:t>시간선</w:t>
            </w:r>
          </w:p>
        </w:tc>
        <w:tc>
          <w:tcPr>
            <w:tcW w:w="6270" w:type="dxa"/>
            <w:vAlign w:val="center"/>
          </w:tcPr>
          <w:p w14:paraId="1AFDA194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8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15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정보처리기사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응시</w:t>
            </w:r>
          </w:p>
        </w:tc>
        <w:tc>
          <w:tcPr>
            <w:tcW w:w="1243" w:type="dxa"/>
            <w:vAlign w:val="center"/>
          </w:tcPr>
          <w:p w14:paraId="0F2C6AAF" w14:textId="77777777" w:rsidR="00134A59" w:rsidRDefault="000674B2" w:rsidP="00F92520">
            <w:pPr>
              <w:spacing w:after="0"/>
              <w:jc w:val="center"/>
            </w:pPr>
            <w:hyperlink w:anchor="CH09_P001">
              <w:r>
                <w:t>CH09-P001</w:t>
              </w:r>
            </w:hyperlink>
          </w:p>
        </w:tc>
        <w:tc>
          <w:tcPr>
            <w:tcW w:w="1098" w:type="dxa"/>
            <w:vAlign w:val="center"/>
          </w:tcPr>
          <w:p w14:paraId="36056CBA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  <w:tr w:rsidR="00134A59" w14:paraId="02D32BBB" w14:textId="77777777" w:rsidTr="000674B2">
        <w:trPr>
          <w:jc w:val="center"/>
        </w:trPr>
        <w:tc>
          <w:tcPr>
            <w:tcW w:w="1133" w:type="dxa"/>
            <w:vAlign w:val="center"/>
          </w:tcPr>
          <w:p w14:paraId="04418479" w14:textId="77777777" w:rsidR="00134A59" w:rsidRDefault="000674B2" w:rsidP="00F92520">
            <w:pPr>
              <w:spacing w:after="0"/>
              <w:jc w:val="center"/>
            </w:pPr>
            <w:r>
              <w:t>시간선</w:t>
            </w:r>
          </w:p>
        </w:tc>
        <w:tc>
          <w:tcPr>
            <w:tcW w:w="6270" w:type="dxa"/>
            <w:vAlign w:val="center"/>
          </w:tcPr>
          <w:p w14:paraId="6083D891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정보처리기사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실기시험은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치르기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</w:p>
        </w:tc>
        <w:tc>
          <w:tcPr>
            <w:tcW w:w="1243" w:type="dxa"/>
            <w:vAlign w:val="center"/>
          </w:tcPr>
          <w:p w14:paraId="3D181EDF" w14:textId="77777777" w:rsidR="00134A59" w:rsidRDefault="000674B2" w:rsidP="00F92520">
            <w:pPr>
              <w:spacing w:after="0"/>
              <w:jc w:val="center"/>
            </w:pPr>
            <w:hyperlink w:anchor="CH11_P001">
              <w:r>
                <w:t>CH11-P001</w:t>
              </w:r>
            </w:hyperlink>
          </w:p>
        </w:tc>
        <w:tc>
          <w:tcPr>
            <w:tcW w:w="1098" w:type="dxa"/>
            <w:vAlign w:val="center"/>
          </w:tcPr>
          <w:p w14:paraId="616535F0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  <w:tr w:rsidR="00134A59" w14:paraId="317DD4B8" w14:textId="77777777" w:rsidTr="000674B2">
        <w:trPr>
          <w:jc w:val="center"/>
        </w:trPr>
        <w:tc>
          <w:tcPr>
            <w:tcW w:w="1133" w:type="dxa"/>
            <w:vAlign w:val="center"/>
          </w:tcPr>
          <w:p w14:paraId="7A415BDA" w14:textId="77777777" w:rsidR="00134A59" w:rsidRDefault="000674B2" w:rsidP="00F92520">
            <w:pPr>
              <w:spacing w:after="0"/>
              <w:jc w:val="center"/>
            </w:pPr>
            <w:r>
              <w:t>세계</w:t>
            </w:r>
            <w:r>
              <w:t xml:space="preserve"> </w:t>
            </w:r>
            <w:r>
              <w:t>규칙</w:t>
            </w:r>
          </w:p>
        </w:tc>
        <w:tc>
          <w:tcPr>
            <w:tcW w:w="6270" w:type="dxa"/>
            <w:vAlign w:val="center"/>
          </w:tcPr>
          <w:p w14:paraId="386DBFDF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공무원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익힌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습관이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자격증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전이됨</w:t>
            </w:r>
          </w:p>
        </w:tc>
        <w:tc>
          <w:tcPr>
            <w:tcW w:w="1243" w:type="dxa"/>
            <w:vAlign w:val="center"/>
          </w:tcPr>
          <w:p w14:paraId="65669A5D" w14:textId="77777777" w:rsidR="00134A59" w:rsidRDefault="000674B2" w:rsidP="00F92520">
            <w:pPr>
              <w:spacing w:after="0"/>
              <w:jc w:val="center"/>
            </w:pPr>
            <w:hyperlink w:anchor="CH09_P005">
              <w:r>
                <w:t>CH09-P005</w:t>
              </w:r>
            </w:hyperlink>
          </w:p>
        </w:tc>
        <w:tc>
          <w:tcPr>
            <w:tcW w:w="1098" w:type="dxa"/>
            <w:vAlign w:val="center"/>
          </w:tcPr>
          <w:p w14:paraId="2C3CBF26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  <w:tr w:rsidR="00134A59" w14:paraId="6922A221" w14:textId="77777777" w:rsidTr="000674B2">
        <w:trPr>
          <w:jc w:val="center"/>
        </w:trPr>
        <w:tc>
          <w:tcPr>
            <w:tcW w:w="1133" w:type="dxa"/>
            <w:vAlign w:val="center"/>
          </w:tcPr>
          <w:p w14:paraId="43566E5C" w14:textId="77777777" w:rsidR="00134A59" w:rsidRDefault="000674B2" w:rsidP="00F92520">
            <w:pPr>
              <w:spacing w:after="0"/>
              <w:jc w:val="center"/>
            </w:pPr>
            <w:r>
              <w:t>세계</w:t>
            </w:r>
            <w:r>
              <w:t xml:space="preserve"> </w:t>
            </w:r>
            <w:r>
              <w:t>규칙</w:t>
            </w:r>
          </w:p>
        </w:tc>
        <w:tc>
          <w:tcPr>
            <w:tcW w:w="6270" w:type="dxa"/>
            <w:vAlign w:val="center"/>
          </w:tcPr>
          <w:p w14:paraId="65D49F41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묘사됨</w:t>
            </w:r>
          </w:p>
        </w:tc>
        <w:tc>
          <w:tcPr>
            <w:tcW w:w="1243" w:type="dxa"/>
            <w:vAlign w:val="center"/>
          </w:tcPr>
          <w:p w14:paraId="28EE66AB" w14:textId="77777777" w:rsidR="00134A59" w:rsidRDefault="000674B2" w:rsidP="00F92520">
            <w:pPr>
              <w:spacing w:after="0"/>
              <w:jc w:val="center"/>
            </w:pPr>
            <w:hyperlink w:anchor="CH12_P001">
              <w:r>
                <w:t>CH12-P001</w:t>
              </w:r>
            </w:hyperlink>
          </w:p>
        </w:tc>
        <w:tc>
          <w:tcPr>
            <w:tcW w:w="1098" w:type="dxa"/>
            <w:vAlign w:val="center"/>
          </w:tcPr>
          <w:p w14:paraId="5CE570BB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  <w:tr w:rsidR="00134A59" w14:paraId="38EF532B" w14:textId="77777777" w:rsidTr="000674B2">
        <w:trPr>
          <w:jc w:val="center"/>
        </w:trPr>
        <w:tc>
          <w:tcPr>
            <w:tcW w:w="1133" w:type="dxa"/>
            <w:vAlign w:val="center"/>
          </w:tcPr>
          <w:p w14:paraId="70B2B0EA" w14:textId="77777777" w:rsidR="00134A59" w:rsidRDefault="000674B2" w:rsidP="00F92520">
            <w:pPr>
              <w:spacing w:after="0"/>
              <w:jc w:val="center"/>
            </w:pPr>
            <w:r>
              <w:t>세계</w:t>
            </w:r>
            <w:r>
              <w:t xml:space="preserve"> </w:t>
            </w:r>
            <w:r>
              <w:t>규칙</w:t>
            </w:r>
          </w:p>
        </w:tc>
        <w:tc>
          <w:tcPr>
            <w:tcW w:w="6270" w:type="dxa"/>
            <w:vAlign w:val="center"/>
          </w:tcPr>
          <w:p w14:paraId="1239F48D" w14:textId="77777777" w:rsidR="00134A59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ALEPH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운명적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다룸</w:t>
            </w:r>
          </w:p>
        </w:tc>
        <w:tc>
          <w:tcPr>
            <w:tcW w:w="1243" w:type="dxa"/>
            <w:vAlign w:val="center"/>
          </w:tcPr>
          <w:p w14:paraId="54677C4B" w14:textId="77777777" w:rsidR="00134A59" w:rsidRDefault="000674B2" w:rsidP="00F92520">
            <w:pPr>
              <w:spacing w:after="0"/>
              <w:jc w:val="center"/>
            </w:pPr>
            <w:hyperlink w:anchor="CH08_P001">
              <w:r>
                <w:t>CH08-P001</w:t>
              </w:r>
            </w:hyperlink>
          </w:p>
        </w:tc>
        <w:tc>
          <w:tcPr>
            <w:tcW w:w="1098" w:type="dxa"/>
            <w:vAlign w:val="center"/>
          </w:tcPr>
          <w:p w14:paraId="2118367E" w14:textId="77777777" w:rsidR="00134A59" w:rsidRDefault="000674B2" w:rsidP="00F92520">
            <w:pPr>
              <w:spacing w:after="0"/>
              <w:jc w:val="center"/>
            </w:pPr>
            <w:r>
              <w:t>일치</w:t>
            </w:r>
          </w:p>
        </w:tc>
      </w:tr>
    </w:tbl>
    <w:p w14:paraId="160EA222" w14:textId="666FEE23" w:rsidR="00F92520" w:rsidRDefault="00F9252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6"/>
          <w:szCs w:val="28"/>
        </w:rPr>
      </w:pPr>
    </w:p>
    <w:p w14:paraId="505678D4" w14:textId="77777777" w:rsidR="00134A59" w:rsidRDefault="000674B2" w:rsidP="00F92520">
      <w:pPr>
        <w:pStyle w:val="1"/>
      </w:pPr>
      <w:r>
        <w:t>큰</w:t>
      </w:r>
      <w:r>
        <w:t xml:space="preserve"> </w:t>
      </w:r>
      <w:proofErr w:type="spellStart"/>
      <w:r>
        <w:t>수정</w:t>
      </w:r>
      <w:proofErr w:type="spellEnd"/>
      <w:r>
        <w:t xml:space="preserve"> </w:t>
      </w:r>
      <w:proofErr w:type="spellStart"/>
      <w:r>
        <w:t>기록</w:t>
      </w:r>
      <w:proofErr w:type="spellEnd"/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229"/>
        <w:gridCol w:w="4395"/>
        <w:gridCol w:w="2879"/>
        <w:gridCol w:w="1233"/>
      </w:tblGrid>
      <w:tr w:rsidR="000674B2" w14:paraId="2B8E658D" w14:textId="77777777" w:rsidTr="000674B2">
        <w:trPr>
          <w:trHeight w:val="434"/>
        </w:trPr>
        <w:tc>
          <w:tcPr>
            <w:tcW w:w="623" w:type="pct"/>
            <w:vAlign w:val="center"/>
          </w:tcPr>
          <w:p w14:paraId="20663F8C" w14:textId="77777777" w:rsidR="000674B2" w:rsidRPr="000674B2" w:rsidRDefault="000674B2" w:rsidP="000674B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0674B2">
              <w:rPr>
                <w:b/>
                <w:bCs/>
              </w:rPr>
              <w:t>위치</w:t>
            </w:r>
            <w:proofErr w:type="spellEnd"/>
          </w:p>
        </w:tc>
        <w:tc>
          <w:tcPr>
            <w:tcW w:w="2260" w:type="pct"/>
            <w:vAlign w:val="center"/>
          </w:tcPr>
          <w:p w14:paraId="0DA0B23B" w14:textId="67276738" w:rsidR="000674B2" w:rsidRPr="000674B2" w:rsidRDefault="000674B2" w:rsidP="000674B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0674B2">
              <w:rPr>
                <w:rFonts w:hint="eastAsia"/>
                <w:b/>
                <w:bCs/>
              </w:rPr>
              <w:t>수정</w:t>
            </w:r>
            <w:proofErr w:type="spellEnd"/>
            <w:r w:rsidRPr="000674B2">
              <w:rPr>
                <w:b/>
                <w:bCs/>
              </w:rPr>
              <w:t xml:space="preserve"> 전 → </w:t>
            </w:r>
            <w:proofErr w:type="spellStart"/>
            <w:r w:rsidRPr="000674B2">
              <w:rPr>
                <w:b/>
                <w:bCs/>
              </w:rPr>
              <w:t>수정</w:t>
            </w:r>
            <w:proofErr w:type="spellEnd"/>
            <w:r w:rsidRPr="000674B2">
              <w:rPr>
                <w:b/>
                <w:bCs/>
              </w:rPr>
              <w:t xml:space="preserve"> 후</w:t>
            </w:r>
          </w:p>
        </w:tc>
        <w:tc>
          <w:tcPr>
            <w:tcW w:w="1481" w:type="pct"/>
            <w:vAlign w:val="center"/>
          </w:tcPr>
          <w:p w14:paraId="059ACB4C" w14:textId="18896FCB" w:rsidR="000674B2" w:rsidRPr="000674B2" w:rsidRDefault="000674B2" w:rsidP="000674B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0674B2">
              <w:rPr>
                <w:b/>
                <w:bCs/>
              </w:rPr>
              <w:t>발견</w:t>
            </w:r>
            <w:proofErr w:type="spellEnd"/>
            <w:r w:rsidRPr="000674B2">
              <w:rPr>
                <w:b/>
                <w:bCs/>
              </w:rPr>
              <w:t xml:space="preserve"> </w:t>
            </w:r>
            <w:proofErr w:type="spellStart"/>
            <w:r w:rsidRPr="000674B2">
              <w:rPr>
                <w:b/>
                <w:bCs/>
              </w:rPr>
              <w:t>방법</w:t>
            </w:r>
            <w:proofErr w:type="spellEnd"/>
            <w:r w:rsidRPr="000674B2">
              <w:rPr>
                <w:b/>
                <w:bCs/>
              </w:rPr>
              <w:t xml:space="preserve"> · </w:t>
            </w:r>
            <w:proofErr w:type="spellStart"/>
            <w:r w:rsidRPr="000674B2">
              <w:rPr>
                <w:b/>
                <w:bCs/>
              </w:rPr>
              <w:t>수정</w:t>
            </w:r>
            <w:proofErr w:type="spellEnd"/>
            <w:r w:rsidRPr="000674B2">
              <w:rPr>
                <w:b/>
                <w:bCs/>
              </w:rPr>
              <w:t xml:space="preserve"> </w:t>
            </w:r>
            <w:proofErr w:type="spellStart"/>
            <w:r w:rsidRPr="000674B2">
              <w:rPr>
                <w:b/>
                <w:bCs/>
              </w:rPr>
              <w:t>내용</w:t>
            </w:r>
            <w:proofErr w:type="spellEnd"/>
          </w:p>
        </w:tc>
        <w:tc>
          <w:tcPr>
            <w:tcW w:w="636" w:type="pct"/>
            <w:vAlign w:val="center"/>
          </w:tcPr>
          <w:p w14:paraId="1E75E2E6" w14:textId="77777777" w:rsidR="000674B2" w:rsidRPr="000674B2" w:rsidRDefault="000674B2" w:rsidP="000674B2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0674B2">
              <w:rPr>
                <w:b/>
                <w:bCs/>
              </w:rPr>
              <w:t>원인</w:t>
            </w:r>
            <w:proofErr w:type="spellEnd"/>
            <w:r w:rsidRPr="000674B2">
              <w:rPr>
                <w:b/>
                <w:bCs/>
              </w:rPr>
              <w:t xml:space="preserve"> </w:t>
            </w:r>
            <w:proofErr w:type="spellStart"/>
            <w:r w:rsidRPr="000674B2">
              <w:rPr>
                <w:b/>
                <w:bCs/>
              </w:rPr>
              <w:t>범주</w:t>
            </w:r>
            <w:proofErr w:type="spellEnd"/>
          </w:p>
        </w:tc>
      </w:tr>
      <w:tr w:rsidR="000674B2" w14:paraId="607C77B0" w14:textId="77777777" w:rsidTr="000674B2">
        <w:trPr>
          <w:trHeight w:val="216"/>
        </w:trPr>
        <w:tc>
          <w:tcPr>
            <w:tcW w:w="623" w:type="pct"/>
            <w:vAlign w:val="center"/>
          </w:tcPr>
          <w:p w14:paraId="10DA9D74" w14:textId="1E7204D7" w:rsidR="000674B2" w:rsidRDefault="000674B2" w:rsidP="000674B2">
            <w:pPr>
              <w:spacing w:after="0"/>
              <w:jc w:val="center"/>
            </w:pPr>
            <w:r w:rsidRPr="000674B2">
              <w:t>CH05~CH06</w:t>
            </w:r>
          </w:p>
        </w:tc>
        <w:tc>
          <w:tcPr>
            <w:tcW w:w="2260" w:type="pct"/>
            <w:vAlign w:val="center"/>
          </w:tcPr>
          <w:p w14:paraId="6C87F4A4" w14:textId="77777777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rFonts w:hint="eastAsia"/>
                <w:lang w:eastAsia="ko-KR"/>
              </w:rPr>
              <w:t>건강</w:t>
            </w:r>
            <w:r w:rsidRPr="000674B2">
              <w:rPr>
                <w:lang w:eastAsia="ko-KR"/>
              </w:rPr>
              <w:t xml:space="preserve"> 사건이 두 장에서 반복됨 </w:t>
            </w:r>
          </w:p>
          <w:p w14:paraId="2DD72CB4" w14:textId="6B927463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lang w:eastAsia="ko-KR"/>
              </w:rPr>
              <w:t>→ 5장은 발생·입원, 6장은 퇴원 이후부터 시작</w:t>
            </w:r>
          </w:p>
        </w:tc>
        <w:tc>
          <w:tcPr>
            <w:tcW w:w="1481" w:type="pct"/>
            <w:vAlign w:val="center"/>
          </w:tcPr>
          <w:p w14:paraId="0FD739C7" w14:textId="77777777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rFonts w:hint="eastAsia"/>
                <w:lang w:eastAsia="ko-KR"/>
              </w:rPr>
              <w:t>장</w:t>
            </w:r>
            <w:r w:rsidRPr="000674B2">
              <w:rPr>
                <w:lang w:eastAsia="ko-KR"/>
              </w:rPr>
              <w:t xml:space="preserve"> 연속 검토</w:t>
            </w:r>
          </w:p>
          <w:p w14:paraId="5B912ACE" w14:textId="4CCDD7A9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lang w:eastAsia="ko-KR"/>
              </w:rPr>
              <w:t xml:space="preserve">중복 사건 제거 및 </w:t>
            </w:r>
            <w:proofErr w:type="spellStart"/>
            <w:r w:rsidRPr="000674B2">
              <w:rPr>
                <w:lang w:eastAsia="ko-KR"/>
              </w:rPr>
              <w:t>시간선</w:t>
            </w:r>
            <w:proofErr w:type="spellEnd"/>
            <w:r w:rsidRPr="000674B2">
              <w:rPr>
                <w:lang w:eastAsia="ko-KR"/>
              </w:rPr>
              <w:t xml:space="preserve"> 연결</w:t>
            </w:r>
          </w:p>
        </w:tc>
        <w:tc>
          <w:tcPr>
            <w:tcW w:w="636" w:type="pct"/>
            <w:vAlign w:val="center"/>
          </w:tcPr>
          <w:p w14:paraId="6B24090F" w14:textId="77777777" w:rsidR="000674B2" w:rsidRDefault="000674B2" w:rsidP="00F92520">
            <w:pPr>
              <w:spacing w:after="0"/>
            </w:pPr>
            <w:proofErr w:type="spellStart"/>
            <w:r>
              <w:t>인과·중복</w:t>
            </w:r>
            <w:proofErr w:type="spellEnd"/>
          </w:p>
        </w:tc>
      </w:tr>
      <w:tr w:rsidR="000674B2" w14:paraId="00283CB9" w14:textId="77777777" w:rsidTr="000674B2">
        <w:trPr>
          <w:trHeight w:val="50"/>
        </w:trPr>
        <w:tc>
          <w:tcPr>
            <w:tcW w:w="623" w:type="pct"/>
            <w:vAlign w:val="center"/>
          </w:tcPr>
          <w:p w14:paraId="220882DD" w14:textId="0761BD18" w:rsidR="000674B2" w:rsidRDefault="000674B2" w:rsidP="000674B2">
            <w:pPr>
              <w:spacing w:after="0"/>
              <w:jc w:val="center"/>
            </w:pPr>
            <w:r>
              <w:t xml:space="preserve">CH08 </w:t>
            </w:r>
            <w:proofErr w:type="spellStart"/>
            <w:r>
              <w:t>후반</w:t>
            </w:r>
            <w:proofErr w:type="spellEnd"/>
          </w:p>
        </w:tc>
        <w:tc>
          <w:tcPr>
            <w:tcW w:w="2260" w:type="pct"/>
            <w:vAlign w:val="center"/>
          </w:tcPr>
          <w:p w14:paraId="289ABE0D" w14:textId="77777777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lang w:eastAsia="ko-KR"/>
              </w:rPr>
              <w:t xml:space="preserve">ALEPH가 장의 결론처럼 과도하게 강조됨 </w:t>
            </w:r>
          </w:p>
          <w:p w14:paraId="3B912FA7" w14:textId="36C116F6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lang w:eastAsia="ko-KR"/>
              </w:rPr>
              <w:t>→ 여러 경험 중 하나로 비중 조정</w:t>
            </w:r>
          </w:p>
        </w:tc>
        <w:tc>
          <w:tcPr>
            <w:tcW w:w="1481" w:type="pct"/>
            <w:vAlign w:val="center"/>
          </w:tcPr>
          <w:p w14:paraId="32BC0DA4" w14:textId="77777777" w:rsidR="000674B2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사용자 사실성 검토</w:t>
            </w:r>
          </w:p>
          <w:p w14:paraId="52B5DF88" w14:textId="23DEBB16" w:rsidR="000674B2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연속 문단 재작성</w:t>
            </w:r>
          </w:p>
        </w:tc>
        <w:tc>
          <w:tcPr>
            <w:tcW w:w="636" w:type="pct"/>
            <w:vAlign w:val="center"/>
          </w:tcPr>
          <w:p w14:paraId="264D57A6" w14:textId="77777777" w:rsidR="000674B2" w:rsidRDefault="000674B2" w:rsidP="00F92520">
            <w:pPr>
              <w:spacing w:after="0"/>
            </w:pPr>
            <w:proofErr w:type="spellStart"/>
            <w:r>
              <w:t>강조·사실성</w:t>
            </w:r>
            <w:proofErr w:type="spellEnd"/>
          </w:p>
        </w:tc>
      </w:tr>
      <w:tr w:rsidR="000674B2" w14:paraId="31B0E65C" w14:textId="77777777" w:rsidTr="000674B2">
        <w:trPr>
          <w:trHeight w:val="289"/>
        </w:trPr>
        <w:tc>
          <w:tcPr>
            <w:tcW w:w="623" w:type="pct"/>
            <w:vAlign w:val="center"/>
          </w:tcPr>
          <w:p w14:paraId="22AE2847" w14:textId="5D1EE389" w:rsidR="000674B2" w:rsidRDefault="000674B2" w:rsidP="000674B2">
            <w:pPr>
              <w:spacing w:after="0"/>
              <w:jc w:val="center"/>
            </w:pPr>
            <w:r w:rsidRPr="000674B2">
              <w:t xml:space="preserve">CH10 </w:t>
            </w:r>
            <w:proofErr w:type="spellStart"/>
            <w:r w:rsidRPr="000674B2">
              <w:t>중반</w:t>
            </w:r>
            <w:proofErr w:type="spellEnd"/>
          </w:p>
        </w:tc>
        <w:tc>
          <w:tcPr>
            <w:tcW w:w="2260" w:type="pct"/>
            <w:vAlign w:val="center"/>
          </w:tcPr>
          <w:p w14:paraId="7F14C395" w14:textId="77777777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rFonts w:hint="eastAsia"/>
                <w:lang w:eastAsia="ko-KR"/>
              </w:rPr>
              <w:t>특정</w:t>
            </w:r>
            <w:r w:rsidRPr="000674B2">
              <w:rPr>
                <w:lang w:eastAsia="ko-KR"/>
              </w:rPr>
              <w:t xml:space="preserve"> 날짜와 강의 개수가 일기식으로 서술됨 </w:t>
            </w:r>
          </w:p>
          <w:p w14:paraId="0E4BDF93" w14:textId="5379B4AA" w:rsidR="000674B2" w:rsidRDefault="000674B2" w:rsidP="00F92520">
            <w:pPr>
              <w:spacing w:after="0"/>
              <w:rPr>
                <w:lang w:eastAsia="ko-KR"/>
              </w:rPr>
            </w:pPr>
            <w:r w:rsidRPr="000674B2">
              <w:rPr>
                <w:lang w:eastAsia="ko-KR"/>
              </w:rPr>
              <w:t>→ 꾸준히 공부를 이어가는 습관 중심으로 수정</w:t>
            </w:r>
          </w:p>
        </w:tc>
        <w:tc>
          <w:tcPr>
            <w:tcW w:w="1481" w:type="pct"/>
            <w:vAlign w:val="center"/>
          </w:tcPr>
          <w:p w14:paraId="2F10F85F" w14:textId="77777777" w:rsidR="000674B2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사용자 문체 검토</w:t>
            </w:r>
          </w:p>
          <w:p w14:paraId="67F62BC4" w14:textId="6065739B" w:rsidR="000674B2" w:rsidRDefault="000674B2" w:rsidP="00F9252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연속 문단 재작성</w:t>
            </w:r>
          </w:p>
        </w:tc>
        <w:tc>
          <w:tcPr>
            <w:tcW w:w="636" w:type="pct"/>
            <w:vAlign w:val="center"/>
          </w:tcPr>
          <w:p w14:paraId="69F9DD6F" w14:textId="77777777" w:rsidR="000674B2" w:rsidRDefault="000674B2" w:rsidP="00F92520">
            <w:pPr>
              <w:spacing w:after="0"/>
            </w:pPr>
            <w:proofErr w:type="spellStart"/>
            <w:r>
              <w:t>문체·서사</w:t>
            </w:r>
            <w:proofErr w:type="spellEnd"/>
          </w:p>
        </w:tc>
      </w:tr>
    </w:tbl>
    <w:p w14:paraId="4BC074A4" w14:textId="63960C73" w:rsidR="00F92520" w:rsidRDefault="00F92520">
      <w:pPr>
        <w:spacing w:after="200" w:line="276" w:lineRule="auto"/>
      </w:pPr>
      <w:r>
        <w:br w:type="page"/>
      </w:r>
    </w:p>
    <w:p w14:paraId="1D0E3365" w14:textId="485DA645" w:rsidR="00134A59" w:rsidRDefault="000674B2">
      <w:pPr>
        <w:pStyle w:val="1"/>
      </w:pPr>
      <w:proofErr w:type="spellStart"/>
      <w:r>
        <w:lastRenderedPageBreak/>
        <w:t>제출</w:t>
      </w:r>
      <w:proofErr w:type="spellEnd"/>
      <w:r>
        <w:t xml:space="preserve"> </w:t>
      </w:r>
      <w:r>
        <w:t>전</w:t>
      </w:r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44D659A5" w14:textId="77777777" w:rsidR="00134A59" w:rsidRDefault="000674B2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: START 1</w:t>
      </w:r>
      <w:proofErr w:type="gramStart"/>
      <w:r>
        <w:rPr>
          <w:lang w:eastAsia="ko-KR"/>
        </w:rPr>
        <w:t>회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END 1</w:t>
      </w:r>
      <w:r>
        <w:rPr>
          <w:lang w:eastAsia="ko-KR"/>
        </w:rPr>
        <w:t>회</w:t>
      </w:r>
    </w:p>
    <w:p w14:paraId="6E39F25E" w14:textId="77777777" w:rsidR="00134A59" w:rsidRDefault="000674B2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12</w:t>
      </w:r>
      <w:r>
        <w:rPr>
          <w:lang w:eastAsia="ko-KR"/>
        </w:rPr>
        <w:t>장</w:t>
      </w:r>
    </w:p>
    <w:p w14:paraId="401401C6" w14:textId="77777777" w:rsidR="00134A59" w:rsidRDefault="000674B2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: NFC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Unicode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31,030</w:t>
      </w:r>
      <w:r>
        <w:rPr>
          <w:lang w:eastAsia="ko-KR"/>
        </w:rPr>
        <w:t>자</w:t>
      </w:r>
    </w:p>
    <w:p w14:paraId="5A94EC0F" w14:textId="77777777" w:rsidR="00134A59" w:rsidRDefault="000674B2">
      <w:pPr>
        <w:rPr>
          <w:lang w:eastAsia="ko-KR"/>
        </w:rPr>
      </w:pPr>
      <w:r>
        <w:rPr>
          <w:lang w:eastAsia="ko-KR"/>
        </w:rPr>
        <w:t>40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문단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>: 0</w:t>
      </w:r>
      <w:r>
        <w:rPr>
          <w:lang w:eastAsia="ko-KR"/>
        </w:rPr>
        <w:t>건</w:t>
      </w:r>
    </w:p>
    <w:p w14:paraId="1E30E134" w14:textId="77777777" w:rsidR="00134A59" w:rsidRDefault="000674B2">
      <w:pPr>
        <w:rPr>
          <w:lang w:eastAsia="ko-KR"/>
        </w:rPr>
      </w:pPr>
      <w:r>
        <w:rPr>
          <w:lang w:eastAsia="ko-KR"/>
        </w:rPr>
        <w:t>목차와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·</w:t>
      </w:r>
      <w:r>
        <w:rPr>
          <w:lang w:eastAsia="ko-KR"/>
        </w:rPr>
        <w:t>순서</w:t>
      </w:r>
      <w:r>
        <w:rPr>
          <w:lang w:eastAsia="ko-KR"/>
        </w:rPr>
        <w:t xml:space="preserve">: </w:t>
      </w:r>
      <w:r>
        <w:rPr>
          <w:lang w:eastAsia="ko-KR"/>
        </w:rPr>
        <w:t>일치</w:t>
      </w:r>
    </w:p>
    <w:p w14:paraId="543C54FE" w14:textId="77777777" w:rsidR="00134A59" w:rsidRDefault="000674B2">
      <w:pPr>
        <w:rPr>
          <w:lang w:eastAsia="ko-KR"/>
        </w:rPr>
      </w:pP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자리표시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>(TODO/TBD/FIXME/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/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): 0</w:t>
      </w:r>
      <w:r>
        <w:rPr>
          <w:lang w:eastAsia="ko-KR"/>
        </w:rPr>
        <w:t>건</w:t>
      </w:r>
    </w:p>
    <w:p w14:paraId="29956A98" w14:textId="77777777" w:rsidR="00134A59" w:rsidRDefault="000674B2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실명</w:t>
      </w:r>
      <w:r>
        <w:rPr>
          <w:lang w:eastAsia="ko-KR"/>
        </w:rPr>
        <w:t>·</w:t>
      </w:r>
      <w:r>
        <w:rPr>
          <w:lang w:eastAsia="ko-KR"/>
        </w:rPr>
        <w:t>연락처</w:t>
      </w:r>
      <w:r>
        <w:rPr>
          <w:lang w:eastAsia="ko-KR"/>
        </w:rPr>
        <w:t>·</w:t>
      </w:r>
      <w:r>
        <w:rPr>
          <w:lang w:eastAsia="ko-KR"/>
        </w:rPr>
        <w:t>비밀번호</w:t>
      </w:r>
      <w:r>
        <w:rPr>
          <w:lang w:eastAsia="ko-KR"/>
        </w:rPr>
        <w:t>·</w:t>
      </w:r>
      <w:r>
        <w:rPr>
          <w:lang w:eastAsia="ko-KR"/>
        </w:rPr>
        <w:t>토큰</w:t>
      </w:r>
      <w:r>
        <w:rPr>
          <w:lang w:eastAsia="ko-KR"/>
        </w:rPr>
        <w:t xml:space="preserve">·API </w:t>
      </w:r>
      <w:r>
        <w:rPr>
          <w:lang w:eastAsia="ko-KR"/>
        </w:rPr>
        <w:t>키</w:t>
      </w:r>
      <w:r>
        <w:rPr>
          <w:lang w:eastAsia="ko-KR"/>
        </w:rPr>
        <w:t xml:space="preserve">: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4828F9C8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70350A2" w14:textId="77777777" w:rsidR="00134A59" w:rsidRDefault="000674B2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목차</w:t>
      </w:r>
      <w:r>
        <w:rPr>
          <w:lang w:eastAsia="ko-KR"/>
        </w:rPr>
        <w:t>·</w:t>
      </w:r>
      <w:proofErr w:type="spellStart"/>
      <w:r>
        <w:rPr>
          <w:lang w:eastAsia="ko-KR"/>
        </w:rPr>
        <w:t>장별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연결표</w:t>
      </w:r>
      <w:proofErr w:type="spellEnd"/>
      <w:r>
        <w:rPr>
          <w:lang w:eastAsia="ko-KR"/>
        </w:rPr>
        <w:t>·5</w:t>
      </w:r>
      <w:r>
        <w:rPr>
          <w:lang w:eastAsia="ko-KR"/>
        </w:rPr>
        <w:t>갈래</w:t>
      </w:r>
      <w:r>
        <w:rPr>
          <w:lang w:eastAsia="ko-KR"/>
        </w:rPr>
        <w:t xml:space="preserve"> </w:t>
      </w:r>
      <w:r>
        <w:rPr>
          <w:lang w:eastAsia="ko-KR"/>
        </w:rPr>
        <w:t>대조표의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제목과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CHxx-Pxxx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앵커를</w:t>
      </w:r>
      <w:r>
        <w:rPr>
          <w:lang w:eastAsia="ko-KR"/>
        </w:rPr>
        <w:t xml:space="preserve"> </w:t>
      </w:r>
      <w:r>
        <w:rPr>
          <w:lang w:eastAsia="ko-KR"/>
        </w:rPr>
        <w:t>본문과</w:t>
      </w:r>
      <w:r>
        <w:rPr>
          <w:lang w:eastAsia="ko-KR"/>
        </w:rPr>
        <w:t xml:space="preserve"> </w:t>
      </w:r>
      <w:r>
        <w:rPr>
          <w:lang w:eastAsia="ko-KR"/>
        </w:rPr>
        <w:t>대조한다</w:t>
      </w:r>
      <w:r>
        <w:rPr>
          <w:lang w:eastAsia="ko-KR"/>
        </w:rPr>
        <w:t>.</w:t>
      </w:r>
    </w:p>
    <w:p w14:paraId="05395509" w14:textId="77777777" w:rsidR="00134A59" w:rsidRDefault="000674B2">
      <w:pPr>
        <w:rPr>
          <w:lang w:eastAsia="ko-KR"/>
        </w:rPr>
      </w:pPr>
      <w:r>
        <w:rPr>
          <w:lang w:eastAsia="ko-KR"/>
        </w:rPr>
        <w:t>2. [[ALEPH_BODY_START]]</w:t>
      </w:r>
      <w:r>
        <w:rPr>
          <w:lang w:eastAsia="ko-KR"/>
        </w:rPr>
        <w:t>와</w:t>
      </w:r>
      <w:r>
        <w:rPr>
          <w:lang w:eastAsia="ko-KR"/>
        </w:rPr>
        <w:t xml:space="preserve"> [[ALEPH_BODY_END]] </w:t>
      </w:r>
      <w:r>
        <w:rPr>
          <w:lang w:eastAsia="ko-KR"/>
        </w:rPr>
        <w:t>사이를</w:t>
      </w:r>
      <w:r>
        <w:rPr>
          <w:lang w:eastAsia="ko-KR"/>
        </w:rPr>
        <w:t xml:space="preserve"> NFC </w:t>
      </w:r>
      <w:proofErr w:type="spellStart"/>
      <w:r>
        <w:rPr>
          <w:lang w:eastAsia="ko-KR"/>
        </w:rPr>
        <w:t>정규화한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Unicode </w:t>
      </w:r>
      <w:r>
        <w:rPr>
          <w:lang w:eastAsia="ko-KR"/>
        </w:rPr>
        <w:t>공백을</w:t>
      </w:r>
      <w:r>
        <w:rPr>
          <w:lang w:eastAsia="ko-KR"/>
        </w:rPr>
        <w:t xml:space="preserve"> </w:t>
      </w:r>
      <w:r>
        <w:rPr>
          <w:lang w:eastAsia="ko-KR"/>
        </w:rPr>
        <w:t>제거해</w:t>
      </w:r>
      <w:r>
        <w:rPr>
          <w:lang w:eastAsia="ko-KR"/>
        </w:rPr>
        <w:t xml:space="preserve"> 30,000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이상인지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37FE941" w14:textId="77777777" w:rsidR="00134A59" w:rsidRDefault="000674B2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>·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횟수가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만족하면</w:t>
      </w:r>
      <w:r>
        <w:rPr>
          <w:lang w:eastAsia="ko-KR"/>
        </w:rPr>
        <w:t xml:space="preserve"> PASS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미달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수치나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위치가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원인이다</w:t>
      </w:r>
      <w:r>
        <w:rPr>
          <w:lang w:eastAsia="ko-KR"/>
        </w:rPr>
        <w:t>.</w:t>
      </w:r>
    </w:p>
    <w:p w14:paraId="5D2411D1" w14:textId="77777777" w:rsidR="00134A59" w:rsidRDefault="000674B2">
      <w:pPr>
        <w:pStyle w:val="1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4BCC6966" w14:textId="77777777" w:rsidR="00134A59" w:rsidRDefault="000674B2">
      <w:pPr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맡긴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12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소설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장별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인과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문단</w:t>
      </w:r>
      <w:r>
        <w:rPr>
          <w:lang w:eastAsia="ko-KR"/>
        </w:rPr>
        <w:t xml:space="preserve"> </w:t>
      </w:r>
      <w:r>
        <w:rPr>
          <w:lang w:eastAsia="ko-KR"/>
        </w:rPr>
        <w:t>앵커와</w:t>
      </w:r>
      <w:r>
        <w:rPr>
          <w:lang w:eastAsia="ko-KR"/>
        </w:rPr>
        <w:t xml:space="preserve"> 5</w:t>
      </w:r>
      <w:r>
        <w:rPr>
          <w:lang w:eastAsia="ko-KR"/>
        </w:rPr>
        <w:t>갈래</w:t>
      </w:r>
      <w:r>
        <w:rPr>
          <w:lang w:eastAsia="ko-KR"/>
        </w:rPr>
        <w:t xml:space="preserve"> </w:t>
      </w:r>
      <w:r>
        <w:rPr>
          <w:lang w:eastAsia="ko-KR"/>
        </w:rPr>
        <w:t>대조표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>·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맡겼다</w:t>
      </w:r>
      <w:r>
        <w:rPr>
          <w:lang w:eastAsia="ko-KR"/>
        </w:rPr>
        <w:t>.</w:t>
      </w:r>
    </w:p>
    <w:p w14:paraId="7BF44C29" w14:textId="77777777" w:rsidR="00134A59" w:rsidRDefault="000674B2">
      <w:pPr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판단한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작품에</w:t>
      </w:r>
      <w:r>
        <w:rPr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경험의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ALEPH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계기와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준비의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, </w:t>
      </w:r>
      <w:r>
        <w:rPr>
          <w:lang w:eastAsia="ko-KR"/>
        </w:rPr>
        <w:t>결말의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판단했다</w:t>
      </w:r>
      <w:r>
        <w:rPr>
          <w:lang w:eastAsia="ko-KR"/>
        </w:rPr>
        <w:t>.</w:t>
      </w:r>
    </w:p>
    <w:p w14:paraId="661AC67D" w14:textId="18D665FC" w:rsidR="00134A59" w:rsidRDefault="000674B2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동기보다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부여한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중심을</w:t>
      </w:r>
      <w:r>
        <w:rPr>
          <w:lang w:eastAsia="ko-KR"/>
        </w:rPr>
        <w:t xml:space="preserve"> </w:t>
      </w:r>
      <w:r>
        <w:rPr>
          <w:lang w:eastAsia="ko-KR"/>
        </w:rPr>
        <w:t>흐리거나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느낌과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·</w:t>
      </w:r>
      <w:r>
        <w:rPr>
          <w:lang w:eastAsia="ko-KR"/>
        </w:rPr>
        <w:t>수정했다</w:t>
      </w:r>
      <w:r>
        <w:rPr>
          <w:lang w:eastAsia="ko-KR"/>
        </w:rPr>
        <w:t>.</w:t>
      </w:r>
    </w:p>
    <w:sectPr w:rsidR="00134A5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4B2"/>
    <w:rsid w:val="00134A59"/>
    <w:rsid w:val="0015074B"/>
    <w:rsid w:val="0029639D"/>
    <w:rsid w:val="00326F90"/>
    <w:rsid w:val="00AA1D8D"/>
    <w:rsid w:val="00B47730"/>
    <w:rsid w:val="00CB0664"/>
    <w:rsid w:val="00F92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4680"/>
  <w14:defaultImageDpi w14:val="300"/>
  <w15:docId w15:val="{3AD2B68D-4667-40E7-B3A1-CA077EF9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6637</Words>
  <Characters>37835</Characters>
  <Application>Microsoft Office Word</Application>
  <DocSecurity>0</DocSecurity>
  <Lines>315</Lines>
  <Paragraphs>88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다시 방향을 정하는 사람</vt:lpstr>
      <vt:lpstr/>
    </vt:vector>
  </TitlesOfParts>
  <Manager/>
  <Company/>
  <LinksUpToDate>false</LinksUpToDate>
  <CharactersWithSpaces>44384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다시 방향을 정하는 사람</dc:title>
  <dc:subject>과제 11</dc:subject>
  <dc:creator>김라연</dc:creator>
  <cp:keywords/>
  <dc:description>generated by python-docx</dc:description>
  <cp:lastModifiedBy>user</cp:lastModifiedBy>
  <cp:revision>2</cp:revision>
  <dcterms:created xsi:type="dcterms:W3CDTF">2026-09-09T06:13:00Z</dcterms:created>
  <dcterms:modified xsi:type="dcterms:W3CDTF">2026-09-09T06:13:00Z</dcterms:modified>
  <cp:category/>
</cp:coreProperties>
</file>