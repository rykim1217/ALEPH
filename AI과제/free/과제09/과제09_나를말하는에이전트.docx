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2AED68" w14:textId="77777777" w:rsidR="00821AB3" w:rsidRDefault="00821AB3" w:rsidP="00821AB3">
      <w:pPr>
        <w:jc w:val="center"/>
        <w:rPr>
          <w:sz w:val="20"/>
          <w:lang w:eastAsia="ko-KR"/>
        </w:rPr>
      </w:pPr>
      <w:r>
        <w:rPr>
          <w:rFonts w:hint="eastAsia"/>
          <w:b/>
          <w:color w:val="132746"/>
          <w:sz w:val="40"/>
          <w:lang w:eastAsia="ko-KR"/>
        </w:rPr>
        <w:t>과제 9 · 나를 말하는 에이전트</w:t>
      </w:r>
    </w:p>
    <w:p w14:paraId="57E28626" w14:textId="77777777" w:rsidR="00821AB3" w:rsidRDefault="00821AB3" w:rsidP="00821AB3">
      <w:pPr>
        <w:spacing w:after="140"/>
        <w:jc w:val="center"/>
        <w:rPr>
          <w:bCs/>
          <w:sz w:val="16"/>
          <w:szCs w:val="16"/>
          <w:lang w:eastAsia="ko-KR"/>
        </w:rPr>
      </w:pPr>
      <w:r>
        <w:rPr>
          <w:rFonts w:hint="eastAsia"/>
          <w:bCs/>
          <w:sz w:val="16"/>
          <w:szCs w:val="16"/>
          <w:lang w:eastAsia="ko-KR"/>
        </w:rPr>
        <w:t>검증 기록 및 제출 자료</w:t>
      </w:r>
    </w:p>
    <w:p w14:paraId="284131B4" w14:textId="77777777" w:rsidR="00821AB3" w:rsidRDefault="00821AB3" w:rsidP="00821AB3">
      <w:pPr>
        <w:spacing w:before="80" w:after="100"/>
        <w:rPr>
          <w:sz w:val="20"/>
          <w:lang w:eastAsia="ko-KR"/>
        </w:rPr>
      </w:pPr>
      <w:r>
        <w:rPr>
          <w:rFonts w:hint="eastAsia"/>
          <w:b/>
          <w:color w:val="2F5D8A"/>
          <w:sz w:val="32"/>
          <w:lang w:eastAsia="ko-KR"/>
        </w:rPr>
        <w:t>검증 안내서</w:t>
      </w:r>
    </w:p>
    <w:p w14:paraId="681C8E52" w14:textId="77777777" w:rsidR="00821AB3" w:rsidRDefault="00821AB3" w:rsidP="00821AB3">
      <w:pPr>
        <w:spacing w:before="40" w:after="20"/>
        <w:rPr>
          <w:lang w:eastAsia="ko-KR"/>
        </w:rPr>
      </w:pPr>
      <w:r>
        <w:rPr>
          <w:rFonts w:hint="eastAsia"/>
          <w:b/>
          <w:color w:val="132746"/>
          <w:sz w:val="21"/>
          <w:lang w:eastAsia="ko-KR"/>
        </w:rPr>
        <w:t xml:space="preserve">어디로 </w:t>
      </w:r>
      <w:proofErr w:type="gramStart"/>
      <w:r>
        <w:rPr>
          <w:rFonts w:hint="eastAsia"/>
          <w:b/>
          <w:color w:val="132746"/>
          <w:sz w:val="21"/>
          <w:lang w:eastAsia="ko-KR"/>
        </w:rPr>
        <w:t>가나요</w:t>
      </w:r>
      <w:proofErr w:type="gramEnd"/>
    </w:p>
    <w:p w14:paraId="2A8CC804" w14:textId="77777777" w:rsidR="00821AB3" w:rsidRDefault="00821AB3" w:rsidP="00821AB3">
      <w:pPr>
        <w:spacing w:after="60" w:line="252" w:lineRule="auto"/>
        <w:rPr>
          <w:lang w:eastAsia="ko-KR"/>
        </w:rPr>
      </w:pPr>
      <w:r>
        <w:rPr>
          <w:rFonts w:hint="eastAsia"/>
          <w:sz w:val="19"/>
          <w:lang w:eastAsia="ko-KR"/>
        </w:rPr>
        <w:t>공개 주소: https://09end.vercel.app/</w:t>
      </w:r>
    </w:p>
    <w:p w14:paraId="75E20E54" w14:textId="77777777" w:rsidR="00821AB3" w:rsidRDefault="00821AB3" w:rsidP="00821AB3">
      <w:pPr>
        <w:spacing w:before="40" w:after="20"/>
        <w:rPr>
          <w:lang w:eastAsia="ko-KR"/>
        </w:rPr>
      </w:pPr>
      <w:r>
        <w:rPr>
          <w:rFonts w:hint="eastAsia"/>
          <w:b/>
          <w:color w:val="132746"/>
          <w:sz w:val="21"/>
          <w:lang w:eastAsia="ko-KR"/>
        </w:rPr>
        <w:t xml:space="preserve">무엇을 </w:t>
      </w:r>
      <w:proofErr w:type="gramStart"/>
      <w:r>
        <w:rPr>
          <w:rFonts w:hint="eastAsia"/>
          <w:b/>
          <w:color w:val="132746"/>
          <w:sz w:val="21"/>
          <w:lang w:eastAsia="ko-KR"/>
        </w:rPr>
        <w:t>하나요</w:t>
      </w:r>
      <w:proofErr w:type="gramEnd"/>
    </w:p>
    <w:p w14:paraId="7C4C944A" w14:textId="77777777" w:rsidR="00821AB3" w:rsidRDefault="00821AB3" w:rsidP="00821AB3">
      <w:pPr>
        <w:spacing w:before="40" w:after="20"/>
        <w:rPr>
          <w:lang w:eastAsia="ko-KR"/>
        </w:rPr>
      </w:pPr>
      <w:r>
        <w:rPr>
          <w:lang w:eastAsia="ko-KR"/>
        </w:rPr>
        <w:t>리추얼 기록에서 날짜가 있는 장면을 직접 고르고, 반복되는 표현과 행동을 바탕으로 강점 후보를 찾습니다.</w:t>
      </w:r>
    </w:p>
    <w:p w14:paraId="20E1CAC1" w14:textId="77777777" w:rsidR="00821AB3" w:rsidRDefault="00821AB3" w:rsidP="00821AB3">
      <w:pPr>
        <w:spacing w:before="40" w:after="20"/>
        <w:rPr>
          <w:lang w:eastAsia="ko-KR"/>
        </w:rPr>
      </w:pPr>
      <w:r>
        <w:rPr>
          <w:lang w:eastAsia="ko-KR"/>
        </w:rPr>
        <w:t>강점 3개를 실제 장면·동료 평가·과제 결과와 연결한 뒤, 어려움을 지나 다시 방향을 정한 이야기를 3인칭과 1인칭으로 정리합니다.</w:t>
      </w:r>
    </w:p>
    <w:p w14:paraId="112C08EF" w14:textId="77777777" w:rsidR="00821AB3" w:rsidRDefault="00821AB3" w:rsidP="00821AB3">
      <w:pPr>
        <w:spacing w:before="40" w:after="20"/>
        <w:rPr>
          <w:lang w:eastAsia="ko-KR"/>
        </w:rPr>
      </w:pPr>
      <w:r>
        <w:rPr>
          <w:lang w:eastAsia="ko-KR"/>
        </w:rPr>
        <w:t>동료 2명에게 1인칭 이야기가 실제 모습과 비슷한지 익명으로 확인하고, 자기소개서와 강점별 포트폴리오 뼈대를 완성합니다.</w:t>
      </w:r>
    </w:p>
    <w:p w14:paraId="615F82DA" w14:textId="77777777" w:rsidR="00821AB3" w:rsidRDefault="00821AB3" w:rsidP="00821AB3">
      <w:pPr>
        <w:spacing w:before="40" w:after="20"/>
        <w:rPr>
          <w:lang w:eastAsia="ko-KR"/>
        </w:rPr>
      </w:pPr>
      <w:r>
        <w:rPr>
          <w:rFonts w:hint="eastAsia"/>
          <w:b/>
          <w:color w:val="132746"/>
          <w:sz w:val="21"/>
          <w:lang w:eastAsia="ko-KR"/>
        </w:rPr>
        <w:t xml:space="preserve">무엇이 보이면 </w:t>
      </w:r>
      <w:proofErr w:type="gramStart"/>
      <w:r>
        <w:rPr>
          <w:rFonts w:hint="eastAsia"/>
          <w:b/>
          <w:color w:val="132746"/>
          <w:sz w:val="21"/>
          <w:lang w:eastAsia="ko-KR"/>
        </w:rPr>
        <w:t>통과인가요</w:t>
      </w:r>
      <w:proofErr w:type="gramEnd"/>
    </w:p>
    <w:p w14:paraId="282BD0B8" w14:textId="77777777" w:rsidR="00821AB3" w:rsidRDefault="00821AB3" w:rsidP="00821AB3">
      <w:pPr>
        <w:spacing w:before="40" w:after="20"/>
        <w:rPr>
          <w:lang w:eastAsia="ko-KR"/>
        </w:rPr>
      </w:pPr>
      <w:r w:rsidRPr="00821AB3">
        <w:rPr>
          <w:lang w:eastAsia="ko-KR"/>
        </w:rPr>
        <w:t>선택한 리추얼에 날짜가 있고, 강점 탐색 규칙 5개와 우선순위, 최종 강점 3개와 제외 이유, 3인칭·1인칭 이야기, 익명 동료 확인, 자기소개서와 TASK 01~08 연결이 문서에서 확인되면 통과입니다.</w:t>
      </w:r>
    </w:p>
    <w:p w14:paraId="33F2EF6C" w14:textId="77777777" w:rsidR="00821AB3" w:rsidRDefault="00821AB3" w:rsidP="00821AB3">
      <w:pPr>
        <w:spacing w:before="40" w:after="20"/>
        <w:rPr>
          <w:lang w:eastAsia="ko-KR"/>
        </w:rPr>
      </w:pPr>
      <w:r>
        <w:rPr>
          <w:rFonts w:hint="eastAsia"/>
          <w:b/>
          <w:color w:val="132746"/>
          <w:sz w:val="21"/>
          <w:lang w:eastAsia="ko-KR"/>
        </w:rPr>
        <w:t>안 될 때</w:t>
      </w:r>
    </w:p>
    <w:p w14:paraId="09D7CE24" w14:textId="77777777" w:rsidR="00821AB3" w:rsidRDefault="00821AB3" w:rsidP="00821AB3">
      <w:pPr>
        <w:spacing w:before="80" w:after="100"/>
        <w:rPr>
          <w:lang w:eastAsia="ko-KR"/>
        </w:rPr>
      </w:pPr>
      <w:r w:rsidRPr="00821AB3">
        <w:rPr>
          <w:rFonts w:hint="eastAsia"/>
          <w:lang w:eastAsia="ko-KR"/>
        </w:rPr>
        <w:t>기록에 없는 내용은 실제 사실처럼 단정하지 않고 보완한 부분임을 구분합니다. 다른 사람의 실명은 남기지 않고, 자기소개서와 포트폴리오에는 실제로 확인한 내용만 사용합니다.</w:t>
      </w:r>
    </w:p>
    <w:p w14:paraId="370BEEA1" w14:textId="77777777" w:rsidR="00821AB3" w:rsidRDefault="00821AB3" w:rsidP="00821AB3">
      <w:pPr>
        <w:spacing w:before="80" w:after="100"/>
        <w:rPr>
          <w:lang w:eastAsia="ko-KR"/>
        </w:rPr>
      </w:pPr>
      <w:r>
        <w:rPr>
          <w:rFonts w:hint="eastAsia"/>
          <w:b/>
          <w:color w:val="2F5D8A"/>
          <w:sz w:val="32"/>
          <w:lang w:eastAsia="ko-KR"/>
        </w:rPr>
        <w:t>AI 3줄</w:t>
      </w:r>
    </w:p>
    <w:p w14:paraId="5FCE6F20" w14:textId="77777777" w:rsidR="00821AB3" w:rsidRPr="00C04F35" w:rsidRDefault="00821AB3" w:rsidP="00821AB3">
      <w:pPr>
        <w:rPr>
          <w:szCs w:val="18"/>
          <w:lang w:eastAsia="ko-KR"/>
        </w:rPr>
      </w:pPr>
      <w:r w:rsidRPr="00C04F35">
        <w:rPr>
          <w:szCs w:val="18"/>
          <w:lang w:eastAsia="ko-KR"/>
        </w:rPr>
        <w:t xml:space="preserve">AI에게 맡긴 </w:t>
      </w:r>
      <w:proofErr w:type="gramStart"/>
      <w:r w:rsidRPr="00C04F35">
        <w:rPr>
          <w:szCs w:val="18"/>
          <w:lang w:eastAsia="ko-KR"/>
        </w:rPr>
        <w:t>일  리추얼</w:t>
      </w:r>
      <w:proofErr w:type="gramEnd"/>
      <w:r w:rsidRPr="00C04F35">
        <w:rPr>
          <w:szCs w:val="18"/>
          <w:lang w:eastAsia="ko-KR"/>
        </w:rPr>
        <w:t xml:space="preserve"> 기록의 반복 표현을 묶어 강점 후보를 정리하고, 강점표·3인칭 이야기·자기소개서 초안과 제출 문서 구성을 정리하게 했다.</w:t>
      </w:r>
    </w:p>
    <w:p w14:paraId="0D8A1A43" w14:textId="77777777" w:rsidR="00821AB3" w:rsidRPr="00C04F35" w:rsidRDefault="00821AB3" w:rsidP="00821AB3">
      <w:pPr>
        <w:rPr>
          <w:szCs w:val="18"/>
          <w:lang w:eastAsia="ko-KR"/>
        </w:rPr>
      </w:pPr>
      <w:r w:rsidRPr="00C04F35">
        <w:rPr>
          <w:rFonts w:hint="eastAsia"/>
          <w:szCs w:val="18"/>
          <w:lang w:eastAsia="ko-KR"/>
        </w:rPr>
        <w:t xml:space="preserve">내가 판단한 </w:t>
      </w:r>
      <w:proofErr w:type="gramStart"/>
      <w:r w:rsidRPr="00C04F35">
        <w:rPr>
          <w:rFonts w:hint="eastAsia"/>
          <w:szCs w:val="18"/>
          <w:lang w:eastAsia="ko-KR"/>
        </w:rPr>
        <w:t>일  최종</w:t>
      </w:r>
      <w:proofErr w:type="gramEnd"/>
      <w:r w:rsidRPr="00C04F35">
        <w:rPr>
          <w:rFonts w:hint="eastAsia"/>
          <w:szCs w:val="18"/>
          <w:lang w:eastAsia="ko-KR"/>
        </w:rPr>
        <w:t xml:space="preserve"> 강점 3개와 실제 나를 잘 보여주는 장면, 공개할 경험의 범위, 동료 확인 결과, 자기소개서의 첫 문장과 마지막 문장, 포트폴리오에 연결할 과제를 직접 선택했다.</w:t>
      </w:r>
    </w:p>
    <w:p w14:paraId="061E2495" w14:textId="77777777" w:rsidR="00821AB3" w:rsidRPr="00C04F35" w:rsidRDefault="00821AB3" w:rsidP="00821AB3">
      <w:pPr>
        <w:rPr>
          <w:szCs w:val="18"/>
          <w:lang w:eastAsia="ko-KR"/>
        </w:rPr>
      </w:pPr>
      <w:r w:rsidRPr="00C04F35">
        <w:rPr>
          <w:szCs w:val="18"/>
          <w:lang w:eastAsia="ko-KR"/>
        </w:rPr>
        <w:t xml:space="preserve">AI 말을 안 들은 </w:t>
      </w:r>
      <w:proofErr w:type="gramStart"/>
      <w:r w:rsidRPr="00C04F35">
        <w:rPr>
          <w:szCs w:val="18"/>
          <w:lang w:eastAsia="ko-KR"/>
        </w:rPr>
        <w:t>일  자주</w:t>
      </w:r>
      <w:proofErr w:type="gramEnd"/>
      <w:r w:rsidRPr="00C04F35">
        <w:rPr>
          <w:szCs w:val="18"/>
          <w:lang w:eastAsia="ko-KR"/>
        </w:rPr>
        <w:t xml:space="preserve"> 등장했지만 구체적인 행동 근거가 상대적으로 약한 ‘긍정적인 태도’는 대표 강점에서 제외했고, 실제 기록과 맞지 않는 내용은 넣지 않았다.</w:t>
      </w:r>
    </w:p>
    <w:p w14:paraId="4D6E09FF" w14:textId="77777777" w:rsidR="00821AB3" w:rsidRDefault="00821AB3">
      <w:pPr>
        <w:rPr>
          <w:lang w:eastAsia="ko-KR"/>
        </w:rPr>
      </w:pPr>
    </w:p>
    <w:p w14:paraId="11825960" w14:textId="77777777" w:rsidR="009B12B2" w:rsidRDefault="009B12B2">
      <w:pPr>
        <w:rPr>
          <w:b/>
          <w:color w:val="2F5D8A"/>
          <w:sz w:val="32"/>
          <w:lang w:eastAsia="ko-KR"/>
        </w:rPr>
      </w:pPr>
      <w:r>
        <w:rPr>
          <w:b/>
          <w:color w:val="2F5D8A"/>
          <w:sz w:val="32"/>
          <w:lang w:eastAsia="ko-KR"/>
        </w:rPr>
        <w:br w:type="page"/>
      </w:r>
    </w:p>
    <w:p w14:paraId="50AB7444" w14:textId="77777777" w:rsidR="00E40462" w:rsidRDefault="00CD7854">
      <w:pPr>
        <w:spacing w:after="140"/>
        <w:rPr>
          <w:lang w:eastAsia="ko-KR"/>
        </w:rPr>
      </w:pPr>
      <w:r>
        <w:rPr>
          <w:b/>
          <w:color w:val="2F5D8A"/>
          <w:sz w:val="32"/>
          <w:lang w:eastAsia="ko-KR"/>
        </w:rPr>
        <w:lastRenderedPageBreak/>
        <w:t>1. 리추얼 기록에서 강점이 드러나는 장면 고르기</w:t>
      </w:r>
    </w:p>
    <w:tbl>
      <w:tblPr>
        <w:tblStyle w:val="af9"/>
        <w:tblW w:w="0" w:type="auto"/>
        <w:jc w:val="center"/>
        <w:tblLook w:val="04A0" w:firstRow="1" w:lastRow="0" w:firstColumn="1" w:lastColumn="0" w:noHBand="0" w:noVBand="1"/>
      </w:tblPr>
      <w:tblGrid>
        <w:gridCol w:w="2405"/>
        <w:gridCol w:w="6095"/>
        <w:gridCol w:w="1858"/>
      </w:tblGrid>
      <w:tr w:rsidR="00E40462" w14:paraId="117C4617" w14:textId="77777777">
        <w:trPr>
          <w:jc w:val="center"/>
        </w:trPr>
        <w:tc>
          <w:tcPr>
            <w:tcW w:w="2405" w:type="dxa"/>
            <w:shd w:val="clear" w:color="auto" w:fill="2F5D8A"/>
            <w:vAlign w:val="center"/>
          </w:tcPr>
          <w:p w14:paraId="5C983DFA" w14:textId="77777777" w:rsidR="00E40462" w:rsidRDefault="00CD7854">
            <w:pPr>
              <w:jc w:val="center"/>
            </w:pPr>
            <w:proofErr w:type="spellStart"/>
            <w:r>
              <w:rPr>
                <w:b/>
                <w:color w:val="FFFFFF"/>
              </w:rPr>
              <w:t>검증</w:t>
            </w:r>
            <w:proofErr w:type="spellEnd"/>
            <w:r>
              <w:rPr>
                <w:b/>
                <w:color w:val="FFFFFF"/>
              </w:rPr>
              <w:t xml:space="preserve"> </w:t>
            </w:r>
            <w:proofErr w:type="spellStart"/>
            <w:r>
              <w:rPr>
                <w:b/>
                <w:color w:val="FFFFFF"/>
              </w:rPr>
              <w:t>항목</w:t>
            </w:r>
            <w:proofErr w:type="spellEnd"/>
          </w:p>
        </w:tc>
        <w:tc>
          <w:tcPr>
            <w:tcW w:w="6095" w:type="dxa"/>
            <w:shd w:val="clear" w:color="auto" w:fill="2F5D8A"/>
            <w:vAlign w:val="center"/>
          </w:tcPr>
          <w:p w14:paraId="578E8187" w14:textId="77777777" w:rsidR="00E40462" w:rsidRDefault="00CD7854">
            <w:pPr>
              <w:jc w:val="center"/>
            </w:pPr>
            <w:r>
              <w:rPr>
                <w:b/>
                <w:color w:val="FFFFFF"/>
              </w:rPr>
              <w:t>확인 내용</w:t>
            </w:r>
          </w:p>
        </w:tc>
        <w:tc>
          <w:tcPr>
            <w:tcW w:w="1858" w:type="dxa"/>
            <w:shd w:val="clear" w:color="auto" w:fill="2F5D8A"/>
            <w:vAlign w:val="center"/>
          </w:tcPr>
          <w:p w14:paraId="110BEC7E" w14:textId="77777777" w:rsidR="00E40462" w:rsidRDefault="00CD7854">
            <w:pPr>
              <w:jc w:val="center"/>
            </w:pPr>
            <w:r>
              <w:rPr>
                <w:b/>
                <w:color w:val="FFFFFF"/>
              </w:rPr>
              <w:t>결과</w:t>
            </w:r>
          </w:p>
        </w:tc>
      </w:tr>
      <w:tr w:rsidR="00E40462" w14:paraId="57E609F7" w14:textId="77777777">
        <w:trPr>
          <w:jc w:val="center"/>
        </w:trPr>
        <w:tc>
          <w:tcPr>
            <w:tcW w:w="2405" w:type="dxa"/>
            <w:vAlign w:val="center"/>
          </w:tcPr>
          <w:p w14:paraId="67998930" w14:textId="77777777" w:rsidR="00E40462" w:rsidRDefault="00CD7854">
            <w:r>
              <w:t>선택 기록</w:t>
            </w:r>
          </w:p>
        </w:tc>
        <w:tc>
          <w:tcPr>
            <w:tcW w:w="6095" w:type="dxa"/>
            <w:vAlign w:val="center"/>
          </w:tcPr>
          <w:p w14:paraId="0830F66B" w14:textId="77777777" w:rsidR="00E40462" w:rsidRDefault="00CD7854">
            <w:pPr>
              <w:rPr>
                <w:lang w:eastAsia="ko-KR"/>
              </w:rPr>
            </w:pPr>
            <w:r>
              <w:rPr>
                <w:lang w:eastAsia="ko-KR"/>
              </w:rPr>
              <w:t>날짜와 행동이 함께 드러나는 리추얼 6개를 선택</w:t>
            </w:r>
          </w:p>
        </w:tc>
        <w:tc>
          <w:tcPr>
            <w:tcW w:w="1858" w:type="dxa"/>
            <w:vAlign w:val="center"/>
          </w:tcPr>
          <w:p w14:paraId="596A23A3" w14:textId="77777777" w:rsidR="00E40462" w:rsidRDefault="00CD7854">
            <w:pPr>
              <w:jc w:val="center"/>
            </w:pPr>
            <w:r>
              <w:t>PASS</w:t>
            </w:r>
          </w:p>
        </w:tc>
      </w:tr>
      <w:tr w:rsidR="00E40462" w14:paraId="22F61DE0" w14:textId="77777777">
        <w:trPr>
          <w:jc w:val="center"/>
        </w:trPr>
        <w:tc>
          <w:tcPr>
            <w:tcW w:w="2405" w:type="dxa"/>
            <w:vAlign w:val="center"/>
          </w:tcPr>
          <w:p w14:paraId="2F193C32" w14:textId="77777777" w:rsidR="00E40462" w:rsidRDefault="00CD7854">
            <w:r>
              <w:t>반복 표현</w:t>
            </w:r>
          </w:p>
        </w:tc>
        <w:tc>
          <w:tcPr>
            <w:tcW w:w="6095" w:type="dxa"/>
            <w:vAlign w:val="center"/>
          </w:tcPr>
          <w:p w14:paraId="7627207A" w14:textId="77777777" w:rsidR="00E40462" w:rsidRDefault="00CD7854">
            <w:pPr>
              <w:rPr>
                <w:lang w:eastAsia="ko-KR"/>
              </w:rPr>
            </w:pPr>
            <w:r>
              <w:rPr>
                <w:lang w:eastAsia="ko-KR"/>
              </w:rPr>
              <w:t>꾸준함·끝까지 해냄·확인과 수정이 여러 날짜에서 반복</w:t>
            </w:r>
          </w:p>
        </w:tc>
        <w:tc>
          <w:tcPr>
            <w:tcW w:w="1858" w:type="dxa"/>
            <w:vAlign w:val="center"/>
          </w:tcPr>
          <w:p w14:paraId="5615F21D" w14:textId="77777777" w:rsidR="00E40462" w:rsidRDefault="00CD7854">
            <w:pPr>
              <w:jc w:val="center"/>
            </w:pPr>
            <w:r>
              <w:t>PASS</w:t>
            </w:r>
          </w:p>
        </w:tc>
      </w:tr>
      <w:tr w:rsidR="00E40462" w14:paraId="713CEC73" w14:textId="77777777">
        <w:trPr>
          <w:jc w:val="center"/>
        </w:trPr>
        <w:tc>
          <w:tcPr>
            <w:tcW w:w="2405" w:type="dxa"/>
            <w:vAlign w:val="center"/>
          </w:tcPr>
          <w:p w14:paraId="56E4DDF6" w14:textId="77777777" w:rsidR="00E40462" w:rsidRDefault="00CD7854">
            <w:r>
              <w:t>기억에 남은 장면</w:t>
            </w:r>
          </w:p>
        </w:tc>
        <w:tc>
          <w:tcPr>
            <w:tcW w:w="6095" w:type="dxa"/>
            <w:vAlign w:val="center"/>
          </w:tcPr>
          <w:p w14:paraId="2523FA10" w14:textId="77777777" w:rsidR="00E40462" w:rsidRDefault="00CD7854">
            <w:pPr>
              <w:rPr>
                <w:lang w:eastAsia="ko-KR"/>
              </w:rPr>
            </w:pPr>
            <w:r>
              <w:rPr>
                <w:lang w:eastAsia="ko-KR"/>
              </w:rPr>
              <w:t>필기 합격, 힘든 날의 학습, 막힌 과제를 끝까지 해결한 기록</w:t>
            </w:r>
          </w:p>
        </w:tc>
        <w:tc>
          <w:tcPr>
            <w:tcW w:w="1858" w:type="dxa"/>
            <w:vAlign w:val="center"/>
          </w:tcPr>
          <w:p w14:paraId="703D0D87" w14:textId="77777777" w:rsidR="00E40462" w:rsidRDefault="00CD7854">
            <w:pPr>
              <w:jc w:val="center"/>
            </w:pPr>
            <w:r>
              <w:t>PASS</w:t>
            </w:r>
          </w:p>
        </w:tc>
      </w:tr>
      <w:tr w:rsidR="00E40462" w14:paraId="68F84AD9" w14:textId="77777777">
        <w:trPr>
          <w:jc w:val="center"/>
        </w:trPr>
        <w:tc>
          <w:tcPr>
            <w:tcW w:w="2405" w:type="dxa"/>
            <w:vAlign w:val="center"/>
          </w:tcPr>
          <w:p w14:paraId="4947F415" w14:textId="77777777" w:rsidR="00E40462" w:rsidRDefault="00CD7854">
            <w:r>
              <w:t>선택 기준</w:t>
            </w:r>
          </w:p>
        </w:tc>
        <w:tc>
          <w:tcPr>
            <w:tcW w:w="6095" w:type="dxa"/>
            <w:vAlign w:val="center"/>
          </w:tcPr>
          <w:p w14:paraId="686BB0A7" w14:textId="77777777" w:rsidR="00E40462" w:rsidRDefault="00CD7854">
            <w:pPr>
              <w:rPr>
                <w:lang w:eastAsia="ko-KR"/>
              </w:rPr>
            </w:pPr>
            <w:r>
              <w:rPr>
                <w:lang w:eastAsia="ko-KR"/>
              </w:rPr>
              <w:t>단순한 강점 단어보다 실제 행동이 보이는 장면을 우선</w:t>
            </w:r>
          </w:p>
        </w:tc>
        <w:tc>
          <w:tcPr>
            <w:tcW w:w="1858" w:type="dxa"/>
            <w:vAlign w:val="center"/>
          </w:tcPr>
          <w:p w14:paraId="0664ED82" w14:textId="77777777" w:rsidR="00E40462" w:rsidRDefault="00CD7854">
            <w:pPr>
              <w:jc w:val="center"/>
            </w:pPr>
            <w:r>
              <w:t>PASS</w:t>
            </w:r>
          </w:p>
        </w:tc>
      </w:tr>
    </w:tbl>
    <w:p w14:paraId="185C50A2" w14:textId="77777777" w:rsidR="00E40462" w:rsidRDefault="00E40462">
      <w:pPr>
        <w:spacing w:after="20"/>
      </w:pPr>
    </w:p>
    <w:p w14:paraId="288E1C9D" w14:textId="77777777" w:rsidR="00E40462" w:rsidRDefault="00CD7854">
      <w:pPr>
        <w:spacing w:after="100" w:line="264" w:lineRule="auto"/>
        <w:rPr>
          <w:lang w:eastAsia="ko-KR"/>
        </w:rPr>
      </w:pPr>
      <w:proofErr w:type="spellStart"/>
      <w:r>
        <w:rPr>
          <w:lang w:eastAsia="ko-KR"/>
        </w:rPr>
        <w:t>리추얼</w:t>
      </w:r>
      <w:proofErr w:type="spellEnd"/>
      <w:r>
        <w:rPr>
          <w:lang w:eastAsia="ko-KR"/>
        </w:rPr>
        <w:t xml:space="preserve"> 기록을 비교한 결과, 힘들거나 원하는 결과가 바로 나오지 않는 상황에서도 해야 할 일을 이어가고, 여러 번 확인해 마무리한 뒤 다음 목표를 준비하는 행동이 반복해서 나타났습니다. 이 장면들을 이후 강점 지도와 자기소개 이야기의 근거로 사용했습니다.</w:t>
      </w:r>
    </w:p>
    <w:tbl>
      <w:tblPr>
        <w:tblStyle w:val="af9"/>
        <w:tblW w:w="0" w:type="auto"/>
        <w:jc w:val="center"/>
        <w:tblLook w:val="04A0" w:firstRow="1" w:lastRow="0" w:firstColumn="1" w:lastColumn="0" w:noHBand="0" w:noVBand="1"/>
      </w:tblPr>
      <w:tblGrid>
        <w:gridCol w:w="1271"/>
        <w:gridCol w:w="6804"/>
        <w:gridCol w:w="2283"/>
      </w:tblGrid>
      <w:tr w:rsidR="00E40462" w14:paraId="0842AF43" w14:textId="77777777" w:rsidTr="008D3439">
        <w:trPr>
          <w:jc w:val="center"/>
        </w:trPr>
        <w:tc>
          <w:tcPr>
            <w:tcW w:w="1271" w:type="dxa"/>
            <w:shd w:val="clear" w:color="auto" w:fill="2F5D8A"/>
            <w:vAlign w:val="center"/>
          </w:tcPr>
          <w:p w14:paraId="6EEC6AA1" w14:textId="77777777" w:rsidR="00343A86" w:rsidRDefault="00CD7854">
            <w:pPr>
              <w:jc w:val="center"/>
            </w:pPr>
            <w:proofErr w:type="spellStart"/>
            <w:r>
              <w:rPr>
                <w:b/>
                <w:color w:val="FFFFFF"/>
              </w:rPr>
              <w:t>날짜</w:t>
            </w:r>
            <w:proofErr w:type="spellEnd"/>
          </w:p>
        </w:tc>
        <w:tc>
          <w:tcPr>
            <w:tcW w:w="6804" w:type="dxa"/>
            <w:shd w:val="clear" w:color="auto" w:fill="2F5D8A"/>
            <w:vAlign w:val="center"/>
          </w:tcPr>
          <w:p w14:paraId="7EC39A25" w14:textId="77777777" w:rsidR="00343A86" w:rsidRDefault="00CD7854">
            <w:pPr>
              <w:jc w:val="center"/>
            </w:pPr>
            <w:proofErr w:type="spellStart"/>
            <w:r>
              <w:rPr>
                <w:b/>
                <w:color w:val="FFFFFF"/>
              </w:rPr>
              <w:t>선택한</w:t>
            </w:r>
            <w:proofErr w:type="spellEnd"/>
            <w:r>
              <w:rPr>
                <w:b/>
                <w:color w:val="FFFFFF"/>
              </w:rPr>
              <w:t xml:space="preserve"> </w:t>
            </w:r>
            <w:proofErr w:type="spellStart"/>
            <w:r>
              <w:rPr>
                <w:b/>
                <w:color w:val="FFFFFF"/>
              </w:rPr>
              <w:t>리추얼</w:t>
            </w:r>
            <w:proofErr w:type="spellEnd"/>
            <w:r>
              <w:rPr>
                <w:b/>
                <w:color w:val="FFFFFF"/>
              </w:rPr>
              <w:t xml:space="preserve"> </w:t>
            </w:r>
            <w:proofErr w:type="spellStart"/>
            <w:r>
              <w:rPr>
                <w:b/>
                <w:color w:val="FFFFFF"/>
              </w:rPr>
              <w:t>장면</w:t>
            </w:r>
            <w:proofErr w:type="spellEnd"/>
          </w:p>
        </w:tc>
        <w:tc>
          <w:tcPr>
            <w:tcW w:w="2283" w:type="dxa"/>
            <w:shd w:val="clear" w:color="auto" w:fill="2F5D8A"/>
            <w:vAlign w:val="center"/>
          </w:tcPr>
          <w:p w14:paraId="30FD80CB" w14:textId="77777777" w:rsidR="00343A86" w:rsidRDefault="00CD7854">
            <w:pPr>
              <w:jc w:val="center"/>
            </w:pPr>
            <w:proofErr w:type="spellStart"/>
            <w:r>
              <w:rPr>
                <w:b/>
                <w:color w:val="FFFFFF"/>
              </w:rPr>
              <w:t>장면에서</w:t>
            </w:r>
            <w:proofErr w:type="spellEnd"/>
            <w:r>
              <w:rPr>
                <w:b/>
                <w:color w:val="FFFFFF"/>
              </w:rPr>
              <w:t xml:space="preserve"> </w:t>
            </w:r>
            <w:proofErr w:type="spellStart"/>
            <w:r>
              <w:rPr>
                <w:b/>
                <w:color w:val="FFFFFF"/>
              </w:rPr>
              <w:t>확인한</w:t>
            </w:r>
            <w:proofErr w:type="spellEnd"/>
            <w:r>
              <w:rPr>
                <w:b/>
                <w:color w:val="FFFFFF"/>
              </w:rPr>
              <w:t xml:space="preserve"> </w:t>
            </w:r>
            <w:proofErr w:type="spellStart"/>
            <w:r>
              <w:rPr>
                <w:b/>
                <w:color w:val="FFFFFF"/>
              </w:rPr>
              <w:t>모습</w:t>
            </w:r>
            <w:proofErr w:type="spellEnd"/>
          </w:p>
        </w:tc>
      </w:tr>
      <w:tr w:rsidR="00E40462" w14:paraId="12DC4FB4" w14:textId="77777777" w:rsidTr="008D3439">
        <w:trPr>
          <w:jc w:val="center"/>
        </w:trPr>
        <w:tc>
          <w:tcPr>
            <w:tcW w:w="1271" w:type="dxa"/>
            <w:vAlign w:val="center"/>
          </w:tcPr>
          <w:p w14:paraId="014A43B5" w14:textId="77777777" w:rsidR="00343A86" w:rsidRDefault="00CD7854">
            <w:pPr>
              <w:jc w:val="center"/>
            </w:pPr>
            <w:r>
              <w:t>2026.08.12</w:t>
            </w:r>
          </w:p>
        </w:tc>
        <w:tc>
          <w:tcPr>
            <w:tcW w:w="6804" w:type="dxa"/>
            <w:vAlign w:val="center"/>
          </w:tcPr>
          <w:p w14:paraId="19142A3B" w14:textId="77777777" w:rsidR="00343A86" w:rsidRDefault="00CD7854">
            <w:pPr>
              <w:rPr>
                <w:lang w:eastAsia="ko-KR"/>
              </w:rPr>
            </w:pPr>
            <w:r>
              <w:rPr>
                <w:lang w:eastAsia="ko-KR"/>
              </w:rPr>
              <w:t>시험 4일 전 수업 후 공부하고 쉬는 시간마다 약 10문제를 풀었다.</w:t>
            </w:r>
          </w:p>
        </w:tc>
        <w:tc>
          <w:tcPr>
            <w:tcW w:w="2283" w:type="dxa"/>
            <w:vAlign w:val="center"/>
          </w:tcPr>
          <w:p w14:paraId="35A4EB1C" w14:textId="77777777" w:rsidR="00343A86" w:rsidRDefault="00CD7854">
            <w:proofErr w:type="spellStart"/>
            <w:r>
              <w:t>목표</w:t>
            </w:r>
            <w:proofErr w:type="spellEnd"/>
            <w:r>
              <w:t xml:space="preserve"> </w:t>
            </w:r>
            <w:proofErr w:type="spellStart"/>
            <w:r>
              <w:t>실행</w:t>
            </w:r>
            <w:proofErr w:type="spellEnd"/>
            <w:r>
              <w:t xml:space="preserve"> · </w:t>
            </w:r>
            <w:proofErr w:type="spellStart"/>
            <w:r>
              <w:t>시간</w:t>
            </w:r>
            <w:proofErr w:type="spellEnd"/>
            <w:r>
              <w:t xml:space="preserve"> </w:t>
            </w:r>
            <w:proofErr w:type="spellStart"/>
            <w:r>
              <w:t>활용</w:t>
            </w:r>
            <w:proofErr w:type="spellEnd"/>
          </w:p>
        </w:tc>
      </w:tr>
      <w:tr w:rsidR="00E40462" w14:paraId="30D96340" w14:textId="77777777" w:rsidTr="008D3439">
        <w:trPr>
          <w:jc w:val="center"/>
        </w:trPr>
        <w:tc>
          <w:tcPr>
            <w:tcW w:w="1271" w:type="dxa"/>
            <w:vAlign w:val="center"/>
          </w:tcPr>
          <w:p w14:paraId="28EA62F1" w14:textId="77777777" w:rsidR="00343A86" w:rsidRDefault="00CD7854">
            <w:pPr>
              <w:jc w:val="center"/>
            </w:pPr>
            <w:r>
              <w:t>2026.08.18</w:t>
            </w:r>
          </w:p>
        </w:tc>
        <w:tc>
          <w:tcPr>
            <w:tcW w:w="6804" w:type="dxa"/>
            <w:vAlign w:val="center"/>
          </w:tcPr>
          <w:p w14:paraId="42E27405" w14:textId="77777777" w:rsidR="00343A86" w:rsidRDefault="00CD7854">
            <w:pPr>
              <w:rPr>
                <w:lang w:eastAsia="ko-KR"/>
              </w:rPr>
            </w:pPr>
            <w:r>
              <w:rPr>
                <w:lang w:eastAsia="ko-KR"/>
              </w:rPr>
              <w:t>약 한 달 준비한 정보처리기사 필기에 합격하고 바로 실기 준비를 찾아봤다.</w:t>
            </w:r>
          </w:p>
        </w:tc>
        <w:tc>
          <w:tcPr>
            <w:tcW w:w="2283" w:type="dxa"/>
            <w:vAlign w:val="center"/>
          </w:tcPr>
          <w:p w14:paraId="0489ADB3" w14:textId="77777777" w:rsidR="00343A86" w:rsidRDefault="00CD7854">
            <w:pPr>
              <w:rPr>
                <w:lang w:eastAsia="ko-KR"/>
              </w:rPr>
            </w:pPr>
            <w:r>
              <w:rPr>
                <w:lang w:eastAsia="ko-KR"/>
              </w:rPr>
              <w:t>꾸준함 · 다음 목표 준비</w:t>
            </w:r>
          </w:p>
        </w:tc>
      </w:tr>
      <w:tr w:rsidR="00E40462" w14:paraId="0B423E9E" w14:textId="77777777" w:rsidTr="008D3439">
        <w:trPr>
          <w:jc w:val="center"/>
        </w:trPr>
        <w:tc>
          <w:tcPr>
            <w:tcW w:w="1271" w:type="dxa"/>
            <w:vAlign w:val="center"/>
          </w:tcPr>
          <w:p w14:paraId="1EC16312" w14:textId="77777777" w:rsidR="00343A86" w:rsidRDefault="00CD7854">
            <w:pPr>
              <w:jc w:val="center"/>
            </w:pPr>
            <w:r>
              <w:t>2026.08.21</w:t>
            </w:r>
          </w:p>
        </w:tc>
        <w:tc>
          <w:tcPr>
            <w:tcW w:w="6804" w:type="dxa"/>
            <w:vAlign w:val="center"/>
          </w:tcPr>
          <w:p w14:paraId="7C0274B0" w14:textId="77777777" w:rsidR="00343A86" w:rsidRDefault="00CD7854">
            <w:pPr>
              <w:rPr>
                <w:lang w:eastAsia="ko-KR"/>
              </w:rPr>
            </w:pPr>
            <w:r>
              <w:rPr>
                <w:lang w:eastAsia="ko-KR"/>
              </w:rPr>
              <w:t>한 가지 과제에 집중해 끝까지 완성하려는 모습을 기록했다.</w:t>
            </w:r>
          </w:p>
        </w:tc>
        <w:tc>
          <w:tcPr>
            <w:tcW w:w="2283" w:type="dxa"/>
            <w:vAlign w:val="center"/>
          </w:tcPr>
          <w:p w14:paraId="05438B43" w14:textId="77777777" w:rsidR="00343A86" w:rsidRDefault="00CD7854">
            <w:proofErr w:type="spellStart"/>
            <w:r>
              <w:t>집중력</w:t>
            </w:r>
            <w:proofErr w:type="spellEnd"/>
            <w:r>
              <w:t xml:space="preserve"> · </w:t>
            </w:r>
            <w:proofErr w:type="spellStart"/>
            <w:r>
              <w:t>끝까지</w:t>
            </w:r>
            <w:proofErr w:type="spellEnd"/>
            <w:r>
              <w:t xml:space="preserve"> </w:t>
            </w:r>
            <w:proofErr w:type="spellStart"/>
            <w:r>
              <w:t>해냄</w:t>
            </w:r>
            <w:proofErr w:type="spellEnd"/>
          </w:p>
        </w:tc>
      </w:tr>
      <w:tr w:rsidR="00E40462" w14:paraId="31943D2F" w14:textId="77777777" w:rsidTr="008D3439">
        <w:trPr>
          <w:jc w:val="center"/>
        </w:trPr>
        <w:tc>
          <w:tcPr>
            <w:tcW w:w="1271" w:type="dxa"/>
            <w:vAlign w:val="center"/>
          </w:tcPr>
          <w:p w14:paraId="0768EC7F" w14:textId="77777777" w:rsidR="00343A86" w:rsidRDefault="00CD7854">
            <w:pPr>
              <w:jc w:val="center"/>
            </w:pPr>
            <w:r>
              <w:t>2026.08.27</w:t>
            </w:r>
          </w:p>
        </w:tc>
        <w:tc>
          <w:tcPr>
            <w:tcW w:w="6804" w:type="dxa"/>
            <w:vAlign w:val="center"/>
          </w:tcPr>
          <w:p w14:paraId="5F458759" w14:textId="77777777" w:rsidR="00343A86" w:rsidRDefault="00CD7854">
            <w:pPr>
              <w:rPr>
                <w:lang w:eastAsia="ko-KR"/>
              </w:rPr>
            </w:pPr>
            <w:r>
              <w:rPr>
                <w:lang w:eastAsia="ko-KR"/>
              </w:rPr>
              <w:t>피곤하고 쉬고 싶었지만 해야 할 일 5개 중 4개를 해냈다.</w:t>
            </w:r>
          </w:p>
        </w:tc>
        <w:tc>
          <w:tcPr>
            <w:tcW w:w="2283" w:type="dxa"/>
            <w:vAlign w:val="center"/>
          </w:tcPr>
          <w:p w14:paraId="0966388D" w14:textId="77777777" w:rsidR="00343A86" w:rsidRDefault="00CD7854">
            <w:proofErr w:type="spellStart"/>
            <w:r>
              <w:t>꾸준함</w:t>
            </w:r>
            <w:proofErr w:type="spellEnd"/>
            <w:r>
              <w:t xml:space="preserve"> · </w:t>
            </w:r>
            <w:proofErr w:type="spellStart"/>
            <w:r>
              <w:t>실행력</w:t>
            </w:r>
            <w:proofErr w:type="spellEnd"/>
          </w:p>
        </w:tc>
      </w:tr>
      <w:tr w:rsidR="00E40462" w14:paraId="2261E704" w14:textId="77777777" w:rsidTr="008D3439">
        <w:trPr>
          <w:jc w:val="center"/>
        </w:trPr>
        <w:tc>
          <w:tcPr>
            <w:tcW w:w="1271" w:type="dxa"/>
            <w:vAlign w:val="center"/>
          </w:tcPr>
          <w:p w14:paraId="1EFC0440" w14:textId="77777777" w:rsidR="00343A86" w:rsidRDefault="00CD7854">
            <w:pPr>
              <w:jc w:val="center"/>
            </w:pPr>
            <w:r>
              <w:t>2026.09.01</w:t>
            </w:r>
          </w:p>
        </w:tc>
        <w:tc>
          <w:tcPr>
            <w:tcW w:w="6804" w:type="dxa"/>
            <w:vAlign w:val="center"/>
          </w:tcPr>
          <w:p w14:paraId="453BCC5D" w14:textId="77777777" w:rsidR="00343A86" w:rsidRDefault="00CD7854">
            <w:pPr>
              <w:rPr>
                <w:lang w:eastAsia="ko-KR"/>
              </w:rPr>
            </w:pPr>
            <w:r>
              <w:rPr>
                <w:lang w:eastAsia="ko-KR"/>
              </w:rPr>
              <w:t>집에 와 힘든 상태에서도 정보처리기사 실기 강의 2개를 들었다.</w:t>
            </w:r>
          </w:p>
        </w:tc>
        <w:tc>
          <w:tcPr>
            <w:tcW w:w="2283" w:type="dxa"/>
            <w:vAlign w:val="center"/>
          </w:tcPr>
          <w:p w14:paraId="221BDFB5" w14:textId="77777777" w:rsidR="00343A86" w:rsidRDefault="00CD7854">
            <w:proofErr w:type="spellStart"/>
            <w:r>
              <w:t>성실함</w:t>
            </w:r>
            <w:proofErr w:type="spellEnd"/>
            <w:r>
              <w:t xml:space="preserve"> · </w:t>
            </w:r>
            <w:proofErr w:type="spellStart"/>
            <w:r>
              <w:t>꾸준함</w:t>
            </w:r>
            <w:proofErr w:type="spellEnd"/>
          </w:p>
        </w:tc>
      </w:tr>
      <w:tr w:rsidR="00E40462" w14:paraId="49026485" w14:textId="77777777" w:rsidTr="008D3439">
        <w:trPr>
          <w:jc w:val="center"/>
        </w:trPr>
        <w:tc>
          <w:tcPr>
            <w:tcW w:w="1271" w:type="dxa"/>
            <w:vAlign w:val="center"/>
          </w:tcPr>
          <w:p w14:paraId="20E84A23" w14:textId="77777777" w:rsidR="00343A86" w:rsidRDefault="00CD7854">
            <w:pPr>
              <w:jc w:val="center"/>
            </w:pPr>
            <w:r>
              <w:t>2026.09.03</w:t>
            </w:r>
          </w:p>
        </w:tc>
        <w:tc>
          <w:tcPr>
            <w:tcW w:w="6804" w:type="dxa"/>
            <w:vAlign w:val="center"/>
          </w:tcPr>
          <w:p w14:paraId="0A70F7B6" w14:textId="77777777" w:rsidR="00343A86" w:rsidRDefault="00CD7854">
            <w:pPr>
              <w:rPr>
                <w:lang w:eastAsia="ko-KR"/>
              </w:rPr>
            </w:pPr>
            <w:r>
              <w:rPr>
                <w:lang w:eastAsia="ko-KR"/>
              </w:rPr>
              <w:t>과제가 원하는 대로 동작하지 않아 여러 번 수정하고 확인한 끝에 완성했다.</w:t>
            </w:r>
          </w:p>
        </w:tc>
        <w:tc>
          <w:tcPr>
            <w:tcW w:w="2283" w:type="dxa"/>
            <w:vAlign w:val="center"/>
          </w:tcPr>
          <w:p w14:paraId="2ADBB02C" w14:textId="77777777" w:rsidR="00343A86" w:rsidRDefault="00CD7854">
            <w:pPr>
              <w:rPr>
                <w:lang w:eastAsia="ko-KR"/>
              </w:rPr>
            </w:pPr>
            <w:r>
              <w:rPr>
                <w:lang w:eastAsia="ko-KR"/>
              </w:rPr>
              <w:t>문제 해결 · 꼼꼼한 확인</w:t>
            </w:r>
          </w:p>
        </w:tc>
      </w:tr>
    </w:tbl>
    <w:p w14:paraId="7BD728AA" w14:textId="77777777" w:rsidR="00E40462" w:rsidRDefault="00CD7854">
      <w:pPr>
        <w:rPr>
          <w:lang w:eastAsia="ko-KR"/>
        </w:rPr>
      </w:pPr>
      <w:r>
        <w:rPr>
          <w:lang w:eastAsia="ko-KR"/>
        </w:rPr>
        <w:br w:type="page"/>
      </w:r>
    </w:p>
    <w:p w14:paraId="0840069C" w14:textId="77777777" w:rsidR="00E40462" w:rsidRDefault="00CD7854">
      <w:pPr>
        <w:spacing w:after="140"/>
        <w:rPr>
          <w:lang w:eastAsia="ko-KR"/>
        </w:rPr>
      </w:pPr>
      <w:r>
        <w:rPr>
          <w:b/>
          <w:color w:val="2F5D8A"/>
          <w:sz w:val="32"/>
          <w:lang w:eastAsia="ko-KR"/>
        </w:rPr>
        <w:lastRenderedPageBreak/>
        <w:t>2. 강점을 찾는 에이전트 규칙 정하기</w:t>
      </w:r>
    </w:p>
    <w:tbl>
      <w:tblPr>
        <w:tblStyle w:val="af9"/>
        <w:tblW w:w="0" w:type="auto"/>
        <w:jc w:val="center"/>
        <w:tblLook w:val="04A0" w:firstRow="1" w:lastRow="0" w:firstColumn="1" w:lastColumn="0" w:noHBand="0" w:noVBand="1"/>
      </w:tblPr>
      <w:tblGrid>
        <w:gridCol w:w="2405"/>
        <w:gridCol w:w="6095"/>
        <w:gridCol w:w="1858"/>
      </w:tblGrid>
      <w:tr w:rsidR="00E40462" w14:paraId="05605B9E" w14:textId="77777777">
        <w:trPr>
          <w:jc w:val="center"/>
        </w:trPr>
        <w:tc>
          <w:tcPr>
            <w:tcW w:w="2405" w:type="dxa"/>
            <w:shd w:val="clear" w:color="auto" w:fill="2F5D8A"/>
            <w:vAlign w:val="center"/>
          </w:tcPr>
          <w:p w14:paraId="1B4A4419" w14:textId="77777777" w:rsidR="00E40462" w:rsidRDefault="00CD7854">
            <w:pPr>
              <w:jc w:val="center"/>
            </w:pPr>
            <w:proofErr w:type="spellStart"/>
            <w:r>
              <w:rPr>
                <w:b/>
                <w:color w:val="FFFFFF"/>
              </w:rPr>
              <w:t>검증</w:t>
            </w:r>
            <w:proofErr w:type="spellEnd"/>
            <w:r>
              <w:rPr>
                <w:b/>
                <w:color w:val="FFFFFF"/>
              </w:rPr>
              <w:t xml:space="preserve"> </w:t>
            </w:r>
            <w:proofErr w:type="spellStart"/>
            <w:r>
              <w:rPr>
                <w:b/>
                <w:color w:val="FFFFFF"/>
              </w:rPr>
              <w:t>항목</w:t>
            </w:r>
            <w:proofErr w:type="spellEnd"/>
          </w:p>
        </w:tc>
        <w:tc>
          <w:tcPr>
            <w:tcW w:w="6095" w:type="dxa"/>
            <w:shd w:val="clear" w:color="auto" w:fill="2F5D8A"/>
            <w:vAlign w:val="center"/>
          </w:tcPr>
          <w:p w14:paraId="0B233A1E" w14:textId="77777777" w:rsidR="00E40462" w:rsidRDefault="00CD7854">
            <w:pPr>
              <w:jc w:val="center"/>
            </w:pPr>
            <w:r>
              <w:rPr>
                <w:b/>
                <w:color w:val="FFFFFF"/>
              </w:rPr>
              <w:t>확인 내용</w:t>
            </w:r>
          </w:p>
        </w:tc>
        <w:tc>
          <w:tcPr>
            <w:tcW w:w="1858" w:type="dxa"/>
            <w:shd w:val="clear" w:color="auto" w:fill="2F5D8A"/>
            <w:vAlign w:val="center"/>
          </w:tcPr>
          <w:p w14:paraId="61794BDE" w14:textId="77777777" w:rsidR="00E40462" w:rsidRDefault="00CD7854">
            <w:pPr>
              <w:jc w:val="center"/>
            </w:pPr>
            <w:r>
              <w:rPr>
                <w:b/>
                <w:color w:val="FFFFFF"/>
              </w:rPr>
              <w:t>결과</w:t>
            </w:r>
          </w:p>
        </w:tc>
      </w:tr>
      <w:tr w:rsidR="00E40462" w14:paraId="4A08E486" w14:textId="77777777">
        <w:trPr>
          <w:jc w:val="center"/>
        </w:trPr>
        <w:tc>
          <w:tcPr>
            <w:tcW w:w="2405" w:type="dxa"/>
            <w:vAlign w:val="center"/>
          </w:tcPr>
          <w:p w14:paraId="5CA77950" w14:textId="77777777" w:rsidR="00E40462" w:rsidRDefault="00CD7854">
            <w:r>
              <w:t>규칙 1</w:t>
            </w:r>
          </w:p>
        </w:tc>
        <w:tc>
          <w:tcPr>
            <w:tcW w:w="6095" w:type="dxa"/>
            <w:vAlign w:val="center"/>
          </w:tcPr>
          <w:p w14:paraId="1FE5E5C1" w14:textId="77777777" w:rsidR="00E40462" w:rsidRDefault="00CD7854">
            <w:pPr>
              <w:rPr>
                <w:lang w:eastAsia="ko-KR"/>
              </w:rPr>
            </w:pPr>
            <w:r>
              <w:rPr>
                <w:lang w:eastAsia="ko-KR"/>
              </w:rPr>
              <w:t>강점은 날짜와 실제 행동 장면을 함께 보고 찾기</w:t>
            </w:r>
          </w:p>
        </w:tc>
        <w:tc>
          <w:tcPr>
            <w:tcW w:w="1858" w:type="dxa"/>
            <w:vAlign w:val="center"/>
          </w:tcPr>
          <w:p w14:paraId="51ABE1F9" w14:textId="77777777" w:rsidR="00E40462" w:rsidRDefault="00CD7854">
            <w:pPr>
              <w:jc w:val="center"/>
            </w:pPr>
            <w:r>
              <w:t>PASS</w:t>
            </w:r>
          </w:p>
        </w:tc>
      </w:tr>
      <w:tr w:rsidR="00E40462" w14:paraId="60E99717" w14:textId="77777777">
        <w:trPr>
          <w:jc w:val="center"/>
        </w:trPr>
        <w:tc>
          <w:tcPr>
            <w:tcW w:w="2405" w:type="dxa"/>
            <w:vAlign w:val="center"/>
          </w:tcPr>
          <w:p w14:paraId="5233C511" w14:textId="77777777" w:rsidR="00E40462" w:rsidRDefault="00CD7854">
            <w:r>
              <w:t>규칙 2</w:t>
            </w:r>
          </w:p>
        </w:tc>
        <w:tc>
          <w:tcPr>
            <w:tcW w:w="6095" w:type="dxa"/>
            <w:vAlign w:val="center"/>
          </w:tcPr>
          <w:p w14:paraId="271BF598" w14:textId="77777777" w:rsidR="00E40462" w:rsidRDefault="00CD7854">
            <w:pPr>
              <w:rPr>
                <w:lang w:eastAsia="ko-KR"/>
              </w:rPr>
            </w:pPr>
            <w:r>
              <w:rPr>
                <w:lang w:eastAsia="ko-KR"/>
              </w:rPr>
              <w:t>한 번 나온 표현보다 여러 날짜에서 반복된 모습을 우선하기</w:t>
            </w:r>
          </w:p>
        </w:tc>
        <w:tc>
          <w:tcPr>
            <w:tcW w:w="1858" w:type="dxa"/>
            <w:vAlign w:val="center"/>
          </w:tcPr>
          <w:p w14:paraId="76A98894" w14:textId="77777777" w:rsidR="00E40462" w:rsidRDefault="00CD7854">
            <w:pPr>
              <w:jc w:val="center"/>
            </w:pPr>
            <w:r>
              <w:t>PASS</w:t>
            </w:r>
          </w:p>
        </w:tc>
      </w:tr>
      <w:tr w:rsidR="00E40462" w14:paraId="1F6984DA" w14:textId="77777777">
        <w:trPr>
          <w:jc w:val="center"/>
        </w:trPr>
        <w:tc>
          <w:tcPr>
            <w:tcW w:w="2405" w:type="dxa"/>
            <w:vAlign w:val="center"/>
          </w:tcPr>
          <w:p w14:paraId="7C563AF9" w14:textId="77777777" w:rsidR="00E40462" w:rsidRDefault="00CD7854">
            <w:r>
              <w:t>규칙 3</w:t>
            </w:r>
          </w:p>
        </w:tc>
        <w:tc>
          <w:tcPr>
            <w:tcW w:w="6095" w:type="dxa"/>
            <w:vAlign w:val="center"/>
          </w:tcPr>
          <w:p w14:paraId="132158B2" w14:textId="77777777" w:rsidR="00E40462" w:rsidRDefault="00CD7854">
            <w:pPr>
              <w:rPr>
                <w:lang w:eastAsia="ko-KR"/>
              </w:rPr>
            </w:pPr>
            <w:r>
              <w:rPr>
                <w:lang w:eastAsia="ko-KR"/>
              </w:rPr>
              <w:t>내가 생각한 강점과 동료가 말한 강점을 함께 확인하기</w:t>
            </w:r>
          </w:p>
        </w:tc>
        <w:tc>
          <w:tcPr>
            <w:tcW w:w="1858" w:type="dxa"/>
            <w:vAlign w:val="center"/>
          </w:tcPr>
          <w:p w14:paraId="0154706C" w14:textId="77777777" w:rsidR="00E40462" w:rsidRDefault="00CD7854">
            <w:pPr>
              <w:jc w:val="center"/>
            </w:pPr>
            <w:r>
              <w:t>PASS</w:t>
            </w:r>
          </w:p>
        </w:tc>
      </w:tr>
      <w:tr w:rsidR="00E40462" w14:paraId="56492A46" w14:textId="77777777">
        <w:trPr>
          <w:jc w:val="center"/>
        </w:trPr>
        <w:tc>
          <w:tcPr>
            <w:tcW w:w="2405" w:type="dxa"/>
            <w:vAlign w:val="center"/>
          </w:tcPr>
          <w:p w14:paraId="2E1A59B8" w14:textId="77777777" w:rsidR="00E40462" w:rsidRDefault="00CD7854">
            <w:r>
              <w:t>규칙 4</w:t>
            </w:r>
          </w:p>
        </w:tc>
        <w:tc>
          <w:tcPr>
            <w:tcW w:w="6095" w:type="dxa"/>
            <w:vAlign w:val="center"/>
          </w:tcPr>
          <w:p w14:paraId="43F0A180" w14:textId="77777777" w:rsidR="00E40462" w:rsidRDefault="00CD7854">
            <w:pPr>
              <w:rPr>
                <w:lang w:eastAsia="ko-KR"/>
              </w:rPr>
            </w:pPr>
            <w:r>
              <w:rPr>
                <w:lang w:eastAsia="ko-KR"/>
              </w:rPr>
              <w:t>기록이 빈 부분은 흐름에 맞게 보완하되 기록에 없는 내용임을 구분하기</w:t>
            </w:r>
          </w:p>
        </w:tc>
        <w:tc>
          <w:tcPr>
            <w:tcW w:w="1858" w:type="dxa"/>
            <w:vAlign w:val="center"/>
          </w:tcPr>
          <w:p w14:paraId="01708FCC" w14:textId="77777777" w:rsidR="00E40462" w:rsidRDefault="00CD7854">
            <w:pPr>
              <w:jc w:val="center"/>
            </w:pPr>
            <w:r>
              <w:t>PASS</w:t>
            </w:r>
          </w:p>
        </w:tc>
      </w:tr>
      <w:tr w:rsidR="00E40462" w14:paraId="6BB474F3" w14:textId="77777777">
        <w:trPr>
          <w:jc w:val="center"/>
        </w:trPr>
        <w:tc>
          <w:tcPr>
            <w:tcW w:w="2405" w:type="dxa"/>
            <w:vAlign w:val="center"/>
          </w:tcPr>
          <w:p w14:paraId="4FE79CDE" w14:textId="77777777" w:rsidR="00E40462" w:rsidRDefault="00CD7854">
            <w:r>
              <w:t>규칙 5</w:t>
            </w:r>
          </w:p>
        </w:tc>
        <w:tc>
          <w:tcPr>
            <w:tcW w:w="6095" w:type="dxa"/>
            <w:vAlign w:val="center"/>
          </w:tcPr>
          <w:p w14:paraId="0379C300" w14:textId="77777777" w:rsidR="00E40462" w:rsidRDefault="00CD7854">
            <w:pPr>
              <w:rPr>
                <w:lang w:eastAsia="ko-KR"/>
              </w:rPr>
            </w:pPr>
            <w:r>
              <w:rPr>
                <w:lang w:eastAsia="ko-KR"/>
              </w:rPr>
              <w:t>이야기는 먼저 3인칭으로 쓴 뒤 내가 1인칭으로 고치기</w:t>
            </w:r>
          </w:p>
        </w:tc>
        <w:tc>
          <w:tcPr>
            <w:tcW w:w="1858" w:type="dxa"/>
            <w:vAlign w:val="center"/>
          </w:tcPr>
          <w:p w14:paraId="713A7C03" w14:textId="77777777" w:rsidR="00E40462" w:rsidRDefault="00CD7854">
            <w:pPr>
              <w:jc w:val="center"/>
            </w:pPr>
            <w:r>
              <w:t>PASS</w:t>
            </w:r>
          </w:p>
        </w:tc>
      </w:tr>
      <w:tr w:rsidR="00E40462" w14:paraId="23A6091A" w14:textId="77777777">
        <w:trPr>
          <w:jc w:val="center"/>
        </w:trPr>
        <w:tc>
          <w:tcPr>
            <w:tcW w:w="2405" w:type="dxa"/>
            <w:vAlign w:val="center"/>
          </w:tcPr>
          <w:p w14:paraId="04F783D8" w14:textId="77777777" w:rsidR="00E40462" w:rsidRDefault="00CD7854">
            <w:r>
              <w:t>우선순위</w:t>
            </w:r>
          </w:p>
        </w:tc>
        <w:tc>
          <w:tcPr>
            <w:tcW w:w="6095" w:type="dxa"/>
            <w:vAlign w:val="center"/>
          </w:tcPr>
          <w:p w14:paraId="2689A8CC" w14:textId="77777777" w:rsidR="00E40462" w:rsidRDefault="00CD7854">
            <w:pPr>
              <w:rPr>
                <w:lang w:eastAsia="ko-KR"/>
              </w:rPr>
            </w:pPr>
            <w:r>
              <w:rPr>
                <w:lang w:eastAsia="ko-KR"/>
              </w:rPr>
              <w:t>이야기 흐름을 보되 반복 기록과 동료 평가를 최대한 우선</w:t>
            </w:r>
          </w:p>
        </w:tc>
        <w:tc>
          <w:tcPr>
            <w:tcW w:w="1858" w:type="dxa"/>
            <w:vAlign w:val="center"/>
          </w:tcPr>
          <w:p w14:paraId="0A1D5DD9" w14:textId="77777777" w:rsidR="00E40462" w:rsidRDefault="00CD7854">
            <w:pPr>
              <w:jc w:val="center"/>
            </w:pPr>
            <w:r>
              <w:t>PASS</w:t>
            </w:r>
          </w:p>
        </w:tc>
      </w:tr>
    </w:tbl>
    <w:p w14:paraId="33B7F7EC" w14:textId="77777777" w:rsidR="00E40462" w:rsidRDefault="00E40462">
      <w:pPr>
        <w:spacing w:after="20"/>
      </w:pPr>
    </w:p>
    <w:p w14:paraId="33AEEB88" w14:textId="77777777" w:rsidR="00E40462" w:rsidRDefault="00CD7854">
      <w:pPr>
        <w:spacing w:after="100" w:line="264" w:lineRule="auto"/>
        <w:rPr>
          <w:lang w:eastAsia="ko-KR"/>
        </w:rPr>
      </w:pPr>
      <w:r>
        <w:rPr>
          <w:lang w:eastAsia="ko-KR"/>
        </w:rPr>
        <w:t>위 규칙을 적용해 같은 날짜의 같은 의미는 한 번으로 계산하고, 표현이 달라도 행동 의미가 같으면 하나의 강점으로 묶었습니다. 첫 요청은 “내 강점 후보를 반복 횟수와 함께 열 개 뽑아 달라.”였으며, 이야기의 흐름보다 실제 기록에서 반복되는 장면과 동료 평가를 우선해 최종 강점을 판단했습니다.</w:t>
      </w:r>
    </w:p>
    <w:tbl>
      <w:tblPr>
        <w:tblStyle w:val="af9"/>
        <w:tblW w:w="0" w:type="auto"/>
        <w:jc w:val="center"/>
        <w:tblLook w:val="04A0" w:firstRow="1" w:lastRow="0" w:firstColumn="1" w:lastColumn="0" w:noHBand="0" w:noVBand="1"/>
      </w:tblPr>
      <w:tblGrid>
        <w:gridCol w:w="2405"/>
        <w:gridCol w:w="6095"/>
        <w:gridCol w:w="1858"/>
      </w:tblGrid>
      <w:tr w:rsidR="00E40462" w14:paraId="2A92692D" w14:textId="77777777">
        <w:trPr>
          <w:jc w:val="center"/>
        </w:trPr>
        <w:tc>
          <w:tcPr>
            <w:tcW w:w="2405" w:type="dxa"/>
            <w:shd w:val="clear" w:color="auto" w:fill="2F5D8A"/>
            <w:vAlign w:val="center"/>
          </w:tcPr>
          <w:p w14:paraId="588E8F3B" w14:textId="77777777" w:rsidR="00343A86" w:rsidRDefault="00CD7854">
            <w:pPr>
              <w:jc w:val="center"/>
            </w:pPr>
            <w:r>
              <w:rPr>
                <w:b/>
                <w:color w:val="FFFFFF"/>
              </w:rPr>
              <w:t>순위</w:t>
            </w:r>
          </w:p>
        </w:tc>
        <w:tc>
          <w:tcPr>
            <w:tcW w:w="6095" w:type="dxa"/>
            <w:shd w:val="clear" w:color="auto" w:fill="2F5D8A"/>
            <w:vAlign w:val="center"/>
          </w:tcPr>
          <w:p w14:paraId="7019A791" w14:textId="77777777" w:rsidR="00343A86" w:rsidRDefault="00CD7854">
            <w:pPr>
              <w:jc w:val="center"/>
            </w:pPr>
            <w:r>
              <w:rPr>
                <w:b/>
                <w:color w:val="FFFFFF"/>
              </w:rPr>
              <w:t>강점 후보</w:t>
            </w:r>
          </w:p>
        </w:tc>
        <w:tc>
          <w:tcPr>
            <w:tcW w:w="1858" w:type="dxa"/>
            <w:shd w:val="clear" w:color="auto" w:fill="2F5D8A"/>
            <w:vAlign w:val="center"/>
          </w:tcPr>
          <w:p w14:paraId="233E5D6A" w14:textId="77777777" w:rsidR="00343A86" w:rsidRDefault="00CD7854" w:rsidP="008D3439">
            <w:pPr>
              <w:jc w:val="center"/>
            </w:pPr>
            <w:r>
              <w:rPr>
                <w:b/>
                <w:color w:val="FFFFFF"/>
              </w:rPr>
              <w:t>반복 횟수</w:t>
            </w:r>
          </w:p>
        </w:tc>
      </w:tr>
      <w:tr w:rsidR="00E40462" w14:paraId="48FDA89E" w14:textId="77777777">
        <w:trPr>
          <w:jc w:val="center"/>
        </w:trPr>
        <w:tc>
          <w:tcPr>
            <w:tcW w:w="2405" w:type="dxa"/>
            <w:vAlign w:val="center"/>
          </w:tcPr>
          <w:p w14:paraId="4DD9A9A1" w14:textId="77777777" w:rsidR="00343A86" w:rsidRDefault="00CD7854">
            <w:pPr>
              <w:jc w:val="center"/>
            </w:pPr>
            <w:r>
              <w:t>1</w:t>
            </w:r>
          </w:p>
        </w:tc>
        <w:tc>
          <w:tcPr>
            <w:tcW w:w="6095" w:type="dxa"/>
            <w:vAlign w:val="center"/>
          </w:tcPr>
          <w:p w14:paraId="324D6DDD" w14:textId="77777777" w:rsidR="00343A86" w:rsidRDefault="00CD7854">
            <w:r>
              <w:t>꾸준함·성실함</w:t>
            </w:r>
          </w:p>
        </w:tc>
        <w:tc>
          <w:tcPr>
            <w:tcW w:w="1858" w:type="dxa"/>
            <w:vAlign w:val="center"/>
          </w:tcPr>
          <w:p w14:paraId="5F7C9219" w14:textId="77777777" w:rsidR="00343A86" w:rsidRDefault="00CD7854" w:rsidP="008D3439">
            <w:pPr>
              <w:jc w:val="center"/>
            </w:pPr>
            <w:r>
              <w:t>15회</w:t>
            </w:r>
          </w:p>
        </w:tc>
      </w:tr>
      <w:tr w:rsidR="00E40462" w14:paraId="2F33356A" w14:textId="77777777">
        <w:trPr>
          <w:jc w:val="center"/>
        </w:trPr>
        <w:tc>
          <w:tcPr>
            <w:tcW w:w="2405" w:type="dxa"/>
            <w:vAlign w:val="center"/>
          </w:tcPr>
          <w:p w14:paraId="463A7F94" w14:textId="77777777" w:rsidR="00343A86" w:rsidRDefault="00CD7854">
            <w:pPr>
              <w:jc w:val="center"/>
            </w:pPr>
            <w:r>
              <w:t>2</w:t>
            </w:r>
          </w:p>
        </w:tc>
        <w:tc>
          <w:tcPr>
            <w:tcW w:w="6095" w:type="dxa"/>
            <w:vAlign w:val="center"/>
          </w:tcPr>
          <w:p w14:paraId="4D3D23DC" w14:textId="77777777" w:rsidR="00343A86" w:rsidRDefault="00CD7854">
            <w:r>
              <w:t>집중력</w:t>
            </w:r>
          </w:p>
        </w:tc>
        <w:tc>
          <w:tcPr>
            <w:tcW w:w="1858" w:type="dxa"/>
            <w:vAlign w:val="center"/>
          </w:tcPr>
          <w:p w14:paraId="3D95999F" w14:textId="77777777" w:rsidR="00343A86" w:rsidRDefault="00CD7854" w:rsidP="008D3439">
            <w:pPr>
              <w:jc w:val="center"/>
            </w:pPr>
            <w:r>
              <w:t>12회</w:t>
            </w:r>
          </w:p>
        </w:tc>
      </w:tr>
      <w:tr w:rsidR="00E40462" w14:paraId="4AA5937B" w14:textId="77777777">
        <w:trPr>
          <w:jc w:val="center"/>
        </w:trPr>
        <w:tc>
          <w:tcPr>
            <w:tcW w:w="2405" w:type="dxa"/>
            <w:vAlign w:val="center"/>
          </w:tcPr>
          <w:p w14:paraId="5A94F661" w14:textId="77777777" w:rsidR="00343A86" w:rsidRDefault="00CD7854">
            <w:pPr>
              <w:jc w:val="center"/>
            </w:pPr>
            <w:r>
              <w:t>3</w:t>
            </w:r>
          </w:p>
        </w:tc>
        <w:tc>
          <w:tcPr>
            <w:tcW w:w="6095" w:type="dxa"/>
            <w:vAlign w:val="center"/>
          </w:tcPr>
          <w:p w14:paraId="1FBCBD09" w14:textId="77777777" w:rsidR="00343A86" w:rsidRDefault="00CD7854">
            <w:r>
              <w:t>긍정적인 태도</w:t>
            </w:r>
          </w:p>
        </w:tc>
        <w:tc>
          <w:tcPr>
            <w:tcW w:w="1858" w:type="dxa"/>
            <w:vAlign w:val="center"/>
          </w:tcPr>
          <w:p w14:paraId="26ACB4EC" w14:textId="77777777" w:rsidR="00343A86" w:rsidRDefault="00CD7854" w:rsidP="008D3439">
            <w:pPr>
              <w:jc w:val="center"/>
            </w:pPr>
            <w:r>
              <w:t>12회</w:t>
            </w:r>
          </w:p>
        </w:tc>
      </w:tr>
      <w:tr w:rsidR="00E40462" w14:paraId="6B259ADB" w14:textId="77777777">
        <w:trPr>
          <w:jc w:val="center"/>
        </w:trPr>
        <w:tc>
          <w:tcPr>
            <w:tcW w:w="2405" w:type="dxa"/>
            <w:vAlign w:val="center"/>
          </w:tcPr>
          <w:p w14:paraId="4D17B60A" w14:textId="77777777" w:rsidR="00343A86" w:rsidRDefault="00CD7854">
            <w:pPr>
              <w:jc w:val="center"/>
            </w:pPr>
            <w:r>
              <w:t>4</w:t>
            </w:r>
          </w:p>
        </w:tc>
        <w:tc>
          <w:tcPr>
            <w:tcW w:w="6095" w:type="dxa"/>
            <w:vAlign w:val="center"/>
          </w:tcPr>
          <w:p w14:paraId="21AF8E1A" w14:textId="77777777" w:rsidR="00343A86" w:rsidRDefault="00CD7854">
            <w:r>
              <w:t>친화력·소통 능력</w:t>
            </w:r>
          </w:p>
        </w:tc>
        <w:tc>
          <w:tcPr>
            <w:tcW w:w="1858" w:type="dxa"/>
            <w:vAlign w:val="center"/>
          </w:tcPr>
          <w:p w14:paraId="66EB4792" w14:textId="77777777" w:rsidR="00343A86" w:rsidRDefault="00CD7854" w:rsidP="008D3439">
            <w:pPr>
              <w:jc w:val="center"/>
            </w:pPr>
            <w:r>
              <w:t>11회</w:t>
            </w:r>
          </w:p>
        </w:tc>
      </w:tr>
      <w:tr w:rsidR="00E40462" w14:paraId="13EC857E" w14:textId="77777777">
        <w:trPr>
          <w:jc w:val="center"/>
        </w:trPr>
        <w:tc>
          <w:tcPr>
            <w:tcW w:w="2405" w:type="dxa"/>
            <w:vAlign w:val="center"/>
          </w:tcPr>
          <w:p w14:paraId="1CB2B634" w14:textId="77777777" w:rsidR="00343A86" w:rsidRDefault="00CD7854">
            <w:pPr>
              <w:jc w:val="center"/>
            </w:pPr>
            <w:r>
              <w:t>5</w:t>
            </w:r>
          </w:p>
        </w:tc>
        <w:tc>
          <w:tcPr>
            <w:tcW w:w="6095" w:type="dxa"/>
            <w:vAlign w:val="center"/>
          </w:tcPr>
          <w:p w14:paraId="0F049913" w14:textId="77777777" w:rsidR="00343A86" w:rsidRDefault="00CD7854">
            <w:r>
              <w:t>끝까지 해내는 끈기</w:t>
            </w:r>
          </w:p>
        </w:tc>
        <w:tc>
          <w:tcPr>
            <w:tcW w:w="1858" w:type="dxa"/>
            <w:vAlign w:val="center"/>
          </w:tcPr>
          <w:p w14:paraId="3E711983" w14:textId="77777777" w:rsidR="00343A86" w:rsidRDefault="00CD7854" w:rsidP="008D3439">
            <w:pPr>
              <w:jc w:val="center"/>
            </w:pPr>
            <w:r>
              <w:t>10회</w:t>
            </w:r>
          </w:p>
        </w:tc>
      </w:tr>
      <w:tr w:rsidR="00E40462" w14:paraId="5F9A8680" w14:textId="77777777">
        <w:trPr>
          <w:jc w:val="center"/>
        </w:trPr>
        <w:tc>
          <w:tcPr>
            <w:tcW w:w="2405" w:type="dxa"/>
            <w:vAlign w:val="center"/>
          </w:tcPr>
          <w:p w14:paraId="73C9F083" w14:textId="77777777" w:rsidR="00343A86" w:rsidRDefault="00CD7854">
            <w:pPr>
              <w:jc w:val="center"/>
            </w:pPr>
            <w:r>
              <w:t>6</w:t>
            </w:r>
          </w:p>
        </w:tc>
        <w:tc>
          <w:tcPr>
            <w:tcW w:w="6095" w:type="dxa"/>
            <w:vAlign w:val="center"/>
          </w:tcPr>
          <w:p w14:paraId="251CC535" w14:textId="77777777" w:rsidR="00343A86" w:rsidRDefault="00CD7854">
            <w:pPr>
              <w:rPr>
                <w:lang w:eastAsia="ko-KR"/>
              </w:rPr>
            </w:pPr>
            <w:r>
              <w:rPr>
                <w:lang w:eastAsia="ko-KR"/>
              </w:rPr>
              <w:t>꼼꼼함·확인하는 습관</w:t>
            </w:r>
          </w:p>
        </w:tc>
        <w:tc>
          <w:tcPr>
            <w:tcW w:w="1858" w:type="dxa"/>
            <w:vAlign w:val="center"/>
          </w:tcPr>
          <w:p w14:paraId="5BC64038" w14:textId="77777777" w:rsidR="00343A86" w:rsidRDefault="00CD7854" w:rsidP="008D3439">
            <w:pPr>
              <w:jc w:val="center"/>
            </w:pPr>
            <w:r>
              <w:t>9회</w:t>
            </w:r>
          </w:p>
        </w:tc>
      </w:tr>
      <w:tr w:rsidR="00E40462" w14:paraId="7B579E06" w14:textId="77777777">
        <w:trPr>
          <w:jc w:val="center"/>
        </w:trPr>
        <w:tc>
          <w:tcPr>
            <w:tcW w:w="2405" w:type="dxa"/>
            <w:vAlign w:val="center"/>
          </w:tcPr>
          <w:p w14:paraId="4626B464" w14:textId="77777777" w:rsidR="00343A86" w:rsidRDefault="00CD7854">
            <w:pPr>
              <w:jc w:val="center"/>
            </w:pPr>
            <w:r>
              <w:t>7</w:t>
            </w:r>
          </w:p>
        </w:tc>
        <w:tc>
          <w:tcPr>
            <w:tcW w:w="6095" w:type="dxa"/>
            <w:vAlign w:val="center"/>
          </w:tcPr>
          <w:p w14:paraId="55E33CA4" w14:textId="77777777" w:rsidR="00343A86" w:rsidRDefault="00CD7854">
            <w:r>
              <w:t>도움을 주는 태도</w:t>
            </w:r>
          </w:p>
        </w:tc>
        <w:tc>
          <w:tcPr>
            <w:tcW w:w="1858" w:type="dxa"/>
            <w:vAlign w:val="center"/>
          </w:tcPr>
          <w:p w14:paraId="099A3107" w14:textId="77777777" w:rsidR="00343A86" w:rsidRDefault="00CD7854" w:rsidP="008D3439">
            <w:pPr>
              <w:jc w:val="center"/>
            </w:pPr>
            <w:r>
              <w:t>9회</w:t>
            </w:r>
          </w:p>
        </w:tc>
      </w:tr>
      <w:tr w:rsidR="00E40462" w14:paraId="7693B54D" w14:textId="77777777">
        <w:trPr>
          <w:jc w:val="center"/>
        </w:trPr>
        <w:tc>
          <w:tcPr>
            <w:tcW w:w="2405" w:type="dxa"/>
            <w:vAlign w:val="center"/>
          </w:tcPr>
          <w:p w14:paraId="6B564D21" w14:textId="77777777" w:rsidR="00343A86" w:rsidRDefault="00CD7854">
            <w:pPr>
              <w:jc w:val="center"/>
            </w:pPr>
            <w:r>
              <w:t>8</w:t>
            </w:r>
          </w:p>
        </w:tc>
        <w:tc>
          <w:tcPr>
            <w:tcW w:w="6095" w:type="dxa"/>
            <w:vAlign w:val="center"/>
          </w:tcPr>
          <w:p w14:paraId="68D9DC0E" w14:textId="77777777" w:rsidR="00343A86" w:rsidRDefault="00CD7854">
            <w:r>
              <w:t>시간 활용 능력</w:t>
            </w:r>
          </w:p>
        </w:tc>
        <w:tc>
          <w:tcPr>
            <w:tcW w:w="1858" w:type="dxa"/>
            <w:vAlign w:val="center"/>
          </w:tcPr>
          <w:p w14:paraId="08DBE2AD" w14:textId="77777777" w:rsidR="00343A86" w:rsidRDefault="00CD7854" w:rsidP="008D3439">
            <w:pPr>
              <w:jc w:val="center"/>
            </w:pPr>
            <w:r>
              <w:t>7회</w:t>
            </w:r>
          </w:p>
        </w:tc>
      </w:tr>
      <w:tr w:rsidR="00E40462" w14:paraId="4CF4DDA1" w14:textId="77777777">
        <w:trPr>
          <w:jc w:val="center"/>
        </w:trPr>
        <w:tc>
          <w:tcPr>
            <w:tcW w:w="2405" w:type="dxa"/>
            <w:vAlign w:val="center"/>
          </w:tcPr>
          <w:p w14:paraId="1B9F3C7E" w14:textId="77777777" w:rsidR="00343A86" w:rsidRDefault="00CD7854">
            <w:pPr>
              <w:jc w:val="center"/>
            </w:pPr>
            <w:r>
              <w:t>9</w:t>
            </w:r>
          </w:p>
        </w:tc>
        <w:tc>
          <w:tcPr>
            <w:tcW w:w="6095" w:type="dxa"/>
            <w:vAlign w:val="center"/>
          </w:tcPr>
          <w:p w14:paraId="46E06871" w14:textId="77777777" w:rsidR="00343A86" w:rsidRDefault="00CD7854">
            <w:r>
              <w:t>문제 해결력</w:t>
            </w:r>
          </w:p>
        </w:tc>
        <w:tc>
          <w:tcPr>
            <w:tcW w:w="1858" w:type="dxa"/>
            <w:vAlign w:val="center"/>
          </w:tcPr>
          <w:p w14:paraId="2A139982" w14:textId="77777777" w:rsidR="00343A86" w:rsidRDefault="00CD7854" w:rsidP="008D3439">
            <w:pPr>
              <w:jc w:val="center"/>
            </w:pPr>
            <w:r>
              <w:t>7회</w:t>
            </w:r>
          </w:p>
        </w:tc>
      </w:tr>
      <w:tr w:rsidR="00E40462" w14:paraId="14C89654" w14:textId="77777777">
        <w:trPr>
          <w:jc w:val="center"/>
        </w:trPr>
        <w:tc>
          <w:tcPr>
            <w:tcW w:w="2405" w:type="dxa"/>
            <w:vAlign w:val="center"/>
          </w:tcPr>
          <w:p w14:paraId="68E73550" w14:textId="77777777" w:rsidR="00343A86" w:rsidRDefault="00CD7854">
            <w:pPr>
              <w:jc w:val="center"/>
            </w:pPr>
            <w:r>
              <w:t>10</w:t>
            </w:r>
          </w:p>
        </w:tc>
        <w:tc>
          <w:tcPr>
            <w:tcW w:w="6095" w:type="dxa"/>
            <w:vAlign w:val="center"/>
          </w:tcPr>
          <w:p w14:paraId="08F53760" w14:textId="77777777" w:rsidR="00343A86" w:rsidRDefault="00CD7854">
            <w:r>
              <w:t>목표 실행력</w:t>
            </w:r>
          </w:p>
        </w:tc>
        <w:tc>
          <w:tcPr>
            <w:tcW w:w="1858" w:type="dxa"/>
            <w:vAlign w:val="center"/>
          </w:tcPr>
          <w:p w14:paraId="425A1446" w14:textId="77777777" w:rsidR="00343A86" w:rsidRDefault="00CD7854" w:rsidP="008D3439">
            <w:pPr>
              <w:jc w:val="center"/>
            </w:pPr>
            <w:r>
              <w:t>6회</w:t>
            </w:r>
          </w:p>
        </w:tc>
      </w:tr>
    </w:tbl>
    <w:p w14:paraId="6E3BC045" w14:textId="77777777" w:rsidR="00E40462" w:rsidRDefault="00CD7854">
      <w:r>
        <w:br w:type="page"/>
      </w:r>
    </w:p>
    <w:p w14:paraId="054C1A45" w14:textId="77777777" w:rsidR="00E40462" w:rsidRDefault="00CD7854">
      <w:pPr>
        <w:spacing w:after="140"/>
        <w:rPr>
          <w:lang w:eastAsia="ko-KR"/>
        </w:rPr>
      </w:pPr>
      <w:r>
        <w:rPr>
          <w:b/>
          <w:color w:val="2F5D8A"/>
          <w:sz w:val="32"/>
          <w:lang w:eastAsia="ko-KR"/>
        </w:rPr>
        <w:lastRenderedPageBreak/>
        <w:t>3. 최종 강점 3개를 장면·동료 평가·과제와 연결하기</w:t>
      </w:r>
    </w:p>
    <w:tbl>
      <w:tblPr>
        <w:tblStyle w:val="af9"/>
        <w:tblW w:w="0" w:type="auto"/>
        <w:jc w:val="center"/>
        <w:tblLook w:val="04A0" w:firstRow="1" w:lastRow="0" w:firstColumn="1" w:lastColumn="0" w:noHBand="0" w:noVBand="1"/>
      </w:tblPr>
      <w:tblGrid>
        <w:gridCol w:w="2830"/>
        <w:gridCol w:w="5670"/>
        <w:gridCol w:w="1858"/>
      </w:tblGrid>
      <w:tr w:rsidR="00E40462" w14:paraId="205E07FF" w14:textId="77777777" w:rsidTr="008D3439">
        <w:trPr>
          <w:jc w:val="center"/>
        </w:trPr>
        <w:tc>
          <w:tcPr>
            <w:tcW w:w="2830" w:type="dxa"/>
            <w:shd w:val="clear" w:color="auto" w:fill="2F5D8A"/>
            <w:vAlign w:val="center"/>
          </w:tcPr>
          <w:p w14:paraId="53987EA4" w14:textId="77777777" w:rsidR="00343A86" w:rsidRPr="008D3439" w:rsidRDefault="00CD7854">
            <w:pPr>
              <w:rPr>
                <w:b/>
                <w:bCs/>
                <w:color w:val="FFFFFF" w:themeColor="background1"/>
              </w:rPr>
            </w:pPr>
            <w:proofErr w:type="spellStart"/>
            <w:r w:rsidRPr="008D3439">
              <w:rPr>
                <w:b/>
                <w:bCs/>
                <w:color w:val="FFFFFF" w:themeColor="background1"/>
              </w:rPr>
              <w:t>검증</w:t>
            </w:r>
            <w:proofErr w:type="spellEnd"/>
            <w:r w:rsidRPr="008D3439">
              <w:rPr>
                <w:b/>
                <w:bCs/>
                <w:color w:val="FFFFFF" w:themeColor="background1"/>
              </w:rPr>
              <w:t xml:space="preserve"> </w:t>
            </w:r>
            <w:proofErr w:type="spellStart"/>
            <w:r w:rsidRPr="008D3439">
              <w:rPr>
                <w:b/>
                <w:bCs/>
                <w:color w:val="FFFFFF" w:themeColor="background1"/>
              </w:rPr>
              <w:t>항목</w:t>
            </w:r>
            <w:proofErr w:type="spellEnd"/>
          </w:p>
        </w:tc>
        <w:tc>
          <w:tcPr>
            <w:tcW w:w="5670" w:type="dxa"/>
            <w:shd w:val="clear" w:color="auto" w:fill="2F5D8A"/>
            <w:vAlign w:val="center"/>
          </w:tcPr>
          <w:p w14:paraId="1C3F2E8D" w14:textId="77777777" w:rsidR="00343A86" w:rsidRPr="008D3439" w:rsidRDefault="00CD7854">
            <w:pPr>
              <w:rPr>
                <w:b/>
                <w:bCs/>
                <w:color w:val="FFFFFF" w:themeColor="background1"/>
              </w:rPr>
            </w:pPr>
            <w:r w:rsidRPr="008D3439">
              <w:rPr>
                <w:b/>
                <w:bCs/>
                <w:color w:val="FFFFFF" w:themeColor="background1"/>
              </w:rPr>
              <w:t>확인 내용</w:t>
            </w:r>
          </w:p>
        </w:tc>
        <w:tc>
          <w:tcPr>
            <w:tcW w:w="1858" w:type="dxa"/>
            <w:shd w:val="clear" w:color="auto" w:fill="2F5D8A"/>
            <w:vAlign w:val="center"/>
          </w:tcPr>
          <w:p w14:paraId="3EE989F3" w14:textId="77777777" w:rsidR="00343A86" w:rsidRPr="008D3439" w:rsidRDefault="00CD7854" w:rsidP="008D3439">
            <w:pPr>
              <w:jc w:val="center"/>
              <w:rPr>
                <w:b/>
                <w:bCs/>
                <w:color w:val="FFFFFF" w:themeColor="background1"/>
              </w:rPr>
            </w:pPr>
            <w:r w:rsidRPr="008D3439">
              <w:rPr>
                <w:b/>
                <w:bCs/>
                <w:color w:val="FFFFFF" w:themeColor="background1"/>
              </w:rPr>
              <w:t>결과</w:t>
            </w:r>
          </w:p>
        </w:tc>
      </w:tr>
      <w:tr w:rsidR="00E40462" w14:paraId="021833A9" w14:textId="77777777" w:rsidTr="008D3439">
        <w:trPr>
          <w:jc w:val="center"/>
        </w:trPr>
        <w:tc>
          <w:tcPr>
            <w:tcW w:w="2830" w:type="dxa"/>
            <w:vAlign w:val="center"/>
          </w:tcPr>
          <w:p w14:paraId="52657782" w14:textId="77777777" w:rsidR="00343A86" w:rsidRDefault="00CD7854">
            <w:r>
              <w:t>강점 3개 선정</w:t>
            </w:r>
          </w:p>
        </w:tc>
        <w:tc>
          <w:tcPr>
            <w:tcW w:w="5670" w:type="dxa"/>
            <w:vAlign w:val="center"/>
          </w:tcPr>
          <w:p w14:paraId="19A6A712" w14:textId="77777777" w:rsidR="00343A86" w:rsidRDefault="00CD7854">
            <w:r>
              <w:t>최종 강점 3개를 선정함</w:t>
            </w:r>
          </w:p>
        </w:tc>
        <w:tc>
          <w:tcPr>
            <w:tcW w:w="1858" w:type="dxa"/>
            <w:vAlign w:val="center"/>
          </w:tcPr>
          <w:p w14:paraId="29642625" w14:textId="77777777" w:rsidR="00343A86" w:rsidRDefault="00CD7854" w:rsidP="008D3439">
            <w:pPr>
              <w:jc w:val="center"/>
            </w:pPr>
            <w:r>
              <w:t>PASS</w:t>
            </w:r>
          </w:p>
        </w:tc>
      </w:tr>
      <w:tr w:rsidR="00E40462" w14:paraId="0451B17F" w14:textId="77777777" w:rsidTr="008D3439">
        <w:trPr>
          <w:jc w:val="center"/>
        </w:trPr>
        <w:tc>
          <w:tcPr>
            <w:tcW w:w="2830" w:type="dxa"/>
            <w:vAlign w:val="center"/>
          </w:tcPr>
          <w:p w14:paraId="7582822E" w14:textId="77777777" w:rsidR="00343A86" w:rsidRDefault="00CD7854">
            <w:r>
              <w:t>날짜가 있는 장면</w:t>
            </w:r>
          </w:p>
        </w:tc>
        <w:tc>
          <w:tcPr>
            <w:tcW w:w="5670" w:type="dxa"/>
            <w:vAlign w:val="center"/>
          </w:tcPr>
          <w:p w14:paraId="2AC909DD" w14:textId="77777777" w:rsidR="00343A86" w:rsidRDefault="00CD7854">
            <w:pPr>
              <w:rPr>
                <w:lang w:eastAsia="ko-KR"/>
              </w:rPr>
            </w:pPr>
            <w:r>
              <w:rPr>
                <w:lang w:eastAsia="ko-KR"/>
              </w:rPr>
              <w:t>각 강점에 실제 날짜가 있는 장면을 확인함</w:t>
            </w:r>
          </w:p>
        </w:tc>
        <w:tc>
          <w:tcPr>
            <w:tcW w:w="1858" w:type="dxa"/>
            <w:vAlign w:val="center"/>
          </w:tcPr>
          <w:p w14:paraId="7D8C2418" w14:textId="77777777" w:rsidR="00343A86" w:rsidRDefault="00CD7854" w:rsidP="008D3439">
            <w:pPr>
              <w:jc w:val="center"/>
            </w:pPr>
            <w:r>
              <w:t>PASS</w:t>
            </w:r>
          </w:p>
        </w:tc>
      </w:tr>
      <w:tr w:rsidR="00E40462" w14:paraId="4B68C0F4" w14:textId="77777777" w:rsidTr="008D3439">
        <w:trPr>
          <w:jc w:val="center"/>
        </w:trPr>
        <w:tc>
          <w:tcPr>
            <w:tcW w:w="2830" w:type="dxa"/>
            <w:vAlign w:val="center"/>
          </w:tcPr>
          <w:p w14:paraId="4D130384" w14:textId="77777777" w:rsidR="00343A86" w:rsidRDefault="00CD7854">
            <w:pPr>
              <w:rPr>
                <w:lang w:eastAsia="ko-KR"/>
              </w:rPr>
            </w:pPr>
            <w:r>
              <w:rPr>
                <w:lang w:eastAsia="ko-KR"/>
              </w:rPr>
              <w:t>동료 평가 또는 자신의 느낌</w:t>
            </w:r>
          </w:p>
        </w:tc>
        <w:tc>
          <w:tcPr>
            <w:tcW w:w="5670" w:type="dxa"/>
            <w:vAlign w:val="center"/>
          </w:tcPr>
          <w:p w14:paraId="6D7AC980" w14:textId="77777777" w:rsidR="00343A86" w:rsidRDefault="00CD7854">
            <w:pPr>
              <w:rPr>
                <w:lang w:eastAsia="ko-KR"/>
              </w:rPr>
            </w:pPr>
            <w:r>
              <w:rPr>
                <w:lang w:eastAsia="ko-KR"/>
              </w:rPr>
              <w:t>각 강점에 동료가 말한 평가를 포함함</w:t>
            </w:r>
          </w:p>
        </w:tc>
        <w:tc>
          <w:tcPr>
            <w:tcW w:w="1858" w:type="dxa"/>
            <w:vAlign w:val="center"/>
          </w:tcPr>
          <w:p w14:paraId="1A911895" w14:textId="77777777" w:rsidR="00343A86" w:rsidRDefault="00CD7854" w:rsidP="008D3439">
            <w:pPr>
              <w:jc w:val="center"/>
            </w:pPr>
            <w:r>
              <w:t>PASS</w:t>
            </w:r>
          </w:p>
        </w:tc>
      </w:tr>
      <w:tr w:rsidR="00E40462" w14:paraId="161F3DE3" w14:textId="77777777" w:rsidTr="008D3439">
        <w:trPr>
          <w:jc w:val="center"/>
        </w:trPr>
        <w:tc>
          <w:tcPr>
            <w:tcW w:w="2830" w:type="dxa"/>
            <w:vAlign w:val="center"/>
          </w:tcPr>
          <w:p w14:paraId="0CBF2CA8" w14:textId="77777777" w:rsidR="00343A86" w:rsidRDefault="00CD7854">
            <w:r>
              <w:t>관련 과제 연결</w:t>
            </w:r>
          </w:p>
        </w:tc>
        <w:tc>
          <w:tcPr>
            <w:tcW w:w="5670" w:type="dxa"/>
            <w:vAlign w:val="center"/>
          </w:tcPr>
          <w:p w14:paraId="1D20DE9C" w14:textId="77777777" w:rsidR="00343A86" w:rsidRDefault="00CD7854">
            <w:pPr>
              <w:rPr>
                <w:lang w:eastAsia="ko-KR"/>
              </w:rPr>
            </w:pPr>
            <w:r>
              <w:rPr>
                <w:lang w:eastAsia="ko-KR"/>
              </w:rPr>
              <w:t>각 강점에 1~8번 과제 중 관련 과제를 연결함</w:t>
            </w:r>
          </w:p>
        </w:tc>
        <w:tc>
          <w:tcPr>
            <w:tcW w:w="1858" w:type="dxa"/>
            <w:vAlign w:val="center"/>
          </w:tcPr>
          <w:p w14:paraId="1108B548" w14:textId="77777777" w:rsidR="00343A86" w:rsidRDefault="00CD7854" w:rsidP="008D3439">
            <w:pPr>
              <w:jc w:val="center"/>
            </w:pPr>
            <w:r>
              <w:t>PASS</w:t>
            </w:r>
          </w:p>
        </w:tc>
      </w:tr>
      <w:tr w:rsidR="00343A86" w14:paraId="55013544" w14:textId="77777777" w:rsidTr="008D3439">
        <w:trPr>
          <w:jc w:val="center"/>
        </w:trPr>
        <w:tc>
          <w:tcPr>
            <w:tcW w:w="2830" w:type="dxa"/>
          </w:tcPr>
          <w:p w14:paraId="4795DFD1" w14:textId="77777777" w:rsidR="00343A86" w:rsidRDefault="00CD7854">
            <w:r>
              <w:t>지운 항목과 이유</w:t>
            </w:r>
          </w:p>
        </w:tc>
        <w:tc>
          <w:tcPr>
            <w:tcW w:w="5670" w:type="dxa"/>
          </w:tcPr>
          <w:p w14:paraId="5BB83129" w14:textId="77777777" w:rsidR="00343A86" w:rsidRDefault="00CD7854">
            <w:pPr>
              <w:rPr>
                <w:lang w:eastAsia="ko-KR"/>
              </w:rPr>
            </w:pPr>
            <w:r>
              <w:rPr>
                <w:lang w:eastAsia="ko-KR"/>
              </w:rPr>
              <w:t>‘긍정적인 태도’</w:t>
            </w:r>
            <w:proofErr w:type="spellStart"/>
            <w:r>
              <w:rPr>
                <w:lang w:eastAsia="ko-KR"/>
              </w:rPr>
              <w:t>를</w:t>
            </w:r>
            <w:proofErr w:type="spellEnd"/>
            <w:r>
              <w:rPr>
                <w:lang w:eastAsia="ko-KR"/>
              </w:rPr>
              <w:t xml:space="preserve"> 제외하고 그 이유를 기록함</w:t>
            </w:r>
          </w:p>
        </w:tc>
        <w:tc>
          <w:tcPr>
            <w:tcW w:w="1858" w:type="dxa"/>
          </w:tcPr>
          <w:p w14:paraId="4442E2BD" w14:textId="77777777" w:rsidR="00343A86" w:rsidRDefault="00CD7854" w:rsidP="008D3439">
            <w:pPr>
              <w:jc w:val="center"/>
            </w:pPr>
            <w:r>
              <w:t>PASS</w:t>
            </w:r>
          </w:p>
        </w:tc>
      </w:tr>
    </w:tbl>
    <w:p w14:paraId="2A654BEB" w14:textId="77777777" w:rsidR="00E40462" w:rsidRDefault="00E40462">
      <w:pPr>
        <w:spacing w:after="20"/>
      </w:pPr>
    </w:p>
    <w:p w14:paraId="0B1E4486" w14:textId="2E2ACB70" w:rsidR="00E40462" w:rsidRDefault="00CD7854">
      <w:pPr>
        <w:spacing w:after="100" w:line="264" w:lineRule="auto"/>
        <w:rPr>
          <w:lang w:eastAsia="ko-KR"/>
        </w:rPr>
      </w:pPr>
      <w:r>
        <w:rPr>
          <w:lang w:eastAsia="ko-KR"/>
        </w:rPr>
        <w:t xml:space="preserve">에이전트가 제안한 강점 후보를 실제 </w:t>
      </w:r>
      <w:proofErr w:type="spellStart"/>
      <w:r>
        <w:rPr>
          <w:lang w:eastAsia="ko-KR"/>
        </w:rPr>
        <w:t>리추얼</w:t>
      </w:r>
      <w:proofErr w:type="spellEnd"/>
      <w:r>
        <w:rPr>
          <w:lang w:eastAsia="ko-KR"/>
        </w:rPr>
        <w:t xml:space="preserve"> 기록과 동료 평가에 대조해 확인했습니다. 그중 실제 행동으로 반복해서 확인할 수 있는 세 가지를 최종 강점으로 선정했습니다.</w:t>
      </w:r>
    </w:p>
    <w:p w14:paraId="3ACB4355" w14:textId="77777777" w:rsidR="00523587" w:rsidRDefault="00523587">
      <w:pPr>
        <w:spacing w:after="100" w:line="264" w:lineRule="auto"/>
        <w:rPr>
          <w:lang w:eastAsia="ko-KR"/>
        </w:rPr>
      </w:pPr>
    </w:p>
    <w:p w14:paraId="4814AD46" w14:textId="30B92DE7" w:rsidR="008D3439" w:rsidRPr="0063403F" w:rsidRDefault="008D3439">
      <w:pPr>
        <w:spacing w:after="100" w:line="264" w:lineRule="auto"/>
        <w:rPr>
          <w:b/>
          <w:sz w:val="24"/>
          <w:szCs w:val="24"/>
          <w:lang w:eastAsia="ko-KR"/>
        </w:rPr>
      </w:pPr>
      <w:r w:rsidRPr="0063403F">
        <w:rPr>
          <w:b/>
          <w:color w:val="2F5D8A"/>
          <w:sz w:val="24"/>
          <w:szCs w:val="24"/>
          <w:lang w:eastAsia="ko-KR"/>
        </w:rPr>
        <w:t>강점 01</w:t>
      </w:r>
      <w:r w:rsidR="00523587" w:rsidRPr="0063403F">
        <w:rPr>
          <w:b/>
          <w:color w:val="2F5D8A"/>
          <w:sz w:val="24"/>
          <w:szCs w:val="24"/>
          <w:lang w:eastAsia="ko-KR"/>
        </w:rPr>
        <w:t xml:space="preserve"> </w:t>
      </w:r>
      <w:r w:rsidR="00523587" w:rsidRPr="0063403F">
        <w:rPr>
          <w:rFonts w:hint="eastAsia"/>
          <w:b/>
          <w:color w:val="2F5D8A"/>
          <w:sz w:val="24"/>
          <w:szCs w:val="24"/>
          <w:lang w:eastAsia="ko-KR"/>
        </w:rPr>
        <w:t>꾸준함과 끝까지 해내는 끈기</w:t>
      </w:r>
    </w:p>
    <w:p w14:paraId="23378D77" w14:textId="22E2DDD6" w:rsidR="00343A86" w:rsidRDefault="00CD7854">
      <w:pPr>
        <w:spacing w:after="100" w:line="264" w:lineRule="auto"/>
        <w:rPr>
          <w:lang w:eastAsia="ko-KR"/>
        </w:rPr>
      </w:pPr>
      <w:r>
        <w:rPr>
          <w:lang w:eastAsia="ko-KR"/>
        </w:rPr>
        <w:t>09.01에는 힘든 상태에서도 실기 강의 2개를 들었고, 09.03에는 여러 번 수정하고 확인해 과제를 끝까지 완성했습니다. 동료들도 꾸준한 작업 속도와 끝까지 집중하는 모습을 이야기했습니다. 지킨 가치는 어려워도 할 수 있는 일을 이어가며 끝까지 마무리하는 것입니다. · TASK 06 계획한 나와 실제의 나</w:t>
      </w:r>
    </w:p>
    <w:p w14:paraId="746518EE" w14:textId="77777777" w:rsidR="00523587" w:rsidRDefault="00523587">
      <w:pPr>
        <w:spacing w:after="100" w:line="264" w:lineRule="auto"/>
        <w:rPr>
          <w:lang w:eastAsia="ko-KR"/>
        </w:rPr>
      </w:pPr>
    </w:p>
    <w:p w14:paraId="47A810E0" w14:textId="38FC6D5F" w:rsidR="008D3439" w:rsidRPr="0063403F" w:rsidRDefault="008D3439">
      <w:pPr>
        <w:spacing w:after="100" w:line="264" w:lineRule="auto"/>
        <w:rPr>
          <w:b/>
          <w:sz w:val="24"/>
          <w:szCs w:val="24"/>
          <w:lang w:eastAsia="ko-KR"/>
        </w:rPr>
      </w:pPr>
      <w:r w:rsidRPr="0063403F">
        <w:rPr>
          <w:b/>
          <w:color w:val="2F5D8A"/>
          <w:sz w:val="24"/>
          <w:szCs w:val="24"/>
          <w:lang w:eastAsia="ko-KR"/>
        </w:rPr>
        <w:t>강점 02</w:t>
      </w:r>
      <w:r w:rsidR="00523587" w:rsidRPr="0063403F">
        <w:rPr>
          <w:b/>
          <w:color w:val="2F5D8A"/>
          <w:sz w:val="24"/>
          <w:szCs w:val="24"/>
          <w:lang w:eastAsia="ko-KR"/>
        </w:rPr>
        <w:t xml:space="preserve"> </w:t>
      </w:r>
      <w:r w:rsidR="00523587" w:rsidRPr="0063403F">
        <w:rPr>
          <w:rFonts w:hint="eastAsia"/>
          <w:b/>
          <w:color w:val="2F5D8A"/>
          <w:sz w:val="24"/>
          <w:szCs w:val="24"/>
          <w:lang w:eastAsia="ko-KR"/>
        </w:rPr>
        <w:t xml:space="preserve">꼼꼼하게 확인하며 해결하는 문제 </w:t>
      </w:r>
      <w:proofErr w:type="spellStart"/>
      <w:r w:rsidR="00523587" w:rsidRPr="0063403F">
        <w:rPr>
          <w:rFonts w:hint="eastAsia"/>
          <w:b/>
          <w:color w:val="2F5D8A"/>
          <w:sz w:val="24"/>
          <w:szCs w:val="24"/>
          <w:lang w:eastAsia="ko-KR"/>
        </w:rPr>
        <w:t>해결력</w:t>
      </w:r>
      <w:proofErr w:type="spellEnd"/>
    </w:p>
    <w:p w14:paraId="253ADE55" w14:textId="657A5985" w:rsidR="00343A86" w:rsidRDefault="00CD7854">
      <w:pPr>
        <w:spacing w:after="100" w:line="264" w:lineRule="auto"/>
        <w:rPr>
          <w:lang w:eastAsia="ko-KR"/>
        </w:rPr>
      </w:pPr>
      <w:r>
        <w:rPr>
          <w:lang w:eastAsia="ko-KR"/>
        </w:rPr>
        <w:t xml:space="preserve">09.03 과제가 원하는 대로 동작하지 않았을 때 원인을 확인하고 여러 번 수정하며 해결했습니다. 동료들은 어렵거나 모르는 부분을 그냥 넘기지 않고 꼼꼼하게 확인한다고 평가했습니다. 지킨 가치는 원인을 확인하고 다른 방법을 한 번 더 시도하는 것입니다. · TASK 04 오늘의 진짜 </w:t>
      </w:r>
      <w:proofErr w:type="spellStart"/>
      <w:r>
        <w:rPr>
          <w:lang w:eastAsia="ko-KR"/>
        </w:rPr>
        <w:t>정보판</w:t>
      </w:r>
      <w:proofErr w:type="spellEnd"/>
    </w:p>
    <w:p w14:paraId="21C93549" w14:textId="77777777" w:rsidR="00523587" w:rsidRDefault="00523587">
      <w:pPr>
        <w:spacing w:after="100" w:line="264" w:lineRule="auto"/>
        <w:rPr>
          <w:lang w:eastAsia="ko-KR"/>
        </w:rPr>
      </w:pPr>
    </w:p>
    <w:p w14:paraId="2D66FAAA" w14:textId="473B6F6C" w:rsidR="00470D08" w:rsidRPr="0063403F" w:rsidRDefault="008D3439">
      <w:pPr>
        <w:spacing w:after="100" w:line="264" w:lineRule="auto"/>
        <w:rPr>
          <w:b/>
          <w:sz w:val="24"/>
          <w:szCs w:val="24"/>
          <w:lang w:eastAsia="ko-KR"/>
        </w:rPr>
      </w:pPr>
      <w:r w:rsidRPr="0063403F">
        <w:rPr>
          <w:b/>
          <w:color w:val="2F5D8A"/>
          <w:sz w:val="24"/>
          <w:szCs w:val="24"/>
          <w:lang w:eastAsia="ko-KR"/>
        </w:rPr>
        <w:t>강점 03</w:t>
      </w:r>
      <w:r w:rsidR="00523587" w:rsidRPr="0063403F">
        <w:rPr>
          <w:rFonts w:hint="eastAsia"/>
          <w:b/>
          <w:color w:val="2F5D8A"/>
          <w:sz w:val="24"/>
          <w:szCs w:val="24"/>
          <w:lang w:eastAsia="ko-KR"/>
        </w:rPr>
        <w:t xml:space="preserve"> 소통하며 주변을 돕는 협업 태도</w:t>
      </w:r>
    </w:p>
    <w:p w14:paraId="5E701D06" w14:textId="3F0DEF8F" w:rsidR="00343A86" w:rsidRDefault="00CD7854">
      <w:pPr>
        <w:spacing w:after="100" w:line="264" w:lineRule="auto"/>
        <w:rPr>
          <w:lang w:eastAsia="ko-KR"/>
        </w:rPr>
      </w:pPr>
      <w:r>
        <w:rPr>
          <w:lang w:eastAsia="ko-KR"/>
        </w:rPr>
        <w:t xml:space="preserve">08.24 새 조에서 먼저 인사하고 활동 채널을 만들어 진행을 도왔고, 09.02에는 서로 질문하고 답을 찾아가며 함께 해결했습니다. 동료들은 질문에 친절하게 답하고 막힌 부분을 함께 살펴본다고 평가했습니다. 지킨 가치는 혼자 해결하는 데 그치지 않고 공유하며 함께 해결하는 것입니다. · TASK 05 AI가 바뀌어도 작업 </w:t>
      </w:r>
      <w:proofErr w:type="spellStart"/>
      <w:r>
        <w:rPr>
          <w:lang w:eastAsia="ko-KR"/>
        </w:rPr>
        <w:t>이어가기</w:t>
      </w:r>
      <w:proofErr w:type="spellEnd"/>
    </w:p>
    <w:p w14:paraId="14AC2A14" w14:textId="77777777" w:rsidR="00523587" w:rsidRDefault="00523587">
      <w:pPr>
        <w:spacing w:after="100" w:line="264" w:lineRule="auto"/>
        <w:rPr>
          <w:lang w:eastAsia="ko-KR"/>
        </w:rPr>
      </w:pPr>
    </w:p>
    <w:p w14:paraId="5A5295D0" w14:textId="77777777" w:rsidR="00470D08" w:rsidRPr="0063403F" w:rsidRDefault="008D3439">
      <w:pPr>
        <w:spacing w:after="100" w:line="264" w:lineRule="auto"/>
        <w:rPr>
          <w:sz w:val="24"/>
          <w:szCs w:val="24"/>
          <w:lang w:eastAsia="ko-KR"/>
        </w:rPr>
      </w:pPr>
      <w:r w:rsidRPr="0063403F">
        <w:rPr>
          <w:rFonts w:hint="eastAsia"/>
          <w:b/>
          <w:color w:val="2F5D8A"/>
          <w:sz w:val="24"/>
          <w:szCs w:val="24"/>
          <w:lang w:eastAsia="ko-KR"/>
        </w:rPr>
        <w:t>제외한 제안</w:t>
      </w:r>
      <w:r w:rsidRPr="0063403F">
        <w:rPr>
          <w:b/>
          <w:color w:val="2F5D8A"/>
          <w:sz w:val="24"/>
          <w:szCs w:val="24"/>
          <w:lang w:eastAsia="ko-KR"/>
        </w:rPr>
        <w:t xml:space="preserve"> </w:t>
      </w:r>
      <w:r w:rsidRPr="0063403F">
        <w:rPr>
          <w:sz w:val="24"/>
          <w:szCs w:val="24"/>
          <w:lang w:eastAsia="ko-KR"/>
        </w:rPr>
        <w:t xml:space="preserve"> </w:t>
      </w:r>
    </w:p>
    <w:p w14:paraId="0E164739" w14:textId="62AB2260" w:rsidR="00343A86" w:rsidRDefault="00CD7854">
      <w:pPr>
        <w:spacing w:after="100" w:line="264" w:lineRule="auto"/>
        <w:rPr>
          <w:lang w:eastAsia="ko-KR"/>
        </w:rPr>
      </w:pPr>
      <w:r>
        <w:rPr>
          <w:lang w:eastAsia="ko-KR"/>
        </w:rPr>
        <w:t xml:space="preserve">‘긍정적인 태도’는 </w:t>
      </w:r>
      <w:proofErr w:type="spellStart"/>
      <w:r>
        <w:rPr>
          <w:lang w:eastAsia="ko-KR"/>
        </w:rPr>
        <w:t>리추얼에서</w:t>
      </w:r>
      <w:proofErr w:type="spellEnd"/>
      <w:r>
        <w:rPr>
          <w:lang w:eastAsia="ko-KR"/>
        </w:rPr>
        <w:t xml:space="preserve"> 관련 표현이 자주 등장했지만, 구체적인 행동으로 확인되는 장면이 다른 강점보다 상대적으로 약해 대표 강점에서 제외했습니다.</w:t>
      </w:r>
    </w:p>
    <w:p w14:paraId="165DA56D" w14:textId="77777777" w:rsidR="00E40462" w:rsidRDefault="00CD7854">
      <w:pPr>
        <w:pageBreakBefore/>
        <w:spacing w:after="140"/>
        <w:rPr>
          <w:lang w:eastAsia="ko-KR"/>
        </w:rPr>
      </w:pPr>
      <w:r>
        <w:rPr>
          <w:b/>
          <w:color w:val="2F5D8A"/>
          <w:sz w:val="32"/>
          <w:lang w:eastAsia="ko-KR"/>
        </w:rPr>
        <w:lastRenderedPageBreak/>
        <w:t>4. 어려움에서 다시 방향을 정한 이야기 만들기</w:t>
      </w:r>
    </w:p>
    <w:tbl>
      <w:tblPr>
        <w:tblStyle w:val="af9"/>
        <w:tblW w:w="0" w:type="auto"/>
        <w:jc w:val="center"/>
        <w:tblLook w:val="04A0" w:firstRow="1" w:lastRow="0" w:firstColumn="1" w:lastColumn="0" w:noHBand="0" w:noVBand="1"/>
      </w:tblPr>
      <w:tblGrid>
        <w:gridCol w:w="1980"/>
        <w:gridCol w:w="6520"/>
        <w:gridCol w:w="1858"/>
      </w:tblGrid>
      <w:tr w:rsidR="00E40462" w14:paraId="08FB3608" w14:textId="77777777" w:rsidTr="0063403F">
        <w:trPr>
          <w:jc w:val="center"/>
        </w:trPr>
        <w:tc>
          <w:tcPr>
            <w:tcW w:w="1980" w:type="dxa"/>
            <w:shd w:val="clear" w:color="auto" w:fill="2F5D8A"/>
            <w:vAlign w:val="center"/>
          </w:tcPr>
          <w:p w14:paraId="21A00BD5" w14:textId="77777777" w:rsidR="00E40462" w:rsidRDefault="00CD7854">
            <w:pPr>
              <w:jc w:val="center"/>
            </w:pPr>
            <w:proofErr w:type="spellStart"/>
            <w:r>
              <w:rPr>
                <w:b/>
                <w:color w:val="FFFFFF"/>
              </w:rPr>
              <w:t>검증</w:t>
            </w:r>
            <w:proofErr w:type="spellEnd"/>
            <w:r>
              <w:rPr>
                <w:b/>
                <w:color w:val="FFFFFF"/>
              </w:rPr>
              <w:t xml:space="preserve"> </w:t>
            </w:r>
            <w:proofErr w:type="spellStart"/>
            <w:r>
              <w:rPr>
                <w:b/>
                <w:color w:val="FFFFFF"/>
              </w:rPr>
              <w:t>항목</w:t>
            </w:r>
            <w:proofErr w:type="spellEnd"/>
          </w:p>
        </w:tc>
        <w:tc>
          <w:tcPr>
            <w:tcW w:w="6520" w:type="dxa"/>
            <w:shd w:val="clear" w:color="auto" w:fill="2F5D8A"/>
            <w:vAlign w:val="center"/>
          </w:tcPr>
          <w:p w14:paraId="13F2BDED" w14:textId="77777777" w:rsidR="00E40462" w:rsidRDefault="00CD7854">
            <w:pPr>
              <w:jc w:val="center"/>
            </w:pPr>
            <w:r>
              <w:rPr>
                <w:b/>
                <w:color w:val="FFFFFF"/>
              </w:rPr>
              <w:t>확인 내용</w:t>
            </w:r>
          </w:p>
        </w:tc>
        <w:tc>
          <w:tcPr>
            <w:tcW w:w="1858" w:type="dxa"/>
            <w:shd w:val="clear" w:color="auto" w:fill="2F5D8A"/>
            <w:vAlign w:val="center"/>
          </w:tcPr>
          <w:p w14:paraId="626CF4E1" w14:textId="77777777" w:rsidR="00E40462" w:rsidRDefault="00CD7854">
            <w:pPr>
              <w:jc w:val="center"/>
            </w:pPr>
            <w:r>
              <w:rPr>
                <w:b/>
                <w:color w:val="FFFFFF"/>
              </w:rPr>
              <w:t>결과</w:t>
            </w:r>
          </w:p>
        </w:tc>
      </w:tr>
      <w:tr w:rsidR="00E40462" w14:paraId="0C3EA4BE" w14:textId="77777777" w:rsidTr="0063403F">
        <w:trPr>
          <w:jc w:val="center"/>
        </w:trPr>
        <w:tc>
          <w:tcPr>
            <w:tcW w:w="1980" w:type="dxa"/>
            <w:vAlign w:val="center"/>
          </w:tcPr>
          <w:p w14:paraId="28547FAA" w14:textId="77777777" w:rsidR="00E40462" w:rsidRDefault="00CD7854">
            <w:r>
              <w:t>어려움</w:t>
            </w:r>
          </w:p>
        </w:tc>
        <w:tc>
          <w:tcPr>
            <w:tcW w:w="6520" w:type="dxa"/>
            <w:vAlign w:val="center"/>
          </w:tcPr>
          <w:p w14:paraId="4CB25D6C" w14:textId="77777777" w:rsidR="00E40462" w:rsidRDefault="00CD7854">
            <w:pPr>
              <w:rPr>
                <w:lang w:eastAsia="ko-KR"/>
              </w:rPr>
            </w:pPr>
            <w:r>
              <w:rPr>
                <w:lang w:eastAsia="ko-KR"/>
              </w:rPr>
              <w:t>2025년 독서실에서 공무원 시험을 준비했지만 계획대로 이어가기 어려워짐</w:t>
            </w:r>
          </w:p>
        </w:tc>
        <w:tc>
          <w:tcPr>
            <w:tcW w:w="1858" w:type="dxa"/>
            <w:vAlign w:val="center"/>
          </w:tcPr>
          <w:p w14:paraId="71B6C8B4" w14:textId="77777777" w:rsidR="00E40462" w:rsidRDefault="00CD7854">
            <w:pPr>
              <w:jc w:val="center"/>
            </w:pPr>
            <w:r>
              <w:t>PASS</w:t>
            </w:r>
          </w:p>
        </w:tc>
      </w:tr>
      <w:tr w:rsidR="00E40462" w14:paraId="2B2A097E" w14:textId="77777777" w:rsidTr="0063403F">
        <w:trPr>
          <w:jc w:val="center"/>
        </w:trPr>
        <w:tc>
          <w:tcPr>
            <w:tcW w:w="1980" w:type="dxa"/>
            <w:vAlign w:val="center"/>
          </w:tcPr>
          <w:p w14:paraId="5A42D088" w14:textId="77777777" w:rsidR="00E40462" w:rsidRDefault="00CD7854">
            <w:r>
              <w:t>다시 정한 방향</w:t>
            </w:r>
          </w:p>
        </w:tc>
        <w:tc>
          <w:tcPr>
            <w:tcW w:w="6520" w:type="dxa"/>
            <w:vAlign w:val="center"/>
          </w:tcPr>
          <w:p w14:paraId="5046E47F" w14:textId="77777777" w:rsidR="00E40462" w:rsidRDefault="00CD7854">
            <w:pPr>
              <w:rPr>
                <w:lang w:eastAsia="ko-KR"/>
              </w:rPr>
            </w:pPr>
            <w:r>
              <w:rPr>
                <w:lang w:eastAsia="ko-KR"/>
              </w:rPr>
              <w:t>자격증을 하나씩 취득하며 전공을 살린 취업 준비로 방향을 바꿈</w:t>
            </w:r>
          </w:p>
        </w:tc>
        <w:tc>
          <w:tcPr>
            <w:tcW w:w="1858" w:type="dxa"/>
            <w:vAlign w:val="center"/>
          </w:tcPr>
          <w:p w14:paraId="4AB8B5FA" w14:textId="77777777" w:rsidR="00E40462" w:rsidRDefault="00CD7854">
            <w:pPr>
              <w:jc w:val="center"/>
            </w:pPr>
            <w:r>
              <w:t>PASS</w:t>
            </w:r>
          </w:p>
        </w:tc>
      </w:tr>
      <w:tr w:rsidR="00E40462" w14:paraId="59EC0573" w14:textId="77777777" w:rsidTr="0063403F">
        <w:trPr>
          <w:jc w:val="center"/>
        </w:trPr>
        <w:tc>
          <w:tcPr>
            <w:tcW w:w="1980" w:type="dxa"/>
            <w:vAlign w:val="center"/>
          </w:tcPr>
          <w:p w14:paraId="06BB002B" w14:textId="77777777" w:rsidR="00E40462" w:rsidRDefault="00CD7854">
            <w:r>
              <w:t>과정에서의 변화</w:t>
            </w:r>
          </w:p>
        </w:tc>
        <w:tc>
          <w:tcPr>
            <w:tcW w:w="6520" w:type="dxa"/>
            <w:vAlign w:val="center"/>
          </w:tcPr>
          <w:p w14:paraId="4F02197B" w14:textId="77777777" w:rsidR="00E40462" w:rsidRDefault="00CD7854">
            <w:pPr>
              <w:rPr>
                <w:lang w:eastAsia="ko-KR"/>
              </w:rPr>
            </w:pPr>
            <w:r>
              <w:rPr>
                <w:lang w:eastAsia="ko-KR"/>
              </w:rPr>
              <w:t>ALEPH 수업·과제와 자격증 공부를 함께 이어가며 작은 목표를 실행</w:t>
            </w:r>
          </w:p>
        </w:tc>
        <w:tc>
          <w:tcPr>
            <w:tcW w:w="1858" w:type="dxa"/>
            <w:vAlign w:val="center"/>
          </w:tcPr>
          <w:p w14:paraId="1E9875CD" w14:textId="77777777" w:rsidR="00E40462" w:rsidRDefault="00CD7854">
            <w:pPr>
              <w:jc w:val="center"/>
            </w:pPr>
            <w:r>
              <w:t>PASS</w:t>
            </w:r>
          </w:p>
        </w:tc>
      </w:tr>
      <w:tr w:rsidR="00E40462" w14:paraId="4D999FBF" w14:textId="77777777" w:rsidTr="0063403F">
        <w:trPr>
          <w:jc w:val="center"/>
        </w:trPr>
        <w:tc>
          <w:tcPr>
            <w:tcW w:w="1980" w:type="dxa"/>
            <w:vAlign w:val="center"/>
          </w:tcPr>
          <w:p w14:paraId="4E99EDA9" w14:textId="77777777" w:rsidR="00E40462" w:rsidRDefault="00CD7854">
            <w:r>
              <w:t>3인칭·1인칭</w:t>
            </w:r>
          </w:p>
        </w:tc>
        <w:tc>
          <w:tcPr>
            <w:tcW w:w="6520" w:type="dxa"/>
            <w:vAlign w:val="center"/>
          </w:tcPr>
          <w:p w14:paraId="023F40EB" w14:textId="77777777" w:rsidR="00E40462" w:rsidRDefault="00CD7854">
            <w:pPr>
              <w:rPr>
                <w:lang w:eastAsia="ko-KR"/>
              </w:rPr>
            </w:pPr>
            <w:r>
              <w:rPr>
                <w:lang w:eastAsia="ko-KR"/>
              </w:rPr>
              <w:t>3인칭 초안을 만든 뒤 실제 내 표현에 맞게 1인칭으로 수정</w:t>
            </w:r>
          </w:p>
        </w:tc>
        <w:tc>
          <w:tcPr>
            <w:tcW w:w="1858" w:type="dxa"/>
            <w:vAlign w:val="center"/>
          </w:tcPr>
          <w:p w14:paraId="4FAA26A6" w14:textId="77777777" w:rsidR="00E40462" w:rsidRDefault="00CD7854">
            <w:pPr>
              <w:jc w:val="center"/>
            </w:pPr>
            <w:r>
              <w:t>PASS</w:t>
            </w:r>
          </w:p>
        </w:tc>
      </w:tr>
      <w:tr w:rsidR="00E40462" w14:paraId="6C008763" w14:textId="77777777" w:rsidTr="0063403F">
        <w:trPr>
          <w:jc w:val="center"/>
        </w:trPr>
        <w:tc>
          <w:tcPr>
            <w:tcW w:w="1980" w:type="dxa"/>
            <w:vAlign w:val="center"/>
          </w:tcPr>
          <w:p w14:paraId="19925362" w14:textId="77777777" w:rsidR="00E40462" w:rsidRDefault="00CD7854">
            <w:r>
              <w:t>동료 확인</w:t>
            </w:r>
          </w:p>
        </w:tc>
        <w:tc>
          <w:tcPr>
            <w:tcW w:w="6520" w:type="dxa"/>
            <w:vAlign w:val="center"/>
          </w:tcPr>
          <w:p w14:paraId="1D9586C8" w14:textId="77777777" w:rsidR="00E40462" w:rsidRDefault="00CD7854">
            <w:pPr>
              <w:rPr>
                <w:lang w:eastAsia="ko-KR"/>
              </w:rPr>
            </w:pPr>
            <w:r>
              <w:rPr>
                <w:lang w:eastAsia="ko-KR"/>
              </w:rPr>
              <w:t>동료 A/B 모두 실제 모습과 비슷함 · 지어낸 느낌 없음</w:t>
            </w:r>
          </w:p>
        </w:tc>
        <w:tc>
          <w:tcPr>
            <w:tcW w:w="1858" w:type="dxa"/>
            <w:vAlign w:val="center"/>
          </w:tcPr>
          <w:p w14:paraId="0C6078A2" w14:textId="77777777" w:rsidR="00E40462" w:rsidRDefault="00CD7854">
            <w:pPr>
              <w:jc w:val="center"/>
            </w:pPr>
            <w:r>
              <w:t>PASS</w:t>
            </w:r>
          </w:p>
        </w:tc>
      </w:tr>
    </w:tbl>
    <w:p w14:paraId="6B56C511" w14:textId="77777777" w:rsidR="00E40462" w:rsidRDefault="00E40462">
      <w:pPr>
        <w:spacing w:after="20"/>
      </w:pPr>
    </w:p>
    <w:p w14:paraId="381DC0AD" w14:textId="654DD134" w:rsidR="0063403F" w:rsidRPr="0063403F" w:rsidRDefault="0063403F" w:rsidP="0063403F">
      <w:pPr>
        <w:spacing w:after="100" w:line="264" w:lineRule="auto"/>
        <w:rPr>
          <w:b/>
          <w:sz w:val="24"/>
          <w:szCs w:val="24"/>
          <w:lang w:eastAsia="ko-KR"/>
        </w:rPr>
      </w:pPr>
      <w:r w:rsidRPr="0063403F">
        <w:rPr>
          <w:rFonts w:hint="eastAsia"/>
          <w:b/>
          <w:color w:val="2F5D8A"/>
          <w:sz w:val="24"/>
          <w:szCs w:val="24"/>
          <w:lang w:eastAsia="ko-KR"/>
        </w:rPr>
        <w:t>3인칭 이야기</w:t>
      </w:r>
    </w:p>
    <w:p w14:paraId="14739D5A" w14:textId="402986C0" w:rsidR="00E40462" w:rsidRDefault="00CD7854" w:rsidP="00470D08">
      <w:pPr>
        <w:spacing w:after="100"/>
        <w:rPr>
          <w:lang w:eastAsia="ko-KR"/>
        </w:rPr>
      </w:pPr>
      <w:r>
        <w:rPr>
          <w:lang w:eastAsia="ko-KR"/>
        </w:rPr>
        <w:t xml:space="preserve">2025년, </w:t>
      </w:r>
      <w:proofErr w:type="spellStart"/>
      <w:r>
        <w:rPr>
          <w:lang w:eastAsia="ko-KR"/>
        </w:rPr>
        <w:t>김라연</w:t>
      </w:r>
      <w:proofErr w:type="spellEnd"/>
      <w:r>
        <w:rPr>
          <w:lang w:eastAsia="ko-KR"/>
        </w:rPr>
        <w:t xml:space="preserve"> 님은 독서실에서 공무원 시험을 준비하고 있었다. 목표를 정하고 공부를 이어갔지만 예상하지 못한 개인적인 사정으로 준비를 계획대로 </w:t>
      </w:r>
      <w:proofErr w:type="spellStart"/>
      <w:r>
        <w:rPr>
          <w:lang w:eastAsia="ko-KR"/>
        </w:rPr>
        <w:t>이어가기</w:t>
      </w:r>
      <w:proofErr w:type="spellEnd"/>
      <w:r>
        <w:rPr>
          <w:lang w:eastAsia="ko-KR"/>
        </w:rPr>
        <w:t xml:space="preserve"> 어려워졌고, 결국 원하는 결과를 얻지 못했다. 공무원 시험은 자신의 성과를 확인할 기회가 1년에 두 </w:t>
      </w:r>
      <w:proofErr w:type="spellStart"/>
      <w:r>
        <w:rPr>
          <w:lang w:eastAsia="ko-KR"/>
        </w:rPr>
        <w:t>번뿐이었기</w:t>
      </w:r>
      <w:proofErr w:type="spellEnd"/>
      <w:r>
        <w:rPr>
          <w:lang w:eastAsia="ko-KR"/>
        </w:rPr>
        <w:t xml:space="preserve"> 때문에 같은 준비를 계속하는 것이 자신에게 맞는 방법인지 고민하게 되었다. </w:t>
      </w:r>
      <w:proofErr w:type="spellStart"/>
      <w:r>
        <w:rPr>
          <w:lang w:eastAsia="ko-KR"/>
        </w:rPr>
        <w:t>김라연</w:t>
      </w:r>
      <w:proofErr w:type="spellEnd"/>
      <w:r>
        <w:rPr>
          <w:lang w:eastAsia="ko-KR"/>
        </w:rPr>
        <w:t xml:space="preserve"> 님은 한 가지 결과를 기다리며 다시 긴 시간을 보내기보다 자격증을 하나씩 취득하며 성과를 쌓고, 전공을 살려 취업을 준비하는 방향을 선택했다. 이전의 결과에 머무르기보다 지금 할 수 있는 일을 시작하기로 했고, 2026년 ALEPH 과정에 참여하면서 새로운 기술을 배우고 과제를 하나씩 수행하기 시작했다. 과정을 시작한 뒤에는 수업과 과제를 수행하면서도 수업이 끝난 후 조금씩 자격증 공부를 이어갔다. 약 한 달 동안 꾸준히 준비한 끝에 정보처리기사 필기에 합격했고, 합격 후에는 쉬는 시간을 활용해 바로 실기 준비 방법을 찾아보며 다음 목표를 준비했다. 또한 과제가 원하는 대로 동작하지 않는 상황에서도 여러 번 수정하고 확인하면서 문제를 하나씩 해결해 끝까지 완성했다. 공무원 시험 준비를 그만둔 것은 단순히 포기한 것이 아니라 앞으로의 시간을 어떻게 사용할지 다시 판단한 선택이었다. 지금의 </w:t>
      </w:r>
      <w:proofErr w:type="spellStart"/>
      <w:r>
        <w:rPr>
          <w:lang w:eastAsia="ko-KR"/>
        </w:rPr>
        <w:t>김라연</w:t>
      </w:r>
      <w:proofErr w:type="spellEnd"/>
      <w:r>
        <w:rPr>
          <w:lang w:eastAsia="ko-KR"/>
        </w:rPr>
        <w:t xml:space="preserve"> 님은 하나의 결과를 오래 기다리기보다 자격증 취득과 교육 과정, 과제처럼 확인할 수 있는 목표를 하나씩 세우고 실행하고 있다.</w:t>
      </w:r>
    </w:p>
    <w:p w14:paraId="32683E31" w14:textId="77777777" w:rsidR="00E40462" w:rsidRDefault="00E40462" w:rsidP="00470D08">
      <w:pPr>
        <w:spacing w:after="20"/>
        <w:rPr>
          <w:lang w:eastAsia="ko-KR"/>
        </w:rPr>
      </w:pPr>
    </w:p>
    <w:p w14:paraId="6337BBC7" w14:textId="37F252F7" w:rsidR="0063403F" w:rsidRPr="0063403F" w:rsidRDefault="0063403F" w:rsidP="0063403F">
      <w:pPr>
        <w:spacing w:after="100" w:line="264" w:lineRule="auto"/>
        <w:rPr>
          <w:b/>
          <w:sz w:val="24"/>
          <w:szCs w:val="24"/>
          <w:lang w:eastAsia="ko-KR"/>
        </w:rPr>
      </w:pPr>
      <w:r w:rsidRPr="0063403F">
        <w:rPr>
          <w:b/>
          <w:color w:val="2F5D8A"/>
          <w:sz w:val="24"/>
          <w:szCs w:val="24"/>
          <w:lang w:eastAsia="ko-KR"/>
        </w:rPr>
        <w:t>1</w:t>
      </w:r>
      <w:r w:rsidRPr="0063403F">
        <w:rPr>
          <w:rFonts w:hint="eastAsia"/>
          <w:b/>
          <w:color w:val="2F5D8A"/>
          <w:sz w:val="24"/>
          <w:szCs w:val="24"/>
          <w:lang w:eastAsia="ko-KR"/>
        </w:rPr>
        <w:t>인칭으로 고친 이야기</w:t>
      </w:r>
    </w:p>
    <w:p w14:paraId="6426B5FD" w14:textId="229CAD51" w:rsidR="00E40462" w:rsidRDefault="00CD7854" w:rsidP="00470D08">
      <w:pPr>
        <w:spacing w:after="100"/>
        <w:rPr>
          <w:lang w:eastAsia="ko-KR"/>
        </w:rPr>
      </w:pPr>
      <w:r>
        <w:rPr>
          <w:lang w:eastAsia="ko-KR"/>
        </w:rPr>
        <w:t xml:space="preserve">2025년, 나는 독서실에서 공무원 시험을 준비하고 있었다. 목표를 정하고 공부를 이어갔지만 예상하지 못한 개인적인 사정으로 준비를 계획대로 </w:t>
      </w:r>
      <w:proofErr w:type="spellStart"/>
      <w:r>
        <w:rPr>
          <w:lang w:eastAsia="ko-KR"/>
        </w:rPr>
        <w:t>이어가기</w:t>
      </w:r>
      <w:proofErr w:type="spellEnd"/>
      <w:r>
        <w:rPr>
          <w:lang w:eastAsia="ko-KR"/>
        </w:rPr>
        <w:t xml:space="preserve"> 어려워졌고, 결국 원하는 결과를 얻지 못했다. 공무원 시험은 성과를 확인할 기회가 1년에 두 </w:t>
      </w:r>
      <w:proofErr w:type="spellStart"/>
      <w:r>
        <w:rPr>
          <w:lang w:eastAsia="ko-KR"/>
        </w:rPr>
        <w:t>번뿐이었기</w:t>
      </w:r>
      <w:proofErr w:type="spellEnd"/>
      <w:r>
        <w:rPr>
          <w:lang w:eastAsia="ko-KR"/>
        </w:rPr>
        <w:t xml:space="preserve"> 때문에 같은 준비를 계속하는 것이 나에게 맞는 방법인지 고민하게 되었다. 한 가지 결과를 기다리며 다시 긴 시간을 보내기보다 자격증을 하나씩 취득하면서 성과를 쌓고, 전공을 살려 취업을 준비하는 것이 나에게 더 맞는 방향이라고 생각했다. 그래서 이전의 결과에 머무르기보다 새로운 방향으로 다시 시작하기로 결정했고, 2026년 ALEPH 과정에 참여해 새로운 기술을 배우고 과제를 수행하기 시작했다. 과정을 시작한 뒤에는 수업과 과제를 하면서도 수업이 끝난 후 조금씩 자격증 공부를 이어갔다. 약 한 달 동안 꾸준히 준비한 끝에 정보처리기사 필기에 합격했고, 합격한 뒤에는 쉬는 시간을 활용해 바로 실기 준비 방법을 찾아보며 다음 목표를 준비했다. 과제를 진행하면서 원하는 대로 동작하지 않는 상황도 있었지만 여러 번 수정하고 확인하면서 문제를 하나씩 해결해 끝까지 완성했다. 공무원 시험 준비를 그만둔 것은 단순히 포기한 것이 아니라 앞으로의 시간을 어떻게 사용할지 다시 생각하고 내린 선택이었다. 지금은 하나의 결과를 오래 기다리기보다 자격증 취득과 교육 과정, 과제처럼 확인할 수 있는 목표를 하나씩 세우고 실행하고 있다. 앞으로도 상황에 맞게 방향을 다시 정할 수 있으면서, 한번 정한 목표는 꾸준히 실행하며 앞으로 나아가고 싶다.</w:t>
      </w:r>
    </w:p>
    <w:p w14:paraId="3C20A318" w14:textId="77777777" w:rsidR="00E40462" w:rsidRDefault="00CD7854">
      <w:pPr>
        <w:rPr>
          <w:lang w:eastAsia="ko-KR"/>
        </w:rPr>
      </w:pPr>
      <w:r>
        <w:rPr>
          <w:lang w:eastAsia="ko-KR"/>
        </w:rPr>
        <w:br w:type="page"/>
      </w:r>
    </w:p>
    <w:p w14:paraId="4B1DB70B" w14:textId="77777777" w:rsidR="00E40462" w:rsidRDefault="00CD7854">
      <w:pPr>
        <w:spacing w:after="140"/>
        <w:rPr>
          <w:lang w:eastAsia="ko-KR"/>
        </w:rPr>
      </w:pPr>
      <w:r>
        <w:rPr>
          <w:b/>
          <w:color w:val="2F5D8A"/>
          <w:sz w:val="32"/>
          <w:lang w:eastAsia="ko-KR"/>
        </w:rPr>
        <w:lastRenderedPageBreak/>
        <w:t>5. 자기소개서와 포트폴리오 뼈대 완성하기</w:t>
      </w:r>
    </w:p>
    <w:tbl>
      <w:tblPr>
        <w:tblStyle w:val="af9"/>
        <w:tblW w:w="0" w:type="auto"/>
        <w:jc w:val="center"/>
        <w:tblLook w:val="04A0" w:firstRow="1" w:lastRow="0" w:firstColumn="1" w:lastColumn="0" w:noHBand="0" w:noVBand="1"/>
      </w:tblPr>
      <w:tblGrid>
        <w:gridCol w:w="2405"/>
        <w:gridCol w:w="6095"/>
        <w:gridCol w:w="1858"/>
      </w:tblGrid>
      <w:tr w:rsidR="00E40462" w14:paraId="6D3BB3DC" w14:textId="77777777">
        <w:trPr>
          <w:jc w:val="center"/>
        </w:trPr>
        <w:tc>
          <w:tcPr>
            <w:tcW w:w="2405" w:type="dxa"/>
            <w:shd w:val="clear" w:color="auto" w:fill="2F5D8A"/>
            <w:vAlign w:val="center"/>
          </w:tcPr>
          <w:p w14:paraId="4E040D58" w14:textId="77777777" w:rsidR="00E40462" w:rsidRDefault="00CD7854">
            <w:pPr>
              <w:jc w:val="center"/>
            </w:pPr>
            <w:proofErr w:type="spellStart"/>
            <w:r>
              <w:rPr>
                <w:b/>
                <w:color w:val="FFFFFF"/>
              </w:rPr>
              <w:t>검증</w:t>
            </w:r>
            <w:proofErr w:type="spellEnd"/>
            <w:r>
              <w:rPr>
                <w:b/>
                <w:color w:val="FFFFFF"/>
              </w:rPr>
              <w:t xml:space="preserve"> </w:t>
            </w:r>
            <w:proofErr w:type="spellStart"/>
            <w:r>
              <w:rPr>
                <w:b/>
                <w:color w:val="FFFFFF"/>
              </w:rPr>
              <w:t>항목</w:t>
            </w:r>
            <w:proofErr w:type="spellEnd"/>
          </w:p>
        </w:tc>
        <w:tc>
          <w:tcPr>
            <w:tcW w:w="6095" w:type="dxa"/>
            <w:shd w:val="clear" w:color="auto" w:fill="2F5D8A"/>
            <w:vAlign w:val="center"/>
          </w:tcPr>
          <w:p w14:paraId="0C80B579" w14:textId="77777777" w:rsidR="00E40462" w:rsidRDefault="00CD7854">
            <w:pPr>
              <w:jc w:val="center"/>
            </w:pPr>
            <w:r>
              <w:rPr>
                <w:b/>
                <w:color w:val="FFFFFF"/>
              </w:rPr>
              <w:t>확인 내용</w:t>
            </w:r>
          </w:p>
        </w:tc>
        <w:tc>
          <w:tcPr>
            <w:tcW w:w="1858" w:type="dxa"/>
            <w:shd w:val="clear" w:color="auto" w:fill="2F5D8A"/>
            <w:vAlign w:val="center"/>
          </w:tcPr>
          <w:p w14:paraId="40BEA7E4" w14:textId="77777777" w:rsidR="00E40462" w:rsidRDefault="00CD7854">
            <w:pPr>
              <w:jc w:val="center"/>
            </w:pPr>
            <w:r>
              <w:rPr>
                <w:b/>
                <w:color w:val="FFFFFF"/>
              </w:rPr>
              <w:t>결과</w:t>
            </w:r>
          </w:p>
        </w:tc>
      </w:tr>
      <w:tr w:rsidR="00E40462" w14:paraId="745876BF" w14:textId="77777777">
        <w:trPr>
          <w:jc w:val="center"/>
        </w:trPr>
        <w:tc>
          <w:tcPr>
            <w:tcW w:w="2405" w:type="dxa"/>
            <w:vAlign w:val="center"/>
          </w:tcPr>
          <w:p w14:paraId="266FFD8D" w14:textId="77777777" w:rsidR="00E40462" w:rsidRDefault="00CD7854">
            <w:r>
              <w:t>자기소개서</w:t>
            </w:r>
          </w:p>
        </w:tc>
        <w:tc>
          <w:tcPr>
            <w:tcW w:w="6095" w:type="dxa"/>
            <w:vAlign w:val="center"/>
          </w:tcPr>
          <w:p w14:paraId="315EE32A" w14:textId="77777777" w:rsidR="00E40462" w:rsidRDefault="00CD7854">
            <w:pPr>
              <w:rPr>
                <w:lang w:eastAsia="ko-KR"/>
              </w:rPr>
            </w:pPr>
            <w:r>
              <w:rPr>
                <w:lang w:eastAsia="ko-KR"/>
              </w:rPr>
              <w:t>김라연 · 강점 3개 · 어려움 장면 · 현재 목표를 한 글에 연결</w:t>
            </w:r>
          </w:p>
        </w:tc>
        <w:tc>
          <w:tcPr>
            <w:tcW w:w="1858" w:type="dxa"/>
            <w:vAlign w:val="center"/>
          </w:tcPr>
          <w:p w14:paraId="203D8D0A" w14:textId="77777777" w:rsidR="00E40462" w:rsidRDefault="00CD7854">
            <w:pPr>
              <w:jc w:val="center"/>
            </w:pPr>
            <w:r>
              <w:t>PASS</w:t>
            </w:r>
          </w:p>
        </w:tc>
      </w:tr>
      <w:tr w:rsidR="00E40462" w14:paraId="0EBB576C" w14:textId="77777777">
        <w:trPr>
          <w:jc w:val="center"/>
        </w:trPr>
        <w:tc>
          <w:tcPr>
            <w:tcW w:w="2405" w:type="dxa"/>
            <w:vAlign w:val="center"/>
          </w:tcPr>
          <w:p w14:paraId="00D06D7C" w14:textId="77777777" w:rsidR="00E40462" w:rsidRDefault="00CD7854">
            <w:r>
              <w:t>첫·끝 문장</w:t>
            </w:r>
          </w:p>
        </w:tc>
        <w:tc>
          <w:tcPr>
            <w:tcW w:w="6095" w:type="dxa"/>
            <w:vAlign w:val="center"/>
          </w:tcPr>
          <w:p w14:paraId="5704D755" w14:textId="77777777" w:rsidR="00E40462" w:rsidRDefault="00CD7854">
            <w:pPr>
              <w:rPr>
                <w:lang w:eastAsia="ko-KR"/>
              </w:rPr>
            </w:pPr>
            <w:r>
              <w:rPr>
                <w:lang w:eastAsia="ko-KR"/>
              </w:rPr>
              <w:t>첫 문장과 마지막 문장은 직접 작성</w:t>
            </w:r>
          </w:p>
        </w:tc>
        <w:tc>
          <w:tcPr>
            <w:tcW w:w="1858" w:type="dxa"/>
            <w:vAlign w:val="center"/>
          </w:tcPr>
          <w:p w14:paraId="6FC5B4F0" w14:textId="77777777" w:rsidR="00E40462" w:rsidRDefault="00CD7854">
            <w:pPr>
              <w:jc w:val="center"/>
            </w:pPr>
            <w:r>
              <w:t>PASS</w:t>
            </w:r>
          </w:p>
        </w:tc>
      </w:tr>
      <w:tr w:rsidR="00E40462" w14:paraId="2EDB3130" w14:textId="77777777">
        <w:trPr>
          <w:jc w:val="center"/>
        </w:trPr>
        <w:tc>
          <w:tcPr>
            <w:tcW w:w="2405" w:type="dxa"/>
            <w:vAlign w:val="center"/>
          </w:tcPr>
          <w:p w14:paraId="44158401" w14:textId="77777777" w:rsidR="00E40462" w:rsidRDefault="00CD7854">
            <w:r>
              <w:t>포트폴리오</w:t>
            </w:r>
          </w:p>
        </w:tc>
        <w:tc>
          <w:tcPr>
            <w:tcW w:w="6095" w:type="dxa"/>
            <w:vAlign w:val="center"/>
          </w:tcPr>
          <w:p w14:paraId="0875F5EE" w14:textId="77777777" w:rsidR="00E40462" w:rsidRDefault="00CD7854">
            <w:pPr>
              <w:rPr>
                <w:lang w:eastAsia="ko-KR"/>
              </w:rPr>
            </w:pPr>
            <w:r>
              <w:rPr>
                <w:lang w:eastAsia="ko-KR"/>
              </w:rPr>
              <w:t>세 강점 아래 TASK 01~08을 연결해 PAGE 03으로 구성</w:t>
            </w:r>
          </w:p>
        </w:tc>
        <w:tc>
          <w:tcPr>
            <w:tcW w:w="1858" w:type="dxa"/>
            <w:vAlign w:val="center"/>
          </w:tcPr>
          <w:p w14:paraId="30685D97" w14:textId="77777777" w:rsidR="00E40462" w:rsidRDefault="00CD7854">
            <w:pPr>
              <w:jc w:val="center"/>
            </w:pPr>
            <w:r>
              <w:t>PASS</w:t>
            </w:r>
          </w:p>
        </w:tc>
      </w:tr>
      <w:tr w:rsidR="00E40462" w14:paraId="33A364E1" w14:textId="77777777">
        <w:trPr>
          <w:jc w:val="center"/>
        </w:trPr>
        <w:tc>
          <w:tcPr>
            <w:tcW w:w="2405" w:type="dxa"/>
            <w:vAlign w:val="center"/>
          </w:tcPr>
          <w:p w14:paraId="29FAD548" w14:textId="77777777" w:rsidR="00E40462" w:rsidRDefault="00CD7854">
            <w:r>
              <w:t>향후 자리</w:t>
            </w:r>
          </w:p>
        </w:tc>
        <w:tc>
          <w:tcPr>
            <w:tcW w:w="6095" w:type="dxa"/>
            <w:vAlign w:val="center"/>
          </w:tcPr>
          <w:p w14:paraId="16D4F2A4" w14:textId="77777777" w:rsidR="00E40462" w:rsidRDefault="00CD7854">
            <w:pPr>
              <w:rPr>
                <w:lang w:eastAsia="ko-KR"/>
              </w:rPr>
            </w:pPr>
            <w:r>
              <w:rPr>
                <w:lang w:eastAsia="ko-KR"/>
              </w:rPr>
              <w:t>TASK 10 논문 · TASK 11 소설 · 최종 대표작을 추가할 자리 확보</w:t>
            </w:r>
          </w:p>
        </w:tc>
        <w:tc>
          <w:tcPr>
            <w:tcW w:w="1858" w:type="dxa"/>
            <w:vAlign w:val="center"/>
          </w:tcPr>
          <w:p w14:paraId="026D3BFF" w14:textId="77777777" w:rsidR="00E40462" w:rsidRDefault="00CD7854">
            <w:pPr>
              <w:jc w:val="center"/>
            </w:pPr>
            <w:r>
              <w:t>PASS</w:t>
            </w:r>
          </w:p>
        </w:tc>
      </w:tr>
    </w:tbl>
    <w:p w14:paraId="1E61CAE8" w14:textId="77777777" w:rsidR="00E40462" w:rsidRDefault="00E40462">
      <w:pPr>
        <w:spacing w:after="20"/>
      </w:pPr>
    </w:p>
    <w:p w14:paraId="28B1F57B" w14:textId="77777777" w:rsidR="00E40462" w:rsidRDefault="00CD7854">
      <w:pPr>
        <w:spacing w:after="100" w:line="264" w:lineRule="auto"/>
        <w:rPr>
          <w:lang w:eastAsia="ko-KR"/>
        </w:rPr>
      </w:pPr>
      <w:r>
        <w:rPr>
          <w:lang w:eastAsia="ko-KR"/>
        </w:rPr>
        <w:t>자기소개서에서는 앞에서 고른 세 강점을 단순히 나열하지 않고 실제 경험과 연결했습니다. 포트폴리오 PAGE 03에서는 같은 세 강점 아래 TASK 01~08을 배치해 지금까지의 작업이 어떤 강점과 이어지는지 한 화면에서 볼 수 있게 했습니다.</w:t>
      </w:r>
    </w:p>
    <w:p w14:paraId="3ABFCBBD" w14:textId="64FCE857" w:rsidR="00E40462" w:rsidRDefault="00E40462" w:rsidP="0063403F">
      <w:pPr>
        <w:spacing w:after="100"/>
        <w:rPr>
          <w:lang w:eastAsia="ko-KR"/>
        </w:rPr>
      </w:pPr>
    </w:p>
    <w:tbl>
      <w:tblPr>
        <w:tblW w:w="0" w:type="auto"/>
        <w:jc w:val="center"/>
        <w:tblLayout w:type="fixed"/>
        <w:tblLook w:val="04A0" w:firstRow="1" w:lastRow="0" w:firstColumn="1" w:lastColumn="0" w:noHBand="0" w:noVBand="1"/>
      </w:tblPr>
      <w:tblGrid>
        <w:gridCol w:w="9412"/>
      </w:tblGrid>
      <w:tr w:rsidR="00E40462" w14:paraId="70A83FC2" w14:textId="77777777">
        <w:trPr>
          <w:trHeight w:val="358"/>
          <w:jc w:val="center"/>
        </w:trPr>
        <w:tc>
          <w:tcPr>
            <w:tcW w:w="9412" w:type="dxa"/>
            <w:vMerge w:val="restart"/>
          </w:tcPr>
          <w:p w14:paraId="6AF7F769" w14:textId="77777777" w:rsidR="00E40462" w:rsidRDefault="00CD7854">
            <w:pPr>
              <w:jc w:val="center"/>
            </w:pPr>
            <w:r>
              <w:rPr>
                <w:noProof/>
              </w:rPr>
              <w:drawing>
                <wp:inline distT="0" distB="0" distL="0" distR="0" wp14:anchorId="1BEF6BF1" wp14:editId="0D90EB27">
                  <wp:extent cx="5831285" cy="299085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8"/>
                          <a:srcRect b="5269"/>
                          <a:stretch/>
                        </pic:blipFill>
                        <pic:spPr bwMode="auto">
                          <a:xfrm>
                            <a:off x="0" y="0"/>
                            <a:ext cx="5831285" cy="2990850"/>
                          </a:xfrm>
                          <a:prstGeom prst="rect">
                            <a:avLst/>
                          </a:prstGeom>
                          <a:ln>
                            <a:noFill/>
                          </a:ln>
                          <a:extLst>
                            <a:ext uri="{53640926-AAD7-44D8-BBD7-CCE9431645EC}">
                              <a14:shadowObscured xmlns:a14="http://schemas.microsoft.com/office/drawing/2010/main"/>
                            </a:ext>
                          </a:extLst>
                        </pic:spPr>
                      </pic:pic>
                    </a:graphicData>
                  </a:graphic>
                </wp:inline>
              </w:drawing>
            </w:r>
          </w:p>
          <w:p w14:paraId="45DB6A9C" w14:textId="786F1EE8" w:rsidR="00E40462" w:rsidRDefault="00470D08">
            <w:pPr>
              <w:jc w:val="center"/>
              <w:rPr>
                <w:lang w:eastAsia="ko-KR"/>
              </w:rPr>
            </w:pPr>
            <w:r>
              <w:rPr>
                <w:lang w:eastAsia="ko-KR"/>
              </w:rPr>
              <w:t>포트폴리오 PAGE 03 — 강점 3개와 TASK 01~08 연결</w:t>
            </w:r>
          </w:p>
          <w:p w14:paraId="43E98536" w14:textId="77777777" w:rsidR="00E40462" w:rsidRDefault="00E40462" w:rsidP="0063403F">
            <w:pPr>
              <w:spacing w:after="0"/>
              <w:rPr>
                <w:lang w:eastAsia="ko-KR"/>
              </w:rPr>
            </w:pPr>
          </w:p>
        </w:tc>
      </w:tr>
      <w:tr w:rsidR="00E40462" w14:paraId="5F6537D2" w14:textId="77777777">
        <w:trPr>
          <w:trHeight w:val="558"/>
          <w:jc w:val="center"/>
        </w:trPr>
        <w:tc>
          <w:tcPr>
            <w:tcW w:w="9412" w:type="dxa"/>
            <w:vMerge/>
            <w:tcMar>
              <w:top w:w="60" w:type="dxa"/>
              <w:left w:w="80" w:type="dxa"/>
              <w:bottom w:w="60" w:type="dxa"/>
              <w:right w:w="80" w:type="dxa"/>
            </w:tcMar>
            <w:vAlign w:val="center"/>
          </w:tcPr>
          <w:p w14:paraId="01A2D8D6" w14:textId="77777777" w:rsidR="00343A86" w:rsidRDefault="00343A86">
            <w:pPr>
              <w:rPr>
                <w:lang w:eastAsia="ko-KR"/>
              </w:rPr>
            </w:pPr>
          </w:p>
        </w:tc>
      </w:tr>
    </w:tbl>
    <w:p w14:paraId="491B6854" w14:textId="77777777" w:rsidR="00E40462" w:rsidRDefault="00CD7854">
      <w:pPr>
        <w:pageBreakBefore/>
        <w:spacing w:after="140"/>
        <w:rPr>
          <w:lang w:eastAsia="ko-KR"/>
        </w:rPr>
      </w:pPr>
      <w:r>
        <w:rPr>
          <w:b/>
          <w:color w:val="2F5D8A"/>
          <w:sz w:val="32"/>
          <w:lang w:eastAsia="ko-KR"/>
        </w:rPr>
        <w:lastRenderedPageBreak/>
        <w:t>6. 자기소개서 최종본</w:t>
      </w:r>
    </w:p>
    <w:p w14:paraId="3B7E392E" w14:textId="77777777" w:rsidR="00E40462" w:rsidRDefault="00CD7854">
      <w:pPr>
        <w:spacing w:before="60" w:after="40"/>
        <w:rPr>
          <w:lang w:eastAsia="ko-KR"/>
        </w:rPr>
      </w:pPr>
      <w:proofErr w:type="spellStart"/>
      <w:r>
        <w:rPr>
          <w:b/>
          <w:color w:val="132746"/>
          <w:sz w:val="21"/>
          <w:lang w:eastAsia="ko-KR"/>
        </w:rPr>
        <w:t>김라연</w:t>
      </w:r>
      <w:proofErr w:type="spellEnd"/>
    </w:p>
    <w:p w14:paraId="74646B4E" w14:textId="77777777" w:rsidR="00E40462" w:rsidRDefault="00CD7854">
      <w:pPr>
        <w:spacing w:after="100" w:line="264" w:lineRule="auto"/>
        <w:rPr>
          <w:lang w:eastAsia="ko-KR"/>
        </w:rPr>
      </w:pPr>
      <w:r>
        <w:rPr>
          <w:lang w:eastAsia="ko-KR"/>
        </w:rPr>
        <w:t xml:space="preserve">저는 맡은 일을 꾸준히 이어가며 끝까지 해내려고 노력하는 </w:t>
      </w:r>
      <w:proofErr w:type="spellStart"/>
      <w:r>
        <w:rPr>
          <w:lang w:eastAsia="ko-KR"/>
        </w:rPr>
        <w:t>김라연입니다</w:t>
      </w:r>
      <w:proofErr w:type="spellEnd"/>
      <w:r>
        <w:rPr>
          <w:lang w:eastAsia="ko-KR"/>
        </w:rPr>
        <w:t>.</w:t>
      </w:r>
    </w:p>
    <w:p w14:paraId="76F3DF9B" w14:textId="77777777" w:rsidR="00E40462" w:rsidRDefault="00CD7854">
      <w:pPr>
        <w:spacing w:after="100" w:line="264" w:lineRule="auto"/>
        <w:rPr>
          <w:lang w:eastAsia="ko-KR"/>
        </w:rPr>
      </w:pPr>
      <w:r>
        <w:rPr>
          <w:lang w:eastAsia="ko-KR"/>
        </w:rPr>
        <w:t>저의 강점은 꾸준함과 끝까지 해내는 끈기, 꼼꼼하게 확인하며 해결하는 문제 해결력, 그리고 주변과 소통하며 함께 해결하려는 협업 태도입니다. 2025년에는 독서실에서 공무원 시험을 준비했지만 예상하지 못한 개인적인 사정으로 준비를 계획대로 이어가기 어려워졌고, 같은 준비를 계속하는 것이 나에게 맞는 방법인지 고민하게 되었습니다. 결과를 확인할 기회가 적은 방식보다 자격증을 하나씩 취득하며 성과를 쌓고 전공을 살려 취업을 준비하는 것이 더 적합하다고 판단해 새로운 방향으로 다시 시작했습니다.</w:t>
      </w:r>
    </w:p>
    <w:p w14:paraId="27D7D560" w14:textId="77777777" w:rsidR="00E40462" w:rsidRDefault="00CD7854">
      <w:pPr>
        <w:spacing w:after="100" w:line="264" w:lineRule="auto"/>
        <w:rPr>
          <w:lang w:eastAsia="ko-KR"/>
        </w:rPr>
      </w:pPr>
      <w:r>
        <w:rPr>
          <w:lang w:eastAsia="ko-KR"/>
        </w:rPr>
        <w:t>2026년 ALEPH 과정에 참여한 뒤에는 수업과 과제를 수행하면서 자격증 공부도 함께 이어갔습니다. 약 한 달 동안 꾸준히 준비한 끝에 정보처리기사 필기에 합격했고, 합격 후에는 바로 실기 준비를 시작했습니다. 과제를 진행하면서 원하는 대로 동작하지 않는 상황도 있었지만 문제를 그냥 넘기지 않고 여러 번 수정하고 확인하면서 끝까지 해결했습니다.</w:t>
      </w:r>
    </w:p>
    <w:p w14:paraId="056823CF" w14:textId="77777777" w:rsidR="00E40462" w:rsidRDefault="00CD7854">
      <w:pPr>
        <w:spacing w:after="100" w:line="264" w:lineRule="auto"/>
        <w:rPr>
          <w:lang w:eastAsia="ko-KR"/>
        </w:rPr>
      </w:pPr>
      <w:r>
        <w:rPr>
          <w:lang w:eastAsia="ko-KR"/>
        </w:rPr>
        <w:t>혼자 문제를 해결하는 것에 그치지 않고 주변 사람들과 함께 해결하는 태도도 중요하게 생각합니다. 새로운 조가 만들어졌을 때 먼저 인사하고 활동에 필요한 채널을 만들어 진행을 도왔으며, 수업이나 과제에서 서로 모르는 부분이 있을 때 질문과 답을 주고받으며 해결 방법을 함께 찾았습니다.</w:t>
      </w:r>
    </w:p>
    <w:p w14:paraId="37125914" w14:textId="77777777" w:rsidR="00E40462" w:rsidRDefault="00CD7854">
      <w:pPr>
        <w:spacing w:after="100" w:line="264" w:lineRule="auto"/>
        <w:rPr>
          <w:lang w:eastAsia="ko-KR"/>
        </w:rPr>
      </w:pPr>
      <w:r>
        <w:rPr>
          <w:lang w:eastAsia="ko-KR"/>
        </w:rPr>
        <w:t>현재는 ALEPH 과정을 끝까지 수행하면서 정보처리기사 실기 등 필요한 자격을 하나씩 준비하고, 전공과 과정에서 쌓은 경험을 바탕으로 취업이라는 다음 목표를 준비하고 있습니다.</w:t>
      </w:r>
    </w:p>
    <w:p w14:paraId="7856C84C" w14:textId="77777777" w:rsidR="00E40462" w:rsidRDefault="00CD7854">
      <w:pPr>
        <w:spacing w:after="100" w:line="264" w:lineRule="auto"/>
        <w:rPr>
          <w:lang w:eastAsia="ko-KR"/>
        </w:rPr>
      </w:pPr>
      <w:r>
        <w:rPr>
          <w:lang w:eastAsia="ko-KR"/>
        </w:rPr>
        <w:t>앞으로도 제가 세운 목표를 하나씩 이루면서 취업을 준비하고 싶습니다.</w:t>
      </w:r>
    </w:p>
    <w:p w14:paraId="5925C97B" w14:textId="77777777" w:rsidR="00E40462" w:rsidRDefault="00CD7854">
      <w:pPr>
        <w:spacing w:after="60" w:line="264" w:lineRule="auto"/>
        <w:rPr>
          <w:lang w:eastAsia="ko-KR"/>
        </w:rPr>
      </w:pPr>
      <w:r>
        <w:rPr>
          <w:lang w:eastAsia="ko-KR"/>
        </w:rPr>
        <w:t>첫 문장과 마지막 문장은 직접 작성했고, 본문에는 최종 강점 3개와 어려움 장면, 현재 준비하고 있는 목표를 모두 연결했습니다.</w:t>
      </w:r>
    </w:p>
    <w:p w14:paraId="19AF5D56" w14:textId="77777777" w:rsidR="00E40462" w:rsidRDefault="00CD7854">
      <w:pPr>
        <w:rPr>
          <w:lang w:eastAsia="ko-KR"/>
        </w:rPr>
      </w:pPr>
      <w:r>
        <w:rPr>
          <w:lang w:eastAsia="ko-KR"/>
        </w:rPr>
        <w:br w:type="page"/>
      </w:r>
    </w:p>
    <w:p w14:paraId="779C6410" w14:textId="77777777" w:rsidR="00E40462" w:rsidRDefault="00CD7854">
      <w:pPr>
        <w:spacing w:after="140"/>
      </w:pPr>
      <w:r>
        <w:rPr>
          <w:b/>
          <w:color w:val="2F5D8A"/>
          <w:sz w:val="32"/>
        </w:rPr>
        <w:lastRenderedPageBreak/>
        <w:t xml:space="preserve">7. </w:t>
      </w:r>
      <w:proofErr w:type="spellStart"/>
      <w:r>
        <w:rPr>
          <w:b/>
          <w:color w:val="2F5D8A"/>
          <w:sz w:val="32"/>
        </w:rPr>
        <w:t>제출</w:t>
      </w:r>
      <w:proofErr w:type="spellEnd"/>
      <w:r>
        <w:rPr>
          <w:b/>
          <w:color w:val="2F5D8A"/>
          <w:sz w:val="32"/>
        </w:rPr>
        <w:t xml:space="preserve"> 전 </w:t>
      </w:r>
      <w:proofErr w:type="spellStart"/>
      <w:r>
        <w:rPr>
          <w:b/>
          <w:color w:val="2F5D8A"/>
          <w:sz w:val="32"/>
        </w:rPr>
        <w:t>최종</w:t>
      </w:r>
      <w:proofErr w:type="spellEnd"/>
      <w:r>
        <w:rPr>
          <w:b/>
          <w:color w:val="2F5D8A"/>
          <w:sz w:val="32"/>
        </w:rPr>
        <w:t xml:space="preserve"> </w:t>
      </w:r>
      <w:proofErr w:type="spellStart"/>
      <w:r>
        <w:rPr>
          <w:b/>
          <w:color w:val="2F5D8A"/>
          <w:sz w:val="32"/>
        </w:rPr>
        <w:t>점검</w:t>
      </w:r>
      <w:proofErr w:type="spellEnd"/>
    </w:p>
    <w:tbl>
      <w:tblPr>
        <w:tblStyle w:val="af9"/>
        <w:tblW w:w="0" w:type="auto"/>
        <w:jc w:val="center"/>
        <w:tblLook w:val="04A0" w:firstRow="1" w:lastRow="0" w:firstColumn="1" w:lastColumn="0" w:noHBand="0" w:noVBand="1"/>
      </w:tblPr>
      <w:tblGrid>
        <w:gridCol w:w="8784"/>
        <w:gridCol w:w="1574"/>
      </w:tblGrid>
      <w:tr w:rsidR="00E40462" w14:paraId="1AF505F5" w14:textId="77777777">
        <w:trPr>
          <w:jc w:val="center"/>
        </w:trPr>
        <w:tc>
          <w:tcPr>
            <w:tcW w:w="8784" w:type="dxa"/>
            <w:shd w:val="clear" w:color="auto" w:fill="365F91" w:themeFill="accent1" w:themeFillShade="BF"/>
            <w:vAlign w:val="center"/>
          </w:tcPr>
          <w:p w14:paraId="45B7A004" w14:textId="77777777" w:rsidR="00E40462" w:rsidRDefault="00CD7854">
            <w:pPr>
              <w:jc w:val="center"/>
            </w:pPr>
            <w:r>
              <w:rPr>
                <w:b/>
                <w:color w:val="FFFFFF"/>
              </w:rPr>
              <w:t>스스로 점검 항목</w:t>
            </w:r>
          </w:p>
        </w:tc>
        <w:tc>
          <w:tcPr>
            <w:tcW w:w="1574" w:type="dxa"/>
            <w:shd w:val="clear" w:color="auto" w:fill="365F91" w:themeFill="accent1" w:themeFillShade="BF"/>
            <w:vAlign w:val="center"/>
          </w:tcPr>
          <w:p w14:paraId="30828A01" w14:textId="77777777" w:rsidR="00E40462" w:rsidRDefault="00CD7854">
            <w:pPr>
              <w:jc w:val="center"/>
            </w:pPr>
            <w:r>
              <w:rPr>
                <w:b/>
                <w:color w:val="FFFFFF"/>
              </w:rPr>
              <w:t>확인</w:t>
            </w:r>
          </w:p>
        </w:tc>
      </w:tr>
      <w:tr w:rsidR="00E40462" w14:paraId="25296A2D" w14:textId="77777777">
        <w:trPr>
          <w:jc w:val="center"/>
        </w:trPr>
        <w:tc>
          <w:tcPr>
            <w:tcW w:w="8784" w:type="dxa"/>
            <w:vAlign w:val="center"/>
          </w:tcPr>
          <w:p w14:paraId="44F24751" w14:textId="77777777" w:rsidR="00E40462" w:rsidRDefault="00CD7854">
            <w:pPr>
              <w:rPr>
                <w:lang w:eastAsia="ko-KR"/>
              </w:rPr>
            </w:pPr>
            <w:r>
              <w:rPr>
                <w:lang w:eastAsia="ko-KR"/>
              </w:rPr>
              <w:t>날짜가 있는 리추얼 장면을 직접 골라 문서 앞부분에 정리했다.</w:t>
            </w:r>
          </w:p>
        </w:tc>
        <w:tc>
          <w:tcPr>
            <w:tcW w:w="1574" w:type="dxa"/>
            <w:vAlign w:val="center"/>
          </w:tcPr>
          <w:p w14:paraId="1DA6DAED" w14:textId="77777777" w:rsidR="00E40462" w:rsidRDefault="00CD7854">
            <w:pPr>
              <w:jc w:val="center"/>
            </w:pPr>
            <w:r>
              <w:rPr>
                <w:b/>
              </w:rPr>
              <w:t>✓</w:t>
            </w:r>
          </w:p>
        </w:tc>
      </w:tr>
      <w:tr w:rsidR="00E40462" w14:paraId="6D02A517" w14:textId="77777777">
        <w:trPr>
          <w:jc w:val="center"/>
        </w:trPr>
        <w:tc>
          <w:tcPr>
            <w:tcW w:w="8784" w:type="dxa"/>
            <w:vAlign w:val="center"/>
          </w:tcPr>
          <w:p w14:paraId="40DAFD0A" w14:textId="77777777" w:rsidR="00E40462" w:rsidRDefault="00CD7854">
            <w:pPr>
              <w:rPr>
                <w:lang w:eastAsia="ko-KR"/>
              </w:rPr>
            </w:pPr>
            <w:r>
              <w:rPr>
                <w:lang w:eastAsia="ko-KR"/>
              </w:rPr>
              <w:t>강점 탐색 규칙 5개와 기록이 빈 부분을 보완하는 규칙, 우선순위를 작성했다.</w:t>
            </w:r>
          </w:p>
        </w:tc>
        <w:tc>
          <w:tcPr>
            <w:tcW w:w="1574" w:type="dxa"/>
            <w:vAlign w:val="center"/>
          </w:tcPr>
          <w:p w14:paraId="2C2A476B" w14:textId="77777777" w:rsidR="00E40462" w:rsidRDefault="00CD7854">
            <w:pPr>
              <w:jc w:val="center"/>
            </w:pPr>
            <w:r>
              <w:rPr>
                <w:b/>
              </w:rPr>
              <w:t>✓</w:t>
            </w:r>
          </w:p>
        </w:tc>
      </w:tr>
      <w:tr w:rsidR="00E40462" w14:paraId="48ADA8B5" w14:textId="77777777">
        <w:trPr>
          <w:jc w:val="center"/>
        </w:trPr>
        <w:tc>
          <w:tcPr>
            <w:tcW w:w="8784" w:type="dxa"/>
            <w:vAlign w:val="center"/>
          </w:tcPr>
          <w:p w14:paraId="19845FAA" w14:textId="77777777" w:rsidR="00E40462" w:rsidRDefault="00CD7854">
            <w:pPr>
              <w:rPr>
                <w:lang w:eastAsia="ko-KR"/>
              </w:rPr>
            </w:pPr>
            <w:r>
              <w:rPr>
                <w:lang w:eastAsia="ko-KR"/>
              </w:rPr>
              <w:t>반복 횟수와 함께 강점 후보 10개를 정리했다.</w:t>
            </w:r>
          </w:p>
        </w:tc>
        <w:tc>
          <w:tcPr>
            <w:tcW w:w="1574" w:type="dxa"/>
            <w:vAlign w:val="center"/>
          </w:tcPr>
          <w:p w14:paraId="0656BD6D" w14:textId="77777777" w:rsidR="00E40462" w:rsidRDefault="00CD7854">
            <w:pPr>
              <w:jc w:val="center"/>
            </w:pPr>
            <w:r>
              <w:rPr>
                <w:b/>
              </w:rPr>
              <w:t>✓</w:t>
            </w:r>
          </w:p>
        </w:tc>
      </w:tr>
      <w:tr w:rsidR="00E40462" w14:paraId="021664A1" w14:textId="77777777">
        <w:trPr>
          <w:jc w:val="center"/>
        </w:trPr>
        <w:tc>
          <w:tcPr>
            <w:tcW w:w="8784" w:type="dxa"/>
            <w:vAlign w:val="center"/>
          </w:tcPr>
          <w:p w14:paraId="492E04BD" w14:textId="77777777" w:rsidR="00E40462" w:rsidRDefault="00CD7854">
            <w:pPr>
              <w:rPr>
                <w:lang w:eastAsia="ko-KR"/>
              </w:rPr>
            </w:pPr>
            <w:r>
              <w:rPr>
                <w:lang w:eastAsia="ko-KR"/>
              </w:rPr>
              <w:t>최종 강점 3개마다 날짜가 있는 장면과 동료 평가를 연결했다.</w:t>
            </w:r>
          </w:p>
        </w:tc>
        <w:tc>
          <w:tcPr>
            <w:tcW w:w="1574" w:type="dxa"/>
            <w:vAlign w:val="center"/>
          </w:tcPr>
          <w:p w14:paraId="0578B076" w14:textId="77777777" w:rsidR="00E40462" w:rsidRDefault="00CD7854">
            <w:pPr>
              <w:jc w:val="center"/>
            </w:pPr>
            <w:r>
              <w:rPr>
                <w:b/>
              </w:rPr>
              <w:t>✓</w:t>
            </w:r>
          </w:p>
        </w:tc>
      </w:tr>
      <w:tr w:rsidR="00E40462" w14:paraId="74361FCB" w14:textId="77777777">
        <w:trPr>
          <w:jc w:val="center"/>
        </w:trPr>
        <w:tc>
          <w:tcPr>
            <w:tcW w:w="8784" w:type="dxa"/>
            <w:vAlign w:val="center"/>
          </w:tcPr>
          <w:p w14:paraId="301F2C16" w14:textId="77777777" w:rsidR="00E40462" w:rsidRDefault="00CD7854">
            <w:pPr>
              <w:rPr>
                <w:lang w:eastAsia="ko-KR"/>
              </w:rPr>
            </w:pPr>
            <w:r>
              <w:rPr>
                <w:lang w:eastAsia="ko-KR"/>
              </w:rPr>
              <w:t>최종 강점 3개마다 TASK 01~08 중 관련 작업을 연결했다.</w:t>
            </w:r>
          </w:p>
        </w:tc>
        <w:tc>
          <w:tcPr>
            <w:tcW w:w="1574" w:type="dxa"/>
            <w:vAlign w:val="center"/>
          </w:tcPr>
          <w:p w14:paraId="36EB194B" w14:textId="77777777" w:rsidR="00E40462" w:rsidRDefault="00CD7854">
            <w:pPr>
              <w:jc w:val="center"/>
            </w:pPr>
            <w:r>
              <w:rPr>
                <w:b/>
              </w:rPr>
              <w:t>✓</w:t>
            </w:r>
          </w:p>
        </w:tc>
      </w:tr>
      <w:tr w:rsidR="00E40462" w14:paraId="2EF1A685" w14:textId="77777777">
        <w:trPr>
          <w:jc w:val="center"/>
        </w:trPr>
        <w:tc>
          <w:tcPr>
            <w:tcW w:w="8784" w:type="dxa"/>
            <w:vAlign w:val="center"/>
          </w:tcPr>
          <w:p w14:paraId="5B6EAEDF" w14:textId="77777777" w:rsidR="00E40462" w:rsidRDefault="00CD7854">
            <w:pPr>
              <w:rPr>
                <w:lang w:eastAsia="ko-KR"/>
              </w:rPr>
            </w:pPr>
            <w:r>
              <w:rPr>
                <w:lang w:eastAsia="ko-KR"/>
              </w:rPr>
              <w:t>AI가 제안한 ‘긍정적인 태도’를 제외하고 실제 이유를 기록했다.</w:t>
            </w:r>
          </w:p>
        </w:tc>
        <w:tc>
          <w:tcPr>
            <w:tcW w:w="1574" w:type="dxa"/>
            <w:vAlign w:val="center"/>
          </w:tcPr>
          <w:p w14:paraId="4037923B" w14:textId="77777777" w:rsidR="00E40462" w:rsidRDefault="00CD7854">
            <w:pPr>
              <w:jc w:val="center"/>
            </w:pPr>
            <w:r>
              <w:rPr>
                <w:b/>
              </w:rPr>
              <w:t>✓</w:t>
            </w:r>
          </w:p>
        </w:tc>
      </w:tr>
      <w:tr w:rsidR="00E40462" w14:paraId="2C53CBCD" w14:textId="77777777">
        <w:trPr>
          <w:jc w:val="center"/>
        </w:trPr>
        <w:tc>
          <w:tcPr>
            <w:tcW w:w="8784" w:type="dxa"/>
            <w:vAlign w:val="center"/>
          </w:tcPr>
          <w:p w14:paraId="078E01EE" w14:textId="77777777" w:rsidR="00E40462" w:rsidRDefault="00CD7854">
            <w:pPr>
              <w:rPr>
                <w:lang w:eastAsia="ko-KR"/>
              </w:rPr>
            </w:pPr>
            <w:r>
              <w:rPr>
                <w:lang w:eastAsia="ko-KR"/>
              </w:rPr>
              <w:t>2025년 독서실에서의 어려움부터 현재 변화까지 이야기로 연결했다.</w:t>
            </w:r>
          </w:p>
        </w:tc>
        <w:tc>
          <w:tcPr>
            <w:tcW w:w="1574" w:type="dxa"/>
            <w:vAlign w:val="center"/>
          </w:tcPr>
          <w:p w14:paraId="6DECB11E" w14:textId="77777777" w:rsidR="00E40462" w:rsidRDefault="00CD7854">
            <w:pPr>
              <w:jc w:val="center"/>
            </w:pPr>
            <w:r>
              <w:rPr>
                <w:b/>
              </w:rPr>
              <w:t>✓</w:t>
            </w:r>
          </w:p>
        </w:tc>
      </w:tr>
      <w:tr w:rsidR="00E40462" w14:paraId="7DC7B12F" w14:textId="77777777">
        <w:trPr>
          <w:jc w:val="center"/>
        </w:trPr>
        <w:tc>
          <w:tcPr>
            <w:tcW w:w="8784" w:type="dxa"/>
            <w:vAlign w:val="center"/>
          </w:tcPr>
          <w:p w14:paraId="25BE53B6" w14:textId="77777777" w:rsidR="00E40462" w:rsidRDefault="00CD7854">
            <w:pPr>
              <w:rPr>
                <w:lang w:eastAsia="ko-KR"/>
              </w:rPr>
            </w:pPr>
            <w:r>
              <w:rPr>
                <w:lang w:eastAsia="ko-KR"/>
              </w:rPr>
              <w:t>3인칭 이야기와 내가 고친 1인칭 이야기를 모두 남겼다.</w:t>
            </w:r>
          </w:p>
        </w:tc>
        <w:tc>
          <w:tcPr>
            <w:tcW w:w="1574" w:type="dxa"/>
            <w:vAlign w:val="center"/>
          </w:tcPr>
          <w:p w14:paraId="119E3799" w14:textId="77777777" w:rsidR="00E40462" w:rsidRDefault="00CD7854">
            <w:pPr>
              <w:jc w:val="center"/>
            </w:pPr>
            <w:r>
              <w:rPr>
                <w:b/>
              </w:rPr>
              <w:t>✓</w:t>
            </w:r>
          </w:p>
        </w:tc>
      </w:tr>
      <w:tr w:rsidR="00E40462" w14:paraId="336C5926" w14:textId="77777777">
        <w:trPr>
          <w:jc w:val="center"/>
        </w:trPr>
        <w:tc>
          <w:tcPr>
            <w:tcW w:w="8784" w:type="dxa"/>
            <w:vAlign w:val="center"/>
          </w:tcPr>
          <w:p w14:paraId="70E558A6" w14:textId="77777777" w:rsidR="00E40462" w:rsidRDefault="00CD7854">
            <w:pPr>
              <w:rPr>
                <w:lang w:eastAsia="ko-KR"/>
              </w:rPr>
            </w:pPr>
            <w:r>
              <w:rPr>
                <w:lang w:eastAsia="ko-KR"/>
              </w:rPr>
              <w:t>동료 2명의 확인 결과를 실명 없이 A/B로 기록했다.</w:t>
            </w:r>
          </w:p>
        </w:tc>
        <w:tc>
          <w:tcPr>
            <w:tcW w:w="1574" w:type="dxa"/>
            <w:vAlign w:val="center"/>
          </w:tcPr>
          <w:p w14:paraId="2986CCD2" w14:textId="77777777" w:rsidR="00E40462" w:rsidRDefault="00CD7854">
            <w:pPr>
              <w:jc w:val="center"/>
            </w:pPr>
            <w:r>
              <w:rPr>
                <w:b/>
              </w:rPr>
              <w:t>✓</w:t>
            </w:r>
          </w:p>
        </w:tc>
      </w:tr>
      <w:tr w:rsidR="00E40462" w14:paraId="43107178" w14:textId="77777777">
        <w:trPr>
          <w:jc w:val="center"/>
        </w:trPr>
        <w:tc>
          <w:tcPr>
            <w:tcW w:w="8784" w:type="dxa"/>
            <w:vAlign w:val="center"/>
          </w:tcPr>
          <w:p w14:paraId="5EA4DDDF" w14:textId="77777777" w:rsidR="00E40462" w:rsidRDefault="00CD7854">
            <w:pPr>
              <w:rPr>
                <w:lang w:eastAsia="ko-KR"/>
              </w:rPr>
            </w:pPr>
            <w:r>
              <w:rPr>
                <w:lang w:eastAsia="ko-KR"/>
              </w:rPr>
              <w:t>자기소개서에 이름·강점 3개·어려움 장면·현재 목표를 포함했다.</w:t>
            </w:r>
          </w:p>
        </w:tc>
        <w:tc>
          <w:tcPr>
            <w:tcW w:w="1574" w:type="dxa"/>
            <w:vAlign w:val="center"/>
          </w:tcPr>
          <w:p w14:paraId="75E09065" w14:textId="77777777" w:rsidR="00E40462" w:rsidRDefault="00CD7854">
            <w:pPr>
              <w:jc w:val="center"/>
            </w:pPr>
            <w:r>
              <w:rPr>
                <w:b/>
              </w:rPr>
              <w:t>✓</w:t>
            </w:r>
          </w:p>
        </w:tc>
      </w:tr>
      <w:tr w:rsidR="00E40462" w14:paraId="2F576E39" w14:textId="77777777">
        <w:trPr>
          <w:jc w:val="center"/>
        </w:trPr>
        <w:tc>
          <w:tcPr>
            <w:tcW w:w="8784" w:type="dxa"/>
            <w:vAlign w:val="center"/>
          </w:tcPr>
          <w:p w14:paraId="68DDEF51" w14:textId="77777777" w:rsidR="00E40462" w:rsidRDefault="00CD7854">
            <w:pPr>
              <w:rPr>
                <w:lang w:eastAsia="ko-KR"/>
              </w:rPr>
            </w:pPr>
            <w:r>
              <w:rPr>
                <w:lang w:eastAsia="ko-KR"/>
              </w:rPr>
              <w:t>자기소개서의 첫 문장과 마지막 문장을 직접 작성했다.</w:t>
            </w:r>
          </w:p>
        </w:tc>
        <w:tc>
          <w:tcPr>
            <w:tcW w:w="1574" w:type="dxa"/>
            <w:vAlign w:val="center"/>
          </w:tcPr>
          <w:p w14:paraId="2532F7C1" w14:textId="77777777" w:rsidR="00E40462" w:rsidRDefault="00CD7854">
            <w:pPr>
              <w:jc w:val="center"/>
            </w:pPr>
            <w:r>
              <w:rPr>
                <w:b/>
              </w:rPr>
              <w:t>✓</w:t>
            </w:r>
          </w:p>
        </w:tc>
      </w:tr>
      <w:tr w:rsidR="00E40462" w14:paraId="20370DAD" w14:textId="77777777">
        <w:trPr>
          <w:jc w:val="center"/>
        </w:trPr>
        <w:tc>
          <w:tcPr>
            <w:tcW w:w="8784" w:type="dxa"/>
            <w:vAlign w:val="center"/>
          </w:tcPr>
          <w:p w14:paraId="482C42A5" w14:textId="77777777" w:rsidR="00E40462" w:rsidRDefault="00CD7854">
            <w:pPr>
              <w:rPr>
                <w:lang w:eastAsia="ko-KR"/>
              </w:rPr>
            </w:pPr>
            <w:r>
              <w:rPr>
                <w:lang w:eastAsia="ko-KR"/>
              </w:rPr>
              <w:t>포트폴리오 PAGE 03에 강점별 TASK 01~08을 연결했다.</w:t>
            </w:r>
          </w:p>
        </w:tc>
        <w:tc>
          <w:tcPr>
            <w:tcW w:w="1574" w:type="dxa"/>
            <w:vAlign w:val="center"/>
          </w:tcPr>
          <w:p w14:paraId="650587C9" w14:textId="77777777" w:rsidR="00E40462" w:rsidRDefault="00CD7854">
            <w:pPr>
              <w:jc w:val="center"/>
            </w:pPr>
            <w:r>
              <w:rPr>
                <w:b/>
              </w:rPr>
              <w:t>✓</w:t>
            </w:r>
          </w:p>
        </w:tc>
      </w:tr>
      <w:tr w:rsidR="00E40462" w14:paraId="20A53976" w14:textId="77777777">
        <w:trPr>
          <w:jc w:val="center"/>
        </w:trPr>
        <w:tc>
          <w:tcPr>
            <w:tcW w:w="8784" w:type="dxa"/>
            <w:vAlign w:val="center"/>
          </w:tcPr>
          <w:p w14:paraId="7B146FA6" w14:textId="77777777" w:rsidR="00E40462" w:rsidRDefault="00CD7854">
            <w:pPr>
              <w:rPr>
                <w:lang w:eastAsia="ko-KR"/>
              </w:rPr>
            </w:pPr>
            <w:r>
              <w:rPr>
                <w:lang w:eastAsia="ko-KR"/>
              </w:rPr>
              <w:t>TASK 10 논문·TASK 11 소설·최종 대표작을 추가할 자리를 남겼다.</w:t>
            </w:r>
          </w:p>
        </w:tc>
        <w:tc>
          <w:tcPr>
            <w:tcW w:w="1574" w:type="dxa"/>
            <w:vAlign w:val="center"/>
          </w:tcPr>
          <w:p w14:paraId="5A0C3049" w14:textId="77777777" w:rsidR="00E40462" w:rsidRDefault="00CD7854">
            <w:pPr>
              <w:jc w:val="center"/>
            </w:pPr>
            <w:r>
              <w:rPr>
                <w:b/>
              </w:rPr>
              <w:t>✓</w:t>
            </w:r>
          </w:p>
        </w:tc>
      </w:tr>
      <w:tr w:rsidR="00E40462" w14:paraId="513F7D0A" w14:textId="77777777">
        <w:trPr>
          <w:jc w:val="center"/>
        </w:trPr>
        <w:tc>
          <w:tcPr>
            <w:tcW w:w="8784" w:type="dxa"/>
            <w:vAlign w:val="center"/>
          </w:tcPr>
          <w:p w14:paraId="7D9A2EA4" w14:textId="77777777" w:rsidR="00E40462" w:rsidRDefault="00CD7854">
            <w:pPr>
              <w:rPr>
                <w:lang w:eastAsia="ko-KR"/>
              </w:rPr>
            </w:pPr>
            <w:r>
              <w:rPr>
                <w:lang w:eastAsia="ko-KR"/>
              </w:rPr>
              <w:t>다른 사람의 실명·연락처와 비밀번호·토큰·API 키를 문서에 넣지 않았다.</w:t>
            </w:r>
          </w:p>
        </w:tc>
        <w:tc>
          <w:tcPr>
            <w:tcW w:w="1574" w:type="dxa"/>
            <w:vAlign w:val="center"/>
          </w:tcPr>
          <w:p w14:paraId="1EFC546C" w14:textId="77777777" w:rsidR="00E40462" w:rsidRDefault="00CD7854">
            <w:pPr>
              <w:jc w:val="center"/>
            </w:pPr>
            <w:r>
              <w:rPr>
                <w:b/>
              </w:rPr>
              <w:t>✓</w:t>
            </w:r>
          </w:p>
        </w:tc>
      </w:tr>
    </w:tbl>
    <w:p w14:paraId="0BACBF41" w14:textId="77777777" w:rsidR="0018007E" w:rsidRDefault="0018007E">
      <w:pPr>
        <w:spacing w:before="60" w:after="40"/>
        <w:rPr>
          <w:b/>
          <w:color w:val="132746"/>
          <w:sz w:val="21"/>
          <w:lang w:eastAsia="ko-KR"/>
        </w:rPr>
      </w:pPr>
    </w:p>
    <w:p w14:paraId="7D31D330" w14:textId="77777777" w:rsidR="00E40462" w:rsidRDefault="00CD7854">
      <w:pPr>
        <w:spacing w:before="60" w:after="40"/>
      </w:pPr>
      <w:proofErr w:type="spellStart"/>
      <w:r>
        <w:rPr>
          <w:b/>
          <w:color w:val="132746"/>
          <w:sz w:val="21"/>
        </w:rPr>
        <w:t>제출용</w:t>
      </w:r>
      <w:proofErr w:type="spellEnd"/>
      <w:r>
        <w:rPr>
          <w:b/>
          <w:color w:val="132746"/>
          <w:sz w:val="21"/>
        </w:rPr>
        <w:t xml:space="preserve"> </w:t>
      </w:r>
      <w:proofErr w:type="spellStart"/>
      <w:r>
        <w:rPr>
          <w:b/>
          <w:color w:val="132746"/>
          <w:sz w:val="21"/>
        </w:rPr>
        <w:t>요약</w:t>
      </w:r>
      <w:proofErr w:type="spellEnd"/>
    </w:p>
    <w:tbl>
      <w:tblPr>
        <w:tblStyle w:val="af9"/>
        <w:tblW w:w="0" w:type="auto"/>
        <w:jc w:val="center"/>
        <w:tblLook w:val="04A0" w:firstRow="1" w:lastRow="0" w:firstColumn="1" w:lastColumn="0" w:noHBand="0" w:noVBand="1"/>
      </w:tblPr>
      <w:tblGrid>
        <w:gridCol w:w="1696"/>
        <w:gridCol w:w="8662"/>
      </w:tblGrid>
      <w:tr w:rsidR="00E40462" w14:paraId="713F556E" w14:textId="77777777">
        <w:trPr>
          <w:jc w:val="center"/>
        </w:trPr>
        <w:tc>
          <w:tcPr>
            <w:tcW w:w="1696" w:type="dxa"/>
            <w:shd w:val="clear" w:color="auto" w:fill="365F91" w:themeFill="accent1" w:themeFillShade="BF"/>
            <w:vAlign w:val="center"/>
          </w:tcPr>
          <w:p w14:paraId="7B7FC993" w14:textId="77777777" w:rsidR="00E40462" w:rsidRDefault="00CD7854">
            <w:pPr>
              <w:jc w:val="center"/>
            </w:pPr>
            <w:r>
              <w:rPr>
                <w:b/>
                <w:color w:val="FFFFFF"/>
              </w:rPr>
              <w:t>결과물 주소</w:t>
            </w:r>
          </w:p>
        </w:tc>
        <w:tc>
          <w:tcPr>
            <w:tcW w:w="8662" w:type="dxa"/>
            <w:vAlign w:val="center"/>
          </w:tcPr>
          <w:p w14:paraId="70651764" w14:textId="77777777" w:rsidR="00E40462" w:rsidRDefault="00CD7854">
            <w:r>
              <w:t>https://09end.vercel.app/</w:t>
            </w:r>
          </w:p>
        </w:tc>
      </w:tr>
      <w:tr w:rsidR="00E40462" w14:paraId="1FD4B558" w14:textId="77777777">
        <w:trPr>
          <w:jc w:val="center"/>
        </w:trPr>
        <w:tc>
          <w:tcPr>
            <w:tcW w:w="1696" w:type="dxa"/>
            <w:shd w:val="clear" w:color="auto" w:fill="365F91" w:themeFill="accent1" w:themeFillShade="BF"/>
            <w:vAlign w:val="center"/>
          </w:tcPr>
          <w:p w14:paraId="25BD51C7" w14:textId="77777777" w:rsidR="00E40462" w:rsidRDefault="00CD7854">
            <w:pPr>
              <w:jc w:val="center"/>
            </w:pPr>
            <w:r>
              <w:rPr>
                <w:b/>
                <w:color w:val="FFFFFF"/>
              </w:rPr>
              <w:t>자기소개서</w:t>
            </w:r>
          </w:p>
        </w:tc>
        <w:tc>
          <w:tcPr>
            <w:tcW w:w="8662" w:type="dxa"/>
            <w:vAlign w:val="center"/>
          </w:tcPr>
          <w:p w14:paraId="6AF6F9A9" w14:textId="77777777" w:rsidR="00E40462" w:rsidRDefault="00CD7854">
            <w:pPr>
              <w:rPr>
                <w:lang w:eastAsia="ko-KR"/>
              </w:rPr>
            </w:pPr>
            <w:r>
              <w:rPr>
                <w:lang w:eastAsia="ko-KR"/>
              </w:rPr>
              <w:t>6. 자기소개서 최종본에서 확인</w:t>
            </w:r>
          </w:p>
        </w:tc>
      </w:tr>
      <w:tr w:rsidR="00E40462" w14:paraId="4117FE42" w14:textId="77777777">
        <w:trPr>
          <w:jc w:val="center"/>
        </w:trPr>
        <w:tc>
          <w:tcPr>
            <w:tcW w:w="1696" w:type="dxa"/>
            <w:shd w:val="clear" w:color="auto" w:fill="365F91" w:themeFill="accent1" w:themeFillShade="BF"/>
            <w:vAlign w:val="center"/>
          </w:tcPr>
          <w:p w14:paraId="3E3DA8A4" w14:textId="77777777" w:rsidR="00E40462" w:rsidRDefault="00CD7854">
            <w:pPr>
              <w:jc w:val="center"/>
            </w:pPr>
            <w:proofErr w:type="spellStart"/>
            <w:r>
              <w:rPr>
                <w:b/>
                <w:color w:val="FFFFFF"/>
              </w:rPr>
              <w:t>강점</w:t>
            </w:r>
            <w:proofErr w:type="spellEnd"/>
            <w:r>
              <w:rPr>
                <w:b/>
                <w:color w:val="FFFFFF"/>
              </w:rPr>
              <w:t xml:space="preserve"> </w:t>
            </w:r>
            <w:proofErr w:type="spellStart"/>
            <w:r>
              <w:rPr>
                <w:b/>
                <w:color w:val="FFFFFF"/>
              </w:rPr>
              <w:t>지도</w:t>
            </w:r>
            <w:proofErr w:type="spellEnd"/>
          </w:p>
        </w:tc>
        <w:tc>
          <w:tcPr>
            <w:tcW w:w="8662" w:type="dxa"/>
            <w:vAlign w:val="center"/>
          </w:tcPr>
          <w:p w14:paraId="5E7B73D8" w14:textId="77777777" w:rsidR="00E40462" w:rsidRDefault="00CD7854">
            <w:pPr>
              <w:rPr>
                <w:lang w:eastAsia="ko-KR"/>
              </w:rPr>
            </w:pPr>
            <w:r>
              <w:rPr>
                <w:lang w:eastAsia="ko-KR"/>
              </w:rPr>
              <w:t>3. 최종 강점 3개를 장면·동료 평가·과제와 연결하기에서 확인</w:t>
            </w:r>
          </w:p>
        </w:tc>
      </w:tr>
      <w:tr w:rsidR="00E40462" w14:paraId="4F0B8D4E" w14:textId="77777777">
        <w:trPr>
          <w:jc w:val="center"/>
        </w:trPr>
        <w:tc>
          <w:tcPr>
            <w:tcW w:w="1696" w:type="dxa"/>
            <w:shd w:val="clear" w:color="auto" w:fill="365F91" w:themeFill="accent1" w:themeFillShade="BF"/>
            <w:vAlign w:val="center"/>
          </w:tcPr>
          <w:p w14:paraId="50820D2E" w14:textId="77777777" w:rsidR="00E40462" w:rsidRDefault="00CD7854">
            <w:pPr>
              <w:jc w:val="center"/>
            </w:pPr>
            <w:proofErr w:type="spellStart"/>
            <w:r>
              <w:rPr>
                <w:b/>
                <w:color w:val="FFFFFF"/>
              </w:rPr>
              <w:t>포트폴리오</w:t>
            </w:r>
            <w:proofErr w:type="spellEnd"/>
          </w:p>
        </w:tc>
        <w:tc>
          <w:tcPr>
            <w:tcW w:w="8662" w:type="dxa"/>
            <w:vAlign w:val="center"/>
          </w:tcPr>
          <w:p w14:paraId="28408A6F" w14:textId="77777777" w:rsidR="00E40462" w:rsidRDefault="00CD7854">
            <w:pPr>
              <w:rPr>
                <w:lang w:eastAsia="ko-KR"/>
              </w:rPr>
            </w:pPr>
            <w:r>
              <w:rPr>
                <w:lang w:eastAsia="ko-KR"/>
              </w:rPr>
              <w:t>PAGE 03 / 03에서 강점 3개와 TASK 01~08 연결 확인</w:t>
            </w:r>
          </w:p>
        </w:tc>
      </w:tr>
      <w:tr w:rsidR="00E40462" w14:paraId="6383A4CC" w14:textId="77777777">
        <w:trPr>
          <w:jc w:val="center"/>
        </w:trPr>
        <w:tc>
          <w:tcPr>
            <w:tcW w:w="1696" w:type="dxa"/>
            <w:shd w:val="clear" w:color="auto" w:fill="365F91" w:themeFill="accent1" w:themeFillShade="BF"/>
            <w:vAlign w:val="center"/>
          </w:tcPr>
          <w:p w14:paraId="0938C008" w14:textId="77777777" w:rsidR="00E40462" w:rsidRDefault="00CD7854">
            <w:pPr>
              <w:jc w:val="center"/>
            </w:pPr>
            <w:proofErr w:type="spellStart"/>
            <w:r>
              <w:rPr>
                <w:b/>
                <w:color w:val="FFFFFF"/>
              </w:rPr>
              <w:t>확인</w:t>
            </w:r>
            <w:proofErr w:type="spellEnd"/>
            <w:r>
              <w:rPr>
                <w:b/>
                <w:color w:val="FFFFFF"/>
              </w:rPr>
              <w:t xml:space="preserve"> 4줄</w:t>
            </w:r>
          </w:p>
        </w:tc>
        <w:tc>
          <w:tcPr>
            <w:tcW w:w="8662" w:type="dxa"/>
            <w:vAlign w:val="center"/>
          </w:tcPr>
          <w:p w14:paraId="6A1DDDCC" w14:textId="77777777" w:rsidR="00470D08" w:rsidRDefault="00CD7854">
            <w:pPr>
              <w:rPr>
                <w:lang w:eastAsia="ko-KR"/>
              </w:rPr>
            </w:pPr>
            <w:r>
              <w:rPr>
                <w:lang w:eastAsia="ko-KR"/>
              </w:rPr>
              <w:t xml:space="preserve">① 리추얼 장면과 규칙 5개  </w:t>
            </w:r>
          </w:p>
          <w:p w14:paraId="2E408B42" w14:textId="77777777" w:rsidR="00470D08" w:rsidRDefault="00CD7854">
            <w:pPr>
              <w:rPr>
                <w:lang w:eastAsia="ko-KR"/>
              </w:rPr>
            </w:pPr>
            <w:r>
              <w:rPr>
                <w:lang w:eastAsia="ko-KR"/>
              </w:rPr>
              <w:t xml:space="preserve">② 최종 강점 3개와 제외 이유  </w:t>
            </w:r>
          </w:p>
          <w:p w14:paraId="7DA3BCC9" w14:textId="77777777" w:rsidR="00470D08" w:rsidRDefault="00CD7854">
            <w:pPr>
              <w:rPr>
                <w:lang w:eastAsia="ko-KR"/>
              </w:rPr>
            </w:pPr>
            <w:r>
              <w:rPr>
                <w:lang w:eastAsia="ko-KR"/>
              </w:rPr>
              <w:t xml:space="preserve">③ 3인칭·1인칭 이야기와 동료 확인  </w:t>
            </w:r>
          </w:p>
          <w:p w14:paraId="612BAC73" w14:textId="7D2B352B" w:rsidR="00E40462" w:rsidRDefault="00CD7854">
            <w:pPr>
              <w:rPr>
                <w:lang w:eastAsia="ko-KR"/>
              </w:rPr>
            </w:pPr>
            <w:r>
              <w:rPr>
                <w:lang w:eastAsia="ko-KR"/>
              </w:rPr>
              <w:t>④ 자기소개서·포트폴리오 뼈대</w:t>
            </w:r>
          </w:p>
        </w:tc>
      </w:tr>
    </w:tbl>
    <w:p w14:paraId="4C560AF6" w14:textId="77777777" w:rsidR="00FB3392" w:rsidRDefault="00FB3392">
      <w:pPr>
        <w:rPr>
          <w:lang w:eastAsia="ko-KR"/>
        </w:rPr>
      </w:pPr>
    </w:p>
    <w:sectPr w:rsidR="00FB3392" w:rsidSect="00034616">
      <w:footerReference w:type="default" r:id="rId9"/>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A5BBF0" w14:textId="77777777" w:rsidR="00450B62" w:rsidRDefault="00450B62" w:rsidP="000578FD">
      <w:pPr>
        <w:spacing w:after="0" w:line="240" w:lineRule="auto"/>
      </w:pPr>
      <w:r>
        <w:separator/>
      </w:r>
    </w:p>
  </w:endnote>
  <w:endnote w:type="continuationSeparator" w:id="0">
    <w:p w14:paraId="4E1F1657" w14:textId="77777777" w:rsidR="00450B62" w:rsidRDefault="00450B62" w:rsidP="000578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굴림">
    <w:altName w:val="Gulim"/>
    <w:panose1 w:val="020B0600000101010101"/>
    <w:charset w:val="81"/>
    <w:family w:val="moder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AB8E47" w14:textId="77777777" w:rsidR="000578FD" w:rsidRPr="000578FD" w:rsidRDefault="00735E7B">
    <w:pPr>
      <w:pStyle w:val="a6"/>
      <w:jc w:val="center"/>
      <w:rPr>
        <w:sz w:val="16"/>
        <w:szCs w:val="16"/>
        <w:lang w:eastAsia="ko-KR"/>
      </w:rPr>
    </w:pPr>
    <w:r>
      <w:rPr>
        <w:lang w:eastAsia="ko-KR"/>
      </w:rPr>
      <w:t>나의 강점과 이야기 — 리추얼에서 자기소개서와 포트폴리오까지 · 검증 기록</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DF18B0" w14:textId="77777777" w:rsidR="00450B62" w:rsidRDefault="00450B62" w:rsidP="000578FD">
      <w:pPr>
        <w:spacing w:after="0" w:line="240" w:lineRule="auto"/>
      </w:pPr>
      <w:r>
        <w:separator/>
      </w:r>
    </w:p>
  </w:footnote>
  <w:footnote w:type="continuationSeparator" w:id="0">
    <w:p w14:paraId="0D62D2B5" w14:textId="77777777" w:rsidR="00450B62" w:rsidRDefault="00450B62" w:rsidP="000578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E1C"/>
    <w:rsid w:val="00034616"/>
    <w:rsid w:val="000578FD"/>
    <w:rsid w:val="0006063C"/>
    <w:rsid w:val="00075833"/>
    <w:rsid w:val="00076C55"/>
    <w:rsid w:val="000D0E47"/>
    <w:rsid w:val="000E7F4A"/>
    <w:rsid w:val="00116053"/>
    <w:rsid w:val="00147321"/>
    <w:rsid w:val="0015074B"/>
    <w:rsid w:val="0018007E"/>
    <w:rsid w:val="00191627"/>
    <w:rsid w:val="001F11FB"/>
    <w:rsid w:val="00201E72"/>
    <w:rsid w:val="00226D62"/>
    <w:rsid w:val="00236E19"/>
    <w:rsid w:val="0025383D"/>
    <w:rsid w:val="00284AA3"/>
    <w:rsid w:val="00285681"/>
    <w:rsid w:val="0029639D"/>
    <w:rsid w:val="002B1C03"/>
    <w:rsid w:val="002C35A2"/>
    <w:rsid w:val="002D6D82"/>
    <w:rsid w:val="002E2FCE"/>
    <w:rsid w:val="00325ACB"/>
    <w:rsid w:val="00326F90"/>
    <w:rsid w:val="00340D9A"/>
    <w:rsid w:val="00343A86"/>
    <w:rsid w:val="003D3C33"/>
    <w:rsid w:val="003E6693"/>
    <w:rsid w:val="00414945"/>
    <w:rsid w:val="0041600A"/>
    <w:rsid w:val="00450B62"/>
    <w:rsid w:val="00452512"/>
    <w:rsid w:val="00470D08"/>
    <w:rsid w:val="00474EF0"/>
    <w:rsid w:val="004768BB"/>
    <w:rsid w:val="004C0277"/>
    <w:rsid w:val="005032AA"/>
    <w:rsid w:val="005205B7"/>
    <w:rsid w:val="00523587"/>
    <w:rsid w:val="0053049E"/>
    <w:rsid w:val="00584CF4"/>
    <w:rsid w:val="005A7665"/>
    <w:rsid w:val="005B1C17"/>
    <w:rsid w:val="005B2974"/>
    <w:rsid w:val="005B72DE"/>
    <w:rsid w:val="005E1F7B"/>
    <w:rsid w:val="006021D6"/>
    <w:rsid w:val="0062163A"/>
    <w:rsid w:val="00631B9E"/>
    <w:rsid w:val="0063403F"/>
    <w:rsid w:val="00646774"/>
    <w:rsid w:val="00665F3E"/>
    <w:rsid w:val="006B3811"/>
    <w:rsid w:val="006C6DEA"/>
    <w:rsid w:val="006D0FDD"/>
    <w:rsid w:val="006D176D"/>
    <w:rsid w:val="006F6AE1"/>
    <w:rsid w:val="00712C71"/>
    <w:rsid w:val="007243B8"/>
    <w:rsid w:val="00735E7B"/>
    <w:rsid w:val="00736259"/>
    <w:rsid w:val="00754852"/>
    <w:rsid w:val="007A660E"/>
    <w:rsid w:val="007E4099"/>
    <w:rsid w:val="00803A9C"/>
    <w:rsid w:val="00821AB3"/>
    <w:rsid w:val="008461A4"/>
    <w:rsid w:val="0085246C"/>
    <w:rsid w:val="00854AAA"/>
    <w:rsid w:val="008671C1"/>
    <w:rsid w:val="00880C7E"/>
    <w:rsid w:val="00886267"/>
    <w:rsid w:val="008D3439"/>
    <w:rsid w:val="008D7410"/>
    <w:rsid w:val="00901D1D"/>
    <w:rsid w:val="009114AC"/>
    <w:rsid w:val="0092613A"/>
    <w:rsid w:val="0093645A"/>
    <w:rsid w:val="00951107"/>
    <w:rsid w:val="009617A9"/>
    <w:rsid w:val="009975F1"/>
    <w:rsid w:val="009B12B2"/>
    <w:rsid w:val="009C53E1"/>
    <w:rsid w:val="009D0E10"/>
    <w:rsid w:val="009D2CB4"/>
    <w:rsid w:val="009F3F2E"/>
    <w:rsid w:val="00A03AD1"/>
    <w:rsid w:val="00A03F13"/>
    <w:rsid w:val="00A144AB"/>
    <w:rsid w:val="00A24534"/>
    <w:rsid w:val="00A3106A"/>
    <w:rsid w:val="00A651FC"/>
    <w:rsid w:val="00A7326F"/>
    <w:rsid w:val="00A900D9"/>
    <w:rsid w:val="00AA1D8D"/>
    <w:rsid w:val="00AD343E"/>
    <w:rsid w:val="00AE101D"/>
    <w:rsid w:val="00AE73A4"/>
    <w:rsid w:val="00B1372E"/>
    <w:rsid w:val="00B22B23"/>
    <w:rsid w:val="00B47730"/>
    <w:rsid w:val="00B517E3"/>
    <w:rsid w:val="00B658DD"/>
    <w:rsid w:val="00BC68B5"/>
    <w:rsid w:val="00BF2A89"/>
    <w:rsid w:val="00C04F35"/>
    <w:rsid w:val="00C05751"/>
    <w:rsid w:val="00C2338E"/>
    <w:rsid w:val="00C5762B"/>
    <w:rsid w:val="00C7549B"/>
    <w:rsid w:val="00CA56A9"/>
    <w:rsid w:val="00CA5D6F"/>
    <w:rsid w:val="00CA7CD1"/>
    <w:rsid w:val="00CB0664"/>
    <w:rsid w:val="00CD7854"/>
    <w:rsid w:val="00D31551"/>
    <w:rsid w:val="00D32B21"/>
    <w:rsid w:val="00D359C5"/>
    <w:rsid w:val="00D60E5D"/>
    <w:rsid w:val="00D721C0"/>
    <w:rsid w:val="00D87ED1"/>
    <w:rsid w:val="00D90267"/>
    <w:rsid w:val="00D914F4"/>
    <w:rsid w:val="00D95AB2"/>
    <w:rsid w:val="00DD2638"/>
    <w:rsid w:val="00DE0B5B"/>
    <w:rsid w:val="00DF7445"/>
    <w:rsid w:val="00E27420"/>
    <w:rsid w:val="00E27783"/>
    <w:rsid w:val="00E34352"/>
    <w:rsid w:val="00E40462"/>
    <w:rsid w:val="00E51E71"/>
    <w:rsid w:val="00E678D9"/>
    <w:rsid w:val="00E77C22"/>
    <w:rsid w:val="00E9417A"/>
    <w:rsid w:val="00EB795D"/>
    <w:rsid w:val="00ED2913"/>
    <w:rsid w:val="00F30C00"/>
    <w:rsid w:val="00F8604E"/>
    <w:rsid w:val="00F9150D"/>
    <w:rsid w:val="00FB339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5F1494E"/>
  <w14:defaultImageDpi w14:val="300"/>
  <w15:docId w15:val="{314A39EA-BBF8-44D2-B5A4-4D40D6DCC2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63403F"/>
    <w:rPr>
      <w:rFonts w:ascii="맑은 고딕" w:eastAsia="맑은 고딕" w:hAnsi="맑은 고딕"/>
      <w:sz w:val="18"/>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1x">
    <w:name w:val="H1x"/>
    <w:pPr>
      <w:spacing w:before="100" w:after="80"/>
    </w:pPr>
    <w:rPr>
      <w:rFonts w:ascii="맑은 고딕" w:eastAsia="맑은 고딕" w:hAnsi="맑은 고딕"/>
      <w:b/>
      <w:color w:val="2E6EA5"/>
      <w:sz w:val="28"/>
    </w:rPr>
  </w:style>
  <w:style w:type="paragraph" w:customStyle="1" w:styleId="H2x">
    <w:name w:val="H2x"/>
    <w:pPr>
      <w:spacing w:before="100" w:after="80"/>
    </w:pPr>
    <w:rPr>
      <w:rFonts w:ascii="맑은 고딕" w:eastAsia="맑은 고딕" w:hAnsi="맑은 고딕"/>
      <w:b/>
      <w:color w:val="222222"/>
      <w:sz w:val="21"/>
    </w:rPr>
  </w:style>
  <w:style w:type="table" w:customStyle="1" w:styleId="13">
    <w:name w:val="표 구분선1"/>
    <w:basedOn w:val="a3"/>
    <w:next w:val="af9"/>
    <w:uiPriority w:val="59"/>
    <w:rsid w:val="002C35A2"/>
    <w:pPr>
      <w:spacing w:after="0" w:line="240" w:lineRule="auto"/>
    </w:pPr>
    <w:rPr>
      <w:rFonts w:ascii="Cambria" w:eastAsia="Times New Roman" w:hAnsi="Cambria"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1">
    <w:name w:val="Hyperlink"/>
    <w:basedOn w:val="a2"/>
    <w:uiPriority w:val="99"/>
    <w:unhideWhenUsed/>
    <w:rsid w:val="00712C71"/>
    <w:rPr>
      <w:color w:val="0000FF" w:themeColor="hyperlink"/>
      <w:u w:val="single"/>
    </w:rPr>
  </w:style>
  <w:style w:type="character" w:styleId="aff2">
    <w:name w:val="Unresolved Mention"/>
    <w:basedOn w:val="a2"/>
    <w:uiPriority w:val="99"/>
    <w:semiHidden/>
    <w:unhideWhenUsed/>
    <w:rsid w:val="00712C71"/>
    <w:rPr>
      <w:color w:val="605E5C"/>
      <w:shd w:val="clear" w:color="auto" w:fill="E1DFDD"/>
    </w:rPr>
  </w:style>
  <w:style w:type="paragraph" w:styleId="aff3">
    <w:name w:val="Normal (Web)"/>
    <w:basedOn w:val="a1"/>
    <w:uiPriority w:val="99"/>
    <w:unhideWhenUsed/>
    <w:rsid w:val="003D3C33"/>
    <w:pPr>
      <w:spacing w:before="100" w:beforeAutospacing="1" w:after="100" w:afterAutospacing="1" w:line="240" w:lineRule="auto"/>
    </w:pPr>
    <w:rPr>
      <w:rFonts w:ascii="굴림" w:eastAsia="굴림" w:hAnsi="굴림" w:cs="굴림"/>
      <w:sz w:val="24"/>
      <w:szCs w:val="24"/>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148265">
      <w:bodyDiv w:val="1"/>
      <w:marLeft w:val="0"/>
      <w:marRight w:val="0"/>
      <w:marTop w:val="0"/>
      <w:marBottom w:val="0"/>
      <w:divBdr>
        <w:top w:val="none" w:sz="0" w:space="0" w:color="auto"/>
        <w:left w:val="none" w:sz="0" w:space="0" w:color="auto"/>
        <w:bottom w:val="none" w:sz="0" w:space="0" w:color="auto"/>
        <w:right w:val="none" w:sz="0" w:space="0" w:color="auto"/>
      </w:divBdr>
    </w:div>
    <w:div w:id="82341231">
      <w:bodyDiv w:val="1"/>
      <w:marLeft w:val="0"/>
      <w:marRight w:val="0"/>
      <w:marTop w:val="0"/>
      <w:marBottom w:val="0"/>
      <w:divBdr>
        <w:top w:val="none" w:sz="0" w:space="0" w:color="auto"/>
        <w:left w:val="none" w:sz="0" w:space="0" w:color="auto"/>
        <w:bottom w:val="none" w:sz="0" w:space="0" w:color="auto"/>
        <w:right w:val="none" w:sz="0" w:space="0" w:color="auto"/>
      </w:divBdr>
    </w:div>
    <w:div w:id="98379709">
      <w:bodyDiv w:val="1"/>
      <w:marLeft w:val="0"/>
      <w:marRight w:val="0"/>
      <w:marTop w:val="0"/>
      <w:marBottom w:val="0"/>
      <w:divBdr>
        <w:top w:val="none" w:sz="0" w:space="0" w:color="auto"/>
        <w:left w:val="none" w:sz="0" w:space="0" w:color="auto"/>
        <w:bottom w:val="none" w:sz="0" w:space="0" w:color="auto"/>
        <w:right w:val="none" w:sz="0" w:space="0" w:color="auto"/>
      </w:divBdr>
    </w:div>
    <w:div w:id="135100650">
      <w:bodyDiv w:val="1"/>
      <w:marLeft w:val="0"/>
      <w:marRight w:val="0"/>
      <w:marTop w:val="0"/>
      <w:marBottom w:val="0"/>
      <w:divBdr>
        <w:top w:val="none" w:sz="0" w:space="0" w:color="auto"/>
        <w:left w:val="none" w:sz="0" w:space="0" w:color="auto"/>
        <w:bottom w:val="none" w:sz="0" w:space="0" w:color="auto"/>
        <w:right w:val="none" w:sz="0" w:space="0" w:color="auto"/>
      </w:divBdr>
    </w:div>
    <w:div w:id="157968444">
      <w:bodyDiv w:val="1"/>
      <w:marLeft w:val="0"/>
      <w:marRight w:val="0"/>
      <w:marTop w:val="0"/>
      <w:marBottom w:val="0"/>
      <w:divBdr>
        <w:top w:val="none" w:sz="0" w:space="0" w:color="auto"/>
        <w:left w:val="none" w:sz="0" w:space="0" w:color="auto"/>
        <w:bottom w:val="none" w:sz="0" w:space="0" w:color="auto"/>
        <w:right w:val="none" w:sz="0" w:space="0" w:color="auto"/>
      </w:divBdr>
    </w:div>
    <w:div w:id="336730858">
      <w:bodyDiv w:val="1"/>
      <w:marLeft w:val="0"/>
      <w:marRight w:val="0"/>
      <w:marTop w:val="0"/>
      <w:marBottom w:val="0"/>
      <w:divBdr>
        <w:top w:val="none" w:sz="0" w:space="0" w:color="auto"/>
        <w:left w:val="none" w:sz="0" w:space="0" w:color="auto"/>
        <w:bottom w:val="none" w:sz="0" w:space="0" w:color="auto"/>
        <w:right w:val="none" w:sz="0" w:space="0" w:color="auto"/>
      </w:divBdr>
    </w:div>
    <w:div w:id="535777925">
      <w:bodyDiv w:val="1"/>
      <w:marLeft w:val="0"/>
      <w:marRight w:val="0"/>
      <w:marTop w:val="0"/>
      <w:marBottom w:val="0"/>
      <w:divBdr>
        <w:top w:val="none" w:sz="0" w:space="0" w:color="auto"/>
        <w:left w:val="none" w:sz="0" w:space="0" w:color="auto"/>
        <w:bottom w:val="none" w:sz="0" w:space="0" w:color="auto"/>
        <w:right w:val="none" w:sz="0" w:space="0" w:color="auto"/>
      </w:divBdr>
    </w:div>
    <w:div w:id="856315319">
      <w:bodyDiv w:val="1"/>
      <w:marLeft w:val="0"/>
      <w:marRight w:val="0"/>
      <w:marTop w:val="0"/>
      <w:marBottom w:val="0"/>
      <w:divBdr>
        <w:top w:val="none" w:sz="0" w:space="0" w:color="auto"/>
        <w:left w:val="none" w:sz="0" w:space="0" w:color="auto"/>
        <w:bottom w:val="none" w:sz="0" w:space="0" w:color="auto"/>
        <w:right w:val="none" w:sz="0" w:space="0" w:color="auto"/>
      </w:divBdr>
    </w:div>
    <w:div w:id="871959720">
      <w:bodyDiv w:val="1"/>
      <w:marLeft w:val="0"/>
      <w:marRight w:val="0"/>
      <w:marTop w:val="0"/>
      <w:marBottom w:val="0"/>
      <w:divBdr>
        <w:top w:val="none" w:sz="0" w:space="0" w:color="auto"/>
        <w:left w:val="none" w:sz="0" w:space="0" w:color="auto"/>
        <w:bottom w:val="none" w:sz="0" w:space="0" w:color="auto"/>
        <w:right w:val="none" w:sz="0" w:space="0" w:color="auto"/>
      </w:divBdr>
    </w:div>
    <w:div w:id="886797282">
      <w:bodyDiv w:val="1"/>
      <w:marLeft w:val="0"/>
      <w:marRight w:val="0"/>
      <w:marTop w:val="0"/>
      <w:marBottom w:val="0"/>
      <w:divBdr>
        <w:top w:val="none" w:sz="0" w:space="0" w:color="auto"/>
        <w:left w:val="none" w:sz="0" w:space="0" w:color="auto"/>
        <w:bottom w:val="none" w:sz="0" w:space="0" w:color="auto"/>
        <w:right w:val="none" w:sz="0" w:space="0" w:color="auto"/>
      </w:divBdr>
    </w:div>
    <w:div w:id="900140428">
      <w:bodyDiv w:val="1"/>
      <w:marLeft w:val="0"/>
      <w:marRight w:val="0"/>
      <w:marTop w:val="0"/>
      <w:marBottom w:val="0"/>
      <w:divBdr>
        <w:top w:val="none" w:sz="0" w:space="0" w:color="auto"/>
        <w:left w:val="none" w:sz="0" w:space="0" w:color="auto"/>
        <w:bottom w:val="none" w:sz="0" w:space="0" w:color="auto"/>
        <w:right w:val="none" w:sz="0" w:space="0" w:color="auto"/>
      </w:divBdr>
    </w:div>
    <w:div w:id="1014183158">
      <w:bodyDiv w:val="1"/>
      <w:marLeft w:val="0"/>
      <w:marRight w:val="0"/>
      <w:marTop w:val="0"/>
      <w:marBottom w:val="0"/>
      <w:divBdr>
        <w:top w:val="none" w:sz="0" w:space="0" w:color="auto"/>
        <w:left w:val="none" w:sz="0" w:space="0" w:color="auto"/>
        <w:bottom w:val="none" w:sz="0" w:space="0" w:color="auto"/>
        <w:right w:val="none" w:sz="0" w:space="0" w:color="auto"/>
      </w:divBdr>
    </w:div>
    <w:div w:id="1034428439">
      <w:bodyDiv w:val="1"/>
      <w:marLeft w:val="0"/>
      <w:marRight w:val="0"/>
      <w:marTop w:val="0"/>
      <w:marBottom w:val="0"/>
      <w:divBdr>
        <w:top w:val="none" w:sz="0" w:space="0" w:color="auto"/>
        <w:left w:val="none" w:sz="0" w:space="0" w:color="auto"/>
        <w:bottom w:val="none" w:sz="0" w:space="0" w:color="auto"/>
        <w:right w:val="none" w:sz="0" w:space="0" w:color="auto"/>
      </w:divBdr>
    </w:div>
    <w:div w:id="1257515020">
      <w:bodyDiv w:val="1"/>
      <w:marLeft w:val="0"/>
      <w:marRight w:val="0"/>
      <w:marTop w:val="0"/>
      <w:marBottom w:val="0"/>
      <w:divBdr>
        <w:top w:val="none" w:sz="0" w:space="0" w:color="auto"/>
        <w:left w:val="none" w:sz="0" w:space="0" w:color="auto"/>
        <w:bottom w:val="none" w:sz="0" w:space="0" w:color="auto"/>
        <w:right w:val="none" w:sz="0" w:space="0" w:color="auto"/>
      </w:divBdr>
    </w:div>
    <w:div w:id="1293167618">
      <w:bodyDiv w:val="1"/>
      <w:marLeft w:val="0"/>
      <w:marRight w:val="0"/>
      <w:marTop w:val="0"/>
      <w:marBottom w:val="0"/>
      <w:divBdr>
        <w:top w:val="none" w:sz="0" w:space="0" w:color="auto"/>
        <w:left w:val="none" w:sz="0" w:space="0" w:color="auto"/>
        <w:bottom w:val="none" w:sz="0" w:space="0" w:color="auto"/>
        <w:right w:val="none" w:sz="0" w:space="0" w:color="auto"/>
      </w:divBdr>
    </w:div>
    <w:div w:id="1356469023">
      <w:bodyDiv w:val="1"/>
      <w:marLeft w:val="0"/>
      <w:marRight w:val="0"/>
      <w:marTop w:val="0"/>
      <w:marBottom w:val="0"/>
      <w:divBdr>
        <w:top w:val="none" w:sz="0" w:space="0" w:color="auto"/>
        <w:left w:val="none" w:sz="0" w:space="0" w:color="auto"/>
        <w:bottom w:val="none" w:sz="0" w:space="0" w:color="auto"/>
        <w:right w:val="none" w:sz="0" w:space="0" w:color="auto"/>
      </w:divBdr>
    </w:div>
    <w:div w:id="1391463219">
      <w:bodyDiv w:val="1"/>
      <w:marLeft w:val="0"/>
      <w:marRight w:val="0"/>
      <w:marTop w:val="0"/>
      <w:marBottom w:val="0"/>
      <w:divBdr>
        <w:top w:val="none" w:sz="0" w:space="0" w:color="auto"/>
        <w:left w:val="none" w:sz="0" w:space="0" w:color="auto"/>
        <w:bottom w:val="none" w:sz="0" w:space="0" w:color="auto"/>
        <w:right w:val="none" w:sz="0" w:space="0" w:color="auto"/>
      </w:divBdr>
    </w:div>
    <w:div w:id="1453671218">
      <w:bodyDiv w:val="1"/>
      <w:marLeft w:val="0"/>
      <w:marRight w:val="0"/>
      <w:marTop w:val="0"/>
      <w:marBottom w:val="0"/>
      <w:divBdr>
        <w:top w:val="none" w:sz="0" w:space="0" w:color="auto"/>
        <w:left w:val="none" w:sz="0" w:space="0" w:color="auto"/>
        <w:bottom w:val="none" w:sz="0" w:space="0" w:color="auto"/>
        <w:right w:val="none" w:sz="0" w:space="0" w:color="auto"/>
      </w:divBdr>
    </w:div>
    <w:div w:id="1526282848">
      <w:bodyDiv w:val="1"/>
      <w:marLeft w:val="0"/>
      <w:marRight w:val="0"/>
      <w:marTop w:val="0"/>
      <w:marBottom w:val="0"/>
      <w:divBdr>
        <w:top w:val="none" w:sz="0" w:space="0" w:color="auto"/>
        <w:left w:val="none" w:sz="0" w:space="0" w:color="auto"/>
        <w:bottom w:val="none" w:sz="0" w:space="0" w:color="auto"/>
        <w:right w:val="none" w:sz="0" w:space="0" w:color="auto"/>
      </w:divBdr>
    </w:div>
    <w:div w:id="1552423631">
      <w:bodyDiv w:val="1"/>
      <w:marLeft w:val="0"/>
      <w:marRight w:val="0"/>
      <w:marTop w:val="0"/>
      <w:marBottom w:val="0"/>
      <w:divBdr>
        <w:top w:val="none" w:sz="0" w:space="0" w:color="auto"/>
        <w:left w:val="none" w:sz="0" w:space="0" w:color="auto"/>
        <w:bottom w:val="none" w:sz="0" w:space="0" w:color="auto"/>
        <w:right w:val="none" w:sz="0" w:space="0" w:color="auto"/>
      </w:divBdr>
    </w:div>
    <w:div w:id="1658922268">
      <w:bodyDiv w:val="1"/>
      <w:marLeft w:val="0"/>
      <w:marRight w:val="0"/>
      <w:marTop w:val="0"/>
      <w:marBottom w:val="0"/>
      <w:divBdr>
        <w:top w:val="none" w:sz="0" w:space="0" w:color="auto"/>
        <w:left w:val="none" w:sz="0" w:space="0" w:color="auto"/>
        <w:bottom w:val="none" w:sz="0" w:space="0" w:color="auto"/>
        <w:right w:val="none" w:sz="0" w:space="0" w:color="auto"/>
      </w:divBdr>
    </w:div>
    <w:div w:id="1662344752">
      <w:bodyDiv w:val="1"/>
      <w:marLeft w:val="0"/>
      <w:marRight w:val="0"/>
      <w:marTop w:val="0"/>
      <w:marBottom w:val="0"/>
      <w:divBdr>
        <w:top w:val="none" w:sz="0" w:space="0" w:color="auto"/>
        <w:left w:val="none" w:sz="0" w:space="0" w:color="auto"/>
        <w:bottom w:val="none" w:sz="0" w:space="0" w:color="auto"/>
        <w:right w:val="none" w:sz="0" w:space="0" w:color="auto"/>
      </w:divBdr>
    </w:div>
    <w:div w:id="1716807163">
      <w:bodyDiv w:val="1"/>
      <w:marLeft w:val="0"/>
      <w:marRight w:val="0"/>
      <w:marTop w:val="0"/>
      <w:marBottom w:val="0"/>
      <w:divBdr>
        <w:top w:val="none" w:sz="0" w:space="0" w:color="auto"/>
        <w:left w:val="none" w:sz="0" w:space="0" w:color="auto"/>
        <w:bottom w:val="none" w:sz="0" w:space="0" w:color="auto"/>
        <w:right w:val="none" w:sz="0" w:space="0" w:color="auto"/>
      </w:divBdr>
    </w:div>
    <w:div w:id="1721516990">
      <w:bodyDiv w:val="1"/>
      <w:marLeft w:val="0"/>
      <w:marRight w:val="0"/>
      <w:marTop w:val="0"/>
      <w:marBottom w:val="0"/>
      <w:divBdr>
        <w:top w:val="none" w:sz="0" w:space="0" w:color="auto"/>
        <w:left w:val="none" w:sz="0" w:space="0" w:color="auto"/>
        <w:bottom w:val="none" w:sz="0" w:space="0" w:color="auto"/>
        <w:right w:val="none" w:sz="0" w:space="0" w:color="auto"/>
      </w:divBdr>
    </w:div>
    <w:div w:id="1756825851">
      <w:bodyDiv w:val="1"/>
      <w:marLeft w:val="0"/>
      <w:marRight w:val="0"/>
      <w:marTop w:val="0"/>
      <w:marBottom w:val="0"/>
      <w:divBdr>
        <w:top w:val="none" w:sz="0" w:space="0" w:color="auto"/>
        <w:left w:val="none" w:sz="0" w:space="0" w:color="auto"/>
        <w:bottom w:val="none" w:sz="0" w:space="0" w:color="auto"/>
        <w:right w:val="none" w:sz="0" w:space="0" w:color="auto"/>
      </w:divBdr>
    </w:div>
    <w:div w:id="1783569271">
      <w:bodyDiv w:val="1"/>
      <w:marLeft w:val="0"/>
      <w:marRight w:val="0"/>
      <w:marTop w:val="0"/>
      <w:marBottom w:val="0"/>
      <w:divBdr>
        <w:top w:val="none" w:sz="0" w:space="0" w:color="auto"/>
        <w:left w:val="none" w:sz="0" w:space="0" w:color="auto"/>
        <w:bottom w:val="none" w:sz="0" w:space="0" w:color="auto"/>
        <w:right w:val="none" w:sz="0" w:space="0" w:color="auto"/>
      </w:divBdr>
    </w:div>
    <w:div w:id="1887642357">
      <w:bodyDiv w:val="1"/>
      <w:marLeft w:val="0"/>
      <w:marRight w:val="0"/>
      <w:marTop w:val="0"/>
      <w:marBottom w:val="0"/>
      <w:divBdr>
        <w:top w:val="none" w:sz="0" w:space="0" w:color="auto"/>
        <w:left w:val="none" w:sz="0" w:space="0" w:color="auto"/>
        <w:bottom w:val="none" w:sz="0" w:space="0" w:color="auto"/>
        <w:right w:val="none" w:sz="0" w:space="0" w:color="auto"/>
      </w:divBdr>
    </w:div>
    <w:div w:id="1987128358">
      <w:bodyDiv w:val="1"/>
      <w:marLeft w:val="0"/>
      <w:marRight w:val="0"/>
      <w:marTop w:val="0"/>
      <w:marBottom w:val="0"/>
      <w:divBdr>
        <w:top w:val="none" w:sz="0" w:space="0" w:color="auto"/>
        <w:left w:val="none" w:sz="0" w:space="0" w:color="auto"/>
        <w:bottom w:val="none" w:sz="0" w:space="0" w:color="auto"/>
        <w:right w:val="none" w:sz="0" w:space="0" w:color="auto"/>
      </w:divBdr>
    </w:div>
    <w:div w:id="2018998801">
      <w:bodyDiv w:val="1"/>
      <w:marLeft w:val="0"/>
      <w:marRight w:val="0"/>
      <w:marTop w:val="0"/>
      <w:marBottom w:val="0"/>
      <w:divBdr>
        <w:top w:val="none" w:sz="0" w:space="0" w:color="auto"/>
        <w:left w:val="none" w:sz="0" w:space="0" w:color="auto"/>
        <w:bottom w:val="none" w:sz="0" w:space="0" w:color="auto"/>
        <w:right w:val="none" w:sz="0" w:space="0" w:color="auto"/>
      </w:divBdr>
    </w:div>
    <w:div w:id="20362251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8</Pages>
  <Words>1071</Words>
  <Characters>6111</Characters>
  <Application>Microsoft Office Word</Application>
  <DocSecurity>0</DocSecurity>
  <Lines>50</Lines>
  <Paragraphs>14</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과제 6 · PLAN · DO · SEE DIARY</vt:lpstr>
      <vt:lpstr/>
    </vt:vector>
  </TitlesOfParts>
  <Manager/>
  <Company/>
  <LinksUpToDate>false</LinksUpToDate>
  <CharactersWithSpaces>7168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과제 6 · PLAN · DO · SEE DIARY</dc:title>
  <dc:subject>계획한 나와 실제의 나 · 검증 기록</dc:subject>
  <dc:creator>라연 김</dc:creator>
  <cp:keywords/>
  <dc:description/>
  <cp:lastModifiedBy>user</cp:lastModifiedBy>
  <cp:revision>2</cp:revision>
  <cp:lastPrinted>2026-08-24T01:23:00Z</cp:lastPrinted>
  <dcterms:created xsi:type="dcterms:W3CDTF">2026-09-07T04:30:00Z</dcterms:created>
  <dcterms:modified xsi:type="dcterms:W3CDTF">2026-09-07T04:30:00Z</dcterms:modified>
  <cp:category/>
</cp:coreProperties>
</file>