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581F" w14:textId="77777777" w:rsidR="00821AB3" w:rsidRDefault="00821AB3" w:rsidP="00821AB3">
      <w:pPr>
        <w:jc w:val="center"/>
        <w:rPr>
          <w:sz w:val="20"/>
          <w:lang w:eastAsia="ko-KR"/>
        </w:rPr>
      </w:pPr>
      <w:r>
        <w:rPr>
          <w:rFonts w:hint="eastAsia"/>
          <w:b/>
          <w:color w:val="132746"/>
          <w:sz w:val="40"/>
          <w:lang w:eastAsia="ko-KR"/>
        </w:rPr>
        <w:t>과제 8 · PASSKEY · PRIVATE SPACE</w:t>
      </w:r>
    </w:p>
    <w:p w14:paraId="069F8A96" w14:textId="77777777" w:rsidR="00821AB3" w:rsidRDefault="00821AB3" w:rsidP="00821AB3">
      <w:pPr>
        <w:spacing w:after="140"/>
        <w:jc w:val="center"/>
        <w:rPr>
          <w:bCs/>
          <w:sz w:val="16"/>
          <w:szCs w:val="16"/>
          <w:lang w:eastAsia="ko-KR"/>
        </w:rPr>
      </w:pPr>
      <w:r>
        <w:rPr>
          <w:rFonts w:hint="eastAsia"/>
          <w:bCs/>
          <w:sz w:val="16"/>
          <w:szCs w:val="16"/>
          <w:lang w:eastAsia="ko-KR"/>
        </w:rPr>
        <w:t>검증 기록 및 제출 자료</w:t>
      </w:r>
    </w:p>
    <w:p w14:paraId="31945092" w14:textId="77777777" w:rsidR="00821AB3" w:rsidRDefault="00821AB3" w:rsidP="00821AB3">
      <w:pPr>
        <w:spacing w:before="80" w:after="100"/>
        <w:rPr>
          <w:sz w:val="20"/>
          <w:lang w:eastAsia="ko-KR"/>
        </w:rPr>
      </w:pPr>
      <w:r>
        <w:rPr>
          <w:rFonts w:hint="eastAsia"/>
          <w:b/>
          <w:color w:val="2F5D8A"/>
          <w:sz w:val="32"/>
          <w:lang w:eastAsia="ko-KR"/>
        </w:rPr>
        <w:t>검증 안내서</w:t>
      </w:r>
    </w:p>
    <w:p w14:paraId="21E3ADBC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 xml:space="preserve">어디로 </w:t>
      </w:r>
      <w:proofErr w:type="gramStart"/>
      <w:r>
        <w:rPr>
          <w:rFonts w:hint="eastAsia"/>
          <w:b/>
          <w:color w:val="132746"/>
          <w:sz w:val="21"/>
          <w:lang w:eastAsia="ko-KR"/>
        </w:rPr>
        <w:t>가나요</w:t>
      </w:r>
      <w:proofErr w:type="gramEnd"/>
    </w:p>
    <w:p w14:paraId="368CBDB8" w14:textId="77777777" w:rsidR="00821AB3" w:rsidRDefault="00821AB3" w:rsidP="00821AB3">
      <w:pPr>
        <w:spacing w:after="60" w:line="252" w:lineRule="auto"/>
        <w:rPr>
          <w:lang w:eastAsia="ko-KR"/>
        </w:rPr>
      </w:pPr>
      <w:r>
        <w:rPr>
          <w:rFonts w:hint="eastAsia"/>
          <w:sz w:val="19"/>
          <w:lang w:eastAsia="ko-KR"/>
        </w:rPr>
        <w:t>공개 주소: https://08end.vercel.app/</w:t>
      </w:r>
    </w:p>
    <w:p w14:paraId="50570D11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 xml:space="preserve">무엇을 </w:t>
      </w:r>
      <w:proofErr w:type="gramStart"/>
      <w:r>
        <w:rPr>
          <w:rFonts w:hint="eastAsia"/>
          <w:b/>
          <w:color w:val="132746"/>
          <w:sz w:val="21"/>
          <w:lang w:eastAsia="ko-KR"/>
        </w:rPr>
        <w:t>하나요</w:t>
      </w:r>
      <w:proofErr w:type="gramEnd"/>
    </w:p>
    <w:p w14:paraId="369D1B1F" w14:textId="77777777" w:rsidR="00821AB3" w:rsidRDefault="00821AB3" w:rsidP="00821AB3">
      <w:pPr>
        <w:spacing w:before="40" w:after="20"/>
        <w:rPr>
          <w:lang w:eastAsia="ko-KR"/>
        </w:rPr>
      </w:pPr>
      <w:r>
        <w:rPr>
          <w:lang w:eastAsia="ko-KR"/>
        </w:rPr>
        <w:t>1. 공개 소개 페이지를 확인한 뒤 PRIVATE SPACE가 로그인 전에는 잠겨 있고 비공개 자료가 내려오지 않는지 확인합니다.</w:t>
      </w:r>
    </w:p>
    <w:p w14:paraId="442634DA" w14:textId="77777777" w:rsidR="00821AB3" w:rsidRDefault="00821AB3" w:rsidP="00821AB3">
      <w:pPr>
        <w:spacing w:before="40" w:after="20"/>
        <w:rPr>
          <w:lang w:eastAsia="ko-KR"/>
        </w:rPr>
      </w:pPr>
      <w:r>
        <w:rPr>
          <w:lang w:eastAsia="ko-KR"/>
        </w:rPr>
        <w:t>2. 패스키를 등록하고 로그인하면서 서버가 매번 새 challenge를 만들고, 공개키만 저장하며 재사용한 challenge는 거절하는지 확인합니다.</w:t>
      </w:r>
    </w:p>
    <w:p w14:paraId="08C658B4" w14:textId="77777777" w:rsidR="00821AB3" w:rsidRDefault="00821AB3" w:rsidP="00821AB3">
      <w:pPr>
        <w:spacing w:before="40" w:after="20"/>
        <w:rPr>
          <w:lang w:eastAsia="ko-KR"/>
        </w:rPr>
      </w:pPr>
      <w:r>
        <w:rPr>
          <w:lang w:eastAsia="ko-KR"/>
        </w:rPr>
        <w:t>3. 한 계정에 패스키 2개를 등록·삭제하고 남은 패스키로 로그인한 뒤, A/B 검증 계정의 비공개 자료가 서로 섞이지 않는지 확인합니다.</w:t>
      </w:r>
    </w:p>
    <w:p w14:paraId="3C45AC23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 xml:space="preserve">무엇이 보이면 </w:t>
      </w:r>
      <w:proofErr w:type="gramStart"/>
      <w:r>
        <w:rPr>
          <w:rFonts w:hint="eastAsia"/>
          <w:b/>
          <w:color w:val="132746"/>
          <w:sz w:val="21"/>
          <w:lang w:eastAsia="ko-KR"/>
        </w:rPr>
        <w:t>통과인가요</w:t>
      </w:r>
      <w:proofErr w:type="gramEnd"/>
    </w:p>
    <w:p w14:paraId="57E97DC6" w14:textId="77777777" w:rsidR="00821AB3" w:rsidRDefault="00821AB3" w:rsidP="00821AB3">
      <w:pPr>
        <w:spacing w:before="40" w:after="20"/>
        <w:rPr>
          <w:lang w:eastAsia="ko-KR"/>
        </w:rPr>
      </w:pPr>
      <w:r w:rsidRPr="00821AB3">
        <w:rPr>
          <w:lang w:eastAsia="ko-KR"/>
        </w:rPr>
        <w:t>공개 소개 페이지는 누구나 볼 수 있고 PRIVATE SPACE의 실제 자료는 패스키 인증 전에는 내려오지 않아야 합니다. 등록 시 공개키만 서버에 저장되고 로그인마다 새 challenge가 발급되며, 사용한 challenge 재전송은 거절되어야 합니다. 패스키 2개 관리와 삭제 후 남은 패스키 로그인, A/B 계정의 양방향 자료 격리까지 확인되면 통과입니다.</w:t>
      </w:r>
    </w:p>
    <w:p w14:paraId="338B0493" w14:textId="77777777" w:rsidR="00821AB3" w:rsidRDefault="00821AB3" w:rsidP="00821AB3">
      <w:pPr>
        <w:spacing w:before="40" w:after="20"/>
        <w:rPr>
          <w:lang w:eastAsia="ko-KR"/>
        </w:rPr>
      </w:pPr>
      <w:r>
        <w:rPr>
          <w:rFonts w:hint="eastAsia"/>
          <w:b/>
          <w:color w:val="132746"/>
          <w:sz w:val="21"/>
          <w:lang w:eastAsia="ko-KR"/>
        </w:rPr>
        <w:t>안 될 때</w:t>
      </w:r>
    </w:p>
    <w:p w14:paraId="773B479A" w14:textId="77777777" w:rsidR="00821AB3" w:rsidRDefault="00821AB3" w:rsidP="00821AB3">
      <w:pPr>
        <w:spacing w:before="80" w:after="100"/>
        <w:rPr>
          <w:lang w:eastAsia="ko-KR"/>
        </w:rPr>
      </w:pPr>
      <w:r w:rsidRPr="00821AB3">
        <w:rPr>
          <w:rFonts w:hint="eastAsia"/>
          <w:lang w:eastAsia="ko-KR"/>
        </w:rPr>
        <w:t>현재 선택한 검증 계정과 로그인 상태를 먼저 확인합니다. 패스키 인증이 예상과 다르면 로그아웃 후 다시 시도하고, Network의 상태 코드·challenge·응답을 확인합니다. 제출 캡처에는 세션값·인증 원문·비밀키를 남기지 않습니다.</w:t>
      </w:r>
    </w:p>
    <w:p w14:paraId="3836D4BC" w14:textId="77777777" w:rsidR="00821AB3" w:rsidRDefault="00821AB3" w:rsidP="00821AB3">
      <w:pPr>
        <w:spacing w:before="80" w:after="100"/>
        <w:rPr>
          <w:lang w:eastAsia="ko-KR"/>
        </w:rPr>
      </w:pPr>
      <w:r>
        <w:rPr>
          <w:rFonts w:hint="eastAsia"/>
          <w:b/>
          <w:color w:val="2F5D8A"/>
          <w:sz w:val="32"/>
          <w:lang w:eastAsia="ko-KR"/>
        </w:rPr>
        <w:t>AI 3줄</w:t>
      </w:r>
    </w:p>
    <w:p w14:paraId="2A8BF874" w14:textId="77777777" w:rsidR="00821AB3" w:rsidRPr="00C04F35" w:rsidRDefault="00821AB3" w:rsidP="00821AB3">
      <w:pPr>
        <w:rPr>
          <w:szCs w:val="18"/>
          <w:lang w:eastAsia="ko-KR"/>
        </w:rPr>
      </w:pPr>
      <w:r w:rsidRPr="00C04F35">
        <w:rPr>
          <w:szCs w:val="18"/>
          <w:lang w:eastAsia="ko-KR"/>
        </w:rPr>
        <w:t xml:space="preserve">AI에게 맡긴 </w:t>
      </w:r>
      <w:proofErr w:type="gramStart"/>
      <w:r w:rsidRPr="00C04F35">
        <w:rPr>
          <w:szCs w:val="18"/>
          <w:lang w:eastAsia="ko-KR"/>
        </w:rPr>
        <w:t>일  WebAuthn</w:t>
      </w:r>
      <w:proofErr w:type="gramEnd"/>
      <w:r w:rsidRPr="00C04F35">
        <w:rPr>
          <w:szCs w:val="18"/>
          <w:lang w:eastAsia="ko-KR"/>
        </w:rPr>
        <w:t>·서버 세션·계정 격리 코드 구조를 카드 기준과 대조하고, 검증 순서와 제출 문서의 표·설명·증거 배치를 정리하게 했다.</w:t>
      </w:r>
    </w:p>
    <w:p w14:paraId="56C750E8" w14:textId="77777777" w:rsidR="00821AB3" w:rsidRPr="00C04F35" w:rsidRDefault="00821AB3" w:rsidP="00821AB3">
      <w:pPr>
        <w:rPr>
          <w:szCs w:val="18"/>
          <w:lang w:eastAsia="ko-KR"/>
        </w:rPr>
      </w:pPr>
      <w:r w:rsidRPr="00C04F35">
        <w:rPr>
          <w:rFonts w:hint="eastAsia"/>
          <w:szCs w:val="18"/>
          <w:lang w:eastAsia="ko-KR"/>
        </w:rPr>
        <w:t xml:space="preserve">내가 판단한 </w:t>
      </w:r>
      <w:proofErr w:type="gramStart"/>
      <w:r w:rsidRPr="00C04F35">
        <w:rPr>
          <w:rFonts w:hint="eastAsia"/>
          <w:szCs w:val="18"/>
          <w:lang w:eastAsia="ko-KR"/>
        </w:rPr>
        <w:t>일  공개</w:t>
      </w:r>
      <w:proofErr w:type="gramEnd"/>
      <w:r w:rsidRPr="00C04F35">
        <w:rPr>
          <w:rFonts w:hint="eastAsia"/>
          <w:szCs w:val="18"/>
          <w:lang w:eastAsia="ko-KR"/>
        </w:rPr>
        <w:t>/비공개 화면 구성, 실제 등록할 패스키 이름, 삭제할 패스키, A/B 검증 순서와 최종 제출에 사용할 캡처를 직접 확인하고 선택했다.</w:t>
      </w:r>
    </w:p>
    <w:p w14:paraId="3777BB29" w14:textId="77777777" w:rsidR="00821AB3" w:rsidRPr="00C04F35" w:rsidRDefault="00821AB3" w:rsidP="00821AB3">
      <w:pPr>
        <w:rPr>
          <w:szCs w:val="18"/>
          <w:lang w:eastAsia="ko-KR"/>
        </w:rPr>
      </w:pPr>
      <w:r w:rsidRPr="00C04F35">
        <w:rPr>
          <w:szCs w:val="18"/>
          <w:lang w:eastAsia="ko-KR"/>
        </w:rPr>
        <w:t xml:space="preserve">AI 말을 안 들은 </w:t>
      </w:r>
      <w:proofErr w:type="gramStart"/>
      <w:r w:rsidRPr="00C04F35">
        <w:rPr>
          <w:szCs w:val="18"/>
          <w:lang w:eastAsia="ko-KR"/>
        </w:rPr>
        <w:t>일  특정</w:t>
      </w:r>
      <w:proofErr w:type="gramEnd"/>
      <w:r w:rsidRPr="00C04F35">
        <w:rPr>
          <w:szCs w:val="18"/>
          <w:lang w:eastAsia="ko-KR"/>
        </w:rPr>
        <w:t xml:space="preserve"> 기기 방식으로 강제하는 우회 구현은 사용하지 않고 일반 WebAuthn 흐름으로 되돌렸으며, 실제 확인하지 않은 항목은 PASS로 적지 않았다.</w:t>
      </w:r>
    </w:p>
    <w:p w14:paraId="0753D66F" w14:textId="77777777" w:rsidR="00821AB3" w:rsidRDefault="00821AB3">
      <w:pPr>
        <w:rPr>
          <w:lang w:eastAsia="ko-KR"/>
        </w:rPr>
      </w:pPr>
    </w:p>
    <w:p w14:paraId="36561F31" w14:textId="77777777" w:rsidR="009B12B2" w:rsidRDefault="009B12B2">
      <w:pPr>
        <w:rPr>
          <w:b/>
          <w:color w:val="2F5D8A"/>
          <w:sz w:val="32"/>
          <w:lang w:eastAsia="ko-KR"/>
        </w:rPr>
      </w:pPr>
      <w:r>
        <w:rPr>
          <w:b/>
          <w:color w:val="2F5D8A"/>
          <w:sz w:val="32"/>
          <w:lang w:eastAsia="ko-KR"/>
        </w:rPr>
        <w:br w:type="page"/>
      </w:r>
    </w:p>
    <w:p w14:paraId="20F75D7D" w14:textId="77777777" w:rsidR="00E40462" w:rsidRDefault="00000000">
      <w:pPr>
        <w:spacing w:after="140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1. 공개 소개와 비공개 영역을 분리하기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095"/>
        <w:gridCol w:w="1858"/>
      </w:tblGrid>
      <w:tr w:rsidR="00E40462" w14:paraId="60A48F91" w14:textId="77777777">
        <w:trPr>
          <w:jc w:val="center"/>
        </w:trPr>
        <w:tc>
          <w:tcPr>
            <w:tcW w:w="2405" w:type="dxa"/>
            <w:shd w:val="clear" w:color="auto" w:fill="2F5D8A"/>
            <w:vAlign w:val="center"/>
          </w:tcPr>
          <w:p w14:paraId="4CCA5136" w14:textId="77777777" w:rsidR="00E40462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095" w:type="dxa"/>
            <w:shd w:val="clear" w:color="auto" w:fill="2F5D8A"/>
            <w:vAlign w:val="center"/>
          </w:tcPr>
          <w:p w14:paraId="089A656E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1858" w:type="dxa"/>
            <w:shd w:val="clear" w:color="auto" w:fill="2F5D8A"/>
            <w:vAlign w:val="center"/>
          </w:tcPr>
          <w:p w14:paraId="2631D426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E40462" w14:paraId="74F82008" w14:textId="77777777">
        <w:trPr>
          <w:jc w:val="center"/>
        </w:trPr>
        <w:tc>
          <w:tcPr>
            <w:tcW w:w="2405" w:type="dxa"/>
            <w:vAlign w:val="center"/>
          </w:tcPr>
          <w:p w14:paraId="24249EBF" w14:textId="77777777" w:rsidR="00E40462" w:rsidRDefault="00000000">
            <w:r>
              <w:t>공개/비공개 구분</w:t>
            </w:r>
          </w:p>
        </w:tc>
        <w:tc>
          <w:tcPr>
            <w:tcW w:w="6095" w:type="dxa"/>
            <w:vAlign w:val="center"/>
          </w:tcPr>
          <w:p w14:paraId="2BEABC89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PAGE 01·02는 공개 소개, PAGE 03은 PRIVATE SPACE로 분리</w:t>
            </w:r>
          </w:p>
        </w:tc>
        <w:tc>
          <w:tcPr>
            <w:tcW w:w="1858" w:type="dxa"/>
            <w:vAlign w:val="center"/>
          </w:tcPr>
          <w:p w14:paraId="674FA19E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5005B73B" w14:textId="77777777">
        <w:trPr>
          <w:jc w:val="center"/>
        </w:trPr>
        <w:tc>
          <w:tcPr>
            <w:tcW w:w="2405" w:type="dxa"/>
            <w:vAlign w:val="center"/>
          </w:tcPr>
          <w:p w14:paraId="6DF1D9DA" w14:textId="77777777" w:rsidR="00E40462" w:rsidRDefault="00000000">
            <w:r>
              <w:t>비공개 항목</w:t>
            </w:r>
          </w:p>
        </w:tc>
        <w:tc>
          <w:tcPr>
            <w:tcW w:w="6095" w:type="dxa"/>
            <w:vAlign w:val="center"/>
          </w:tcPr>
          <w:p w14:paraId="723F5F47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PORTFOLIO ARCHIVE · LEARNING LOG · PRIVATE SCHEDULE 3개 구성</w:t>
            </w:r>
          </w:p>
        </w:tc>
        <w:tc>
          <w:tcPr>
            <w:tcW w:w="1858" w:type="dxa"/>
            <w:vAlign w:val="center"/>
          </w:tcPr>
          <w:p w14:paraId="043713F8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368AC836" w14:textId="77777777">
        <w:trPr>
          <w:jc w:val="center"/>
        </w:trPr>
        <w:tc>
          <w:tcPr>
            <w:tcW w:w="2405" w:type="dxa"/>
            <w:vAlign w:val="center"/>
          </w:tcPr>
          <w:p w14:paraId="06533DBC" w14:textId="77777777" w:rsidR="00E40462" w:rsidRDefault="00000000">
            <w:r>
              <w:t>비로그인 화면</w:t>
            </w:r>
          </w:p>
        </w:tc>
        <w:tc>
          <w:tcPr>
            <w:tcW w:w="6095" w:type="dxa"/>
            <w:vAlign w:val="center"/>
          </w:tcPr>
          <w:p w14:paraId="42740CF8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3개 카드가 LOCKED이며 실제 저장 자료는 표시하지 않음</w:t>
            </w:r>
          </w:p>
        </w:tc>
        <w:tc>
          <w:tcPr>
            <w:tcW w:w="1858" w:type="dxa"/>
            <w:vAlign w:val="center"/>
          </w:tcPr>
          <w:p w14:paraId="79225E5B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36FD1C6F" w14:textId="77777777">
        <w:trPr>
          <w:jc w:val="center"/>
        </w:trPr>
        <w:tc>
          <w:tcPr>
            <w:tcW w:w="2405" w:type="dxa"/>
            <w:vAlign w:val="center"/>
          </w:tcPr>
          <w:p w14:paraId="052FA2E7" w14:textId="77777777" w:rsidR="00E40462" w:rsidRDefault="00000000">
            <w:r>
              <w:t>직접 자료 요청</w:t>
            </w:r>
          </w:p>
        </w:tc>
        <w:tc>
          <w:tcPr>
            <w:tcW w:w="6095" w:type="dxa"/>
            <w:vAlign w:val="center"/>
          </w:tcPr>
          <w:p w14:paraId="0F891EE2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비로그인 GET /api/private 요청은 401 Unauthorized</w:t>
            </w:r>
          </w:p>
        </w:tc>
        <w:tc>
          <w:tcPr>
            <w:tcW w:w="1858" w:type="dxa"/>
            <w:vAlign w:val="center"/>
          </w:tcPr>
          <w:p w14:paraId="1A7288F7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6069FB50" w14:textId="77777777">
        <w:trPr>
          <w:jc w:val="center"/>
        </w:trPr>
        <w:tc>
          <w:tcPr>
            <w:tcW w:w="2405" w:type="dxa"/>
            <w:vAlign w:val="center"/>
          </w:tcPr>
          <w:p w14:paraId="2738AAB6" w14:textId="77777777" w:rsidR="00E40462" w:rsidRDefault="00000000">
            <w:r>
              <w:t>서버 데이터</w:t>
            </w:r>
          </w:p>
        </w:tc>
        <w:tc>
          <w:tcPr>
            <w:tcW w:w="6095" w:type="dxa"/>
            <w:vAlign w:val="center"/>
          </w:tcPr>
          <w:p w14:paraId="43F9E088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비공개 실제 목록은 t08_private_items에서 인증 후에만 조회</w:t>
            </w:r>
          </w:p>
        </w:tc>
        <w:tc>
          <w:tcPr>
            <w:tcW w:w="1858" w:type="dxa"/>
            <w:vAlign w:val="center"/>
          </w:tcPr>
          <w:p w14:paraId="6427A822" w14:textId="77777777" w:rsidR="00E40462" w:rsidRDefault="00000000">
            <w:pPr>
              <w:jc w:val="center"/>
            </w:pPr>
            <w:r>
              <w:t>PASS</w:t>
            </w:r>
          </w:p>
        </w:tc>
      </w:tr>
    </w:tbl>
    <w:p w14:paraId="5CDB1988" w14:textId="77777777" w:rsidR="00E40462" w:rsidRDefault="00E40462">
      <w:pPr>
        <w:spacing w:after="20"/>
      </w:pPr>
    </w:p>
    <w:p w14:paraId="5C6F5EB4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>공개 소개 화면은 그대로 유지하고, PAGE 03의 실제 비공개 목록은 HTML에 고정하지 않고 서버 DB에서 인증된 세션 사용자 기준으로만 불러오도록 구성했습니다.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E40462" w14:paraId="2F807BF7" w14:textId="77777777">
        <w:trPr>
          <w:jc w:val="center"/>
        </w:trPr>
        <w:tc>
          <w:tcPr>
            <w:tcW w:w="4706" w:type="dxa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0611" cy="171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11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PAGE 01 — 기존 공개 소개 화면 유지</w:t>
            </w:r>
          </w:p>
        </w:tc>
        <w:tc>
          <w:tcPr>
            <w:tcW w:w="4706" w:type="dxa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0000" cy="171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PAGE 02 — 기존 공개 근거 화면 유지</w:t>
            </w:r>
          </w:p>
        </w:tc>
      </w:tr>
      <w:tr w:rsidR="00E40462" w14:paraId="5344EC48" w14:textId="77777777">
        <w:trPr>
          <w:jc w:val="center"/>
        </w:trPr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7217" cy="163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217" cy="16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패스키 인증 전 PRIVATE SPACE — 실제 비공개 목록은 LOCKED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74575" cy="163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575" cy="16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비로그인 /api/private 직접 요청 — 401 Unauthorized</w:t>
            </w:r>
          </w:p>
        </w:tc>
      </w:tr>
    </w:tbl>
    <w:p w14:paraId="385A8318" w14:textId="77777777" w:rsidR="00E4046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63FC73" w14:textId="77777777" w:rsidR="00E40462" w:rsidRDefault="00000000">
      <w:pPr>
        <w:spacing w:after="140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2. 패스키를 등록하고 공개키만 서버에 저장하기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095"/>
        <w:gridCol w:w="1858"/>
      </w:tblGrid>
      <w:tr w:rsidR="00E40462" w14:paraId="7E456BDE" w14:textId="77777777">
        <w:trPr>
          <w:jc w:val="center"/>
        </w:trPr>
        <w:tc>
          <w:tcPr>
            <w:tcW w:w="2405" w:type="dxa"/>
            <w:shd w:val="clear" w:color="auto" w:fill="2F5D8A"/>
            <w:vAlign w:val="center"/>
          </w:tcPr>
          <w:p w14:paraId="2DD87B41" w14:textId="77777777" w:rsidR="00E40462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095" w:type="dxa"/>
            <w:shd w:val="clear" w:color="auto" w:fill="2F5D8A"/>
            <w:vAlign w:val="center"/>
          </w:tcPr>
          <w:p w14:paraId="64FD3E48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1858" w:type="dxa"/>
            <w:shd w:val="clear" w:color="auto" w:fill="2F5D8A"/>
            <w:vAlign w:val="center"/>
          </w:tcPr>
          <w:p w14:paraId="624B4FE8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E40462" w14:paraId="6281C2A0" w14:textId="77777777">
        <w:trPr>
          <w:jc w:val="center"/>
        </w:trPr>
        <w:tc>
          <w:tcPr>
            <w:tcW w:w="2405" w:type="dxa"/>
            <w:vAlign w:val="center"/>
          </w:tcPr>
          <w:p w14:paraId="484815C4" w14:textId="77777777" w:rsidR="00E40462" w:rsidRDefault="00000000">
            <w:r>
              <w:t>사용 방식</w:t>
            </w:r>
          </w:p>
        </w:tc>
        <w:tc>
          <w:tcPr>
            <w:tcW w:w="6095" w:type="dxa"/>
            <w:vAlign w:val="center"/>
          </w:tcPr>
          <w:p w14:paraId="1077CC42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@simplewebauthn/server 13.3.3 + WebAuthn 브라우저 API</w:t>
            </w:r>
          </w:p>
        </w:tc>
        <w:tc>
          <w:tcPr>
            <w:tcW w:w="1858" w:type="dxa"/>
            <w:vAlign w:val="center"/>
          </w:tcPr>
          <w:p w14:paraId="5EE3C176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3D7D26E6" w14:textId="77777777">
        <w:trPr>
          <w:jc w:val="center"/>
        </w:trPr>
        <w:tc>
          <w:tcPr>
            <w:tcW w:w="2405" w:type="dxa"/>
            <w:vAlign w:val="center"/>
          </w:tcPr>
          <w:p w14:paraId="27147082" w14:textId="77777777" w:rsidR="00E40462" w:rsidRDefault="00000000">
            <w:r>
              <w:t>등록 challenge</w:t>
            </w:r>
          </w:p>
        </w:tc>
        <w:tc>
          <w:tcPr>
            <w:tcW w:w="6095" w:type="dxa"/>
            <w:vAlign w:val="center"/>
          </w:tcPr>
          <w:p w14:paraId="562CF2C8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서버가 등록용 challenge를 생성해 t08_challenges에 임시 저장</w:t>
            </w:r>
          </w:p>
        </w:tc>
        <w:tc>
          <w:tcPr>
            <w:tcW w:w="1858" w:type="dxa"/>
            <w:vAlign w:val="center"/>
          </w:tcPr>
          <w:p w14:paraId="156ACE68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08643139" w14:textId="77777777">
        <w:trPr>
          <w:jc w:val="center"/>
        </w:trPr>
        <w:tc>
          <w:tcPr>
            <w:tcW w:w="2405" w:type="dxa"/>
            <w:vAlign w:val="center"/>
          </w:tcPr>
          <w:p w14:paraId="054A2B76" w14:textId="77777777" w:rsidR="00E40462" w:rsidRDefault="00000000">
            <w:r>
              <w:t>challenge 갱신</w:t>
            </w:r>
          </w:p>
        </w:tc>
        <w:tc>
          <w:tcPr>
            <w:tcW w:w="6095" w:type="dxa"/>
            <w:vAlign w:val="center"/>
          </w:tcPr>
          <w:p w14:paraId="0972028C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등록 요청마다 새 challenge를 발급하도록 구현·확인</w:t>
            </w:r>
          </w:p>
        </w:tc>
        <w:tc>
          <w:tcPr>
            <w:tcW w:w="1858" w:type="dxa"/>
            <w:vAlign w:val="center"/>
          </w:tcPr>
          <w:p w14:paraId="75D85C92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405CFC84" w14:textId="77777777">
        <w:trPr>
          <w:jc w:val="center"/>
        </w:trPr>
        <w:tc>
          <w:tcPr>
            <w:tcW w:w="2405" w:type="dxa"/>
            <w:vAlign w:val="center"/>
          </w:tcPr>
          <w:p w14:paraId="06C105A4" w14:textId="77777777" w:rsidR="00E40462" w:rsidRDefault="00000000">
            <w:r>
              <w:t>서버 저장값</w:t>
            </w:r>
          </w:p>
        </w:tc>
        <w:tc>
          <w:tcPr>
            <w:tcW w:w="6095" w:type="dxa"/>
            <w:vAlign w:val="center"/>
          </w:tcPr>
          <w:p w14:paraId="36022551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credential_id · 이름 · public_key · counter 등 저장</w:t>
            </w:r>
          </w:p>
        </w:tc>
        <w:tc>
          <w:tcPr>
            <w:tcW w:w="1858" w:type="dxa"/>
            <w:vAlign w:val="center"/>
          </w:tcPr>
          <w:p w14:paraId="0B5E6BDF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66319D06" w14:textId="77777777">
        <w:trPr>
          <w:jc w:val="center"/>
        </w:trPr>
        <w:tc>
          <w:tcPr>
            <w:tcW w:w="2405" w:type="dxa"/>
            <w:vAlign w:val="center"/>
          </w:tcPr>
          <w:p w14:paraId="4A5017C3" w14:textId="77777777" w:rsidR="00E40462" w:rsidRDefault="00000000">
            <w:r>
              <w:t>개인키</w:t>
            </w:r>
          </w:p>
        </w:tc>
        <w:tc>
          <w:tcPr>
            <w:tcW w:w="6095" w:type="dxa"/>
            <w:vAlign w:val="center"/>
          </w:tcPr>
          <w:p w14:paraId="7DAC7C70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등록 요청 Payload에 privateKey 필드가 없고 기기 인증기에 남음</w:t>
            </w:r>
          </w:p>
        </w:tc>
        <w:tc>
          <w:tcPr>
            <w:tcW w:w="1858" w:type="dxa"/>
            <w:vAlign w:val="center"/>
          </w:tcPr>
          <w:p w14:paraId="5D2EC467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6BC5D408" w14:textId="77777777">
        <w:trPr>
          <w:jc w:val="center"/>
        </w:trPr>
        <w:tc>
          <w:tcPr>
            <w:tcW w:w="2405" w:type="dxa"/>
            <w:vAlign w:val="center"/>
          </w:tcPr>
          <w:p w14:paraId="1861E7D1" w14:textId="77777777" w:rsidR="00E40462" w:rsidRDefault="00000000">
            <w:r>
              <w:t>패스키 이름</w:t>
            </w:r>
          </w:p>
        </w:tc>
        <w:tc>
          <w:tcPr>
            <w:tcW w:w="6095" w:type="dxa"/>
            <w:vAlign w:val="center"/>
          </w:tcPr>
          <w:p w14:paraId="7F070155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내 PC · 내 휴대폰처럼 사람이 알아볼 수 있는 이름 사용</w:t>
            </w:r>
          </w:p>
        </w:tc>
        <w:tc>
          <w:tcPr>
            <w:tcW w:w="1858" w:type="dxa"/>
            <w:vAlign w:val="center"/>
          </w:tcPr>
          <w:p w14:paraId="4ACB13DD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3535A8FE" w14:textId="77777777">
        <w:trPr>
          <w:jc w:val="center"/>
        </w:trPr>
        <w:tc>
          <w:tcPr>
            <w:tcW w:w="2405" w:type="dxa"/>
            <w:vAlign w:val="center"/>
          </w:tcPr>
          <w:p w14:paraId="1F643370" w14:textId="77777777" w:rsidR="00E40462" w:rsidRDefault="00000000">
            <w:r>
              <w:t>등록 취소</w:t>
            </w:r>
          </w:p>
        </w:tc>
        <w:tc>
          <w:tcPr>
            <w:tcW w:w="6095" w:type="dxa"/>
            <w:vAlign w:val="center"/>
          </w:tcPr>
          <w:p w14:paraId="62162554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 취소 시 안내만 표시되고 패스키가 저장되지 않음</w:t>
            </w:r>
          </w:p>
        </w:tc>
        <w:tc>
          <w:tcPr>
            <w:tcW w:w="1858" w:type="dxa"/>
            <w:vAlign w:val="center"/>
          </w:tcPr>
          <w:p w14:paraId="06A2F8F6" w14:textId="77777777" w:rsidR="00E40462" w:rsidRDefault="00000000">
            <w:pPr>
              <w:jc w:val="center"/>
            </w:pPr>
            <w:r>
              <w:t>PASS</w:t>
            </w:r>
          </w:p>
        </w:tc>
      </w:tr>
    </w:tbl>
    <w:p w14:paraId="66A0F7E1" w14:textId="77777777" w:rsidR="00E40462" w:rsidRDefault="00E40462">
      <w:pPr>
        <w:spacing w:after="20"/>
      </w:pPr>
    </w:p>
    <w:p w14:paraId="48526A40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 xml:space="preserve">패스키 등록은 비밀번호를 서버에 맡기는 방식이 아닙니다. 기기에서 키 쌍을 만들고 서버에는 검증에 필요한 공개키만 저장합니다. 실제 register-verify 응답에서 </w:t>
      </w:r>
      <w:proofErr w:type="spellStart"/>
      <w:r>
        <w:rPr>
          <w:lang w:eastAsia="ko-KR"/>
        </w:rPr>
        <w:t>publicKey</w:t>
      </w:r>
      <w:proofErr w:type="spellEnd"/>
      <w:r>
        <w:rPr>
          <w:lang w:eastAsia="ko-KR"/>
        </w:rPr>
        <w:t xml:space="preserve"> 저장을 확인했고, 요청 Payload에는 </w:t>
      </w:r>
      <w:proofErr w:type="spellStart"/>
      <w:r>
        <w:rPr>
          <w:lang w:eastAsia="ko-KR"/>
        </w:rPr>
        <w:t>privateKey</w:t>
      </w:r>
      <w:proofErr w:type="spellEnd"/>
      <w:r>
        <w:rPr>
          <w:lang w:eastAsia="ko-KR"/>
        </w:rPr>
        <w:t>가 포함되지 않았습니다.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E40462" w14:paraId="33A46ACA" w14:textId="77777777">
        <w:trPr>
          <w:jc w:val="center"/>
        </w:trPr>
        <w:tc>
          <w:tcPr>
            <w:tcW w:w="4706" w:type="dxa"/>
          </w:tcPr>
          <w:p w14:paraId="1CC2E83A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E9EEF" wp14:editId="342D9AE7">
                  <wp:extent cx="2879634" cy="11061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7fae767-845b-49d8-9350-043febf5e955.png"/>
                          <pic:cNvPicPr/>
                        </pic:nvPicPr>
                        <pic:blipFill rotWithShape="1">
                          <a:blip r:embed="rId12"/>
                          <a:srcRect t="43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106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C53BDC7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5CFF91" wp14:editId="3E9C690E">
                  <wp:extent cx="2879533" cy="121285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95d311-28a7-45a7-9005-4fa7541cc9a8.png"/>
                          <pic:cNvPicPr/>
                        </pic:nvPicPr>
                        <pic:blipFill rotWithShape="1">
                          <a:blip r:embed="rId13"/>
                          <a:srcRect t="41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213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462" w14:paraId="3711FFDD" w14:textId="77777777">
        <w:trPr>
          <w:jc w:val="center"/>
        </w:trPr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185A6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register-verify 응답 — verified=true, publicKey와 등록 시각 저장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108F8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register-verify Payload — public-key credential만 전송, privateKey 필드 없음</w:t>
            </w:r>
          </w:p>
        </w:tc>
      </w:tr>
    </w:tbl>
    <w:p w14:paraId="48919F18" w14:textId="77777777" w:rsidR="00E40462" w:rsidRDefault="00000000">
      <w:r>
        <w:br w:type="page"/>
      </w:r>
    </w:p>
    <w:p w14:paraId="15914572" w14:textId="77777777" w:rsidR="00E40462" w:rsidRDefault="00000000">
      <w:pPr>
        <w:spacing w:after="140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3. 새 challenge로 로그인하고 재사용을 거절하기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095"/>
        <w:gridCol w:w="1858"/>
      </w:tblGrid>
      <w:tr w:rsidR="00E40462" w14:paraId="06FFF72D" w14:textId="77777777">
        <w:trPr>
          <w:jc w:val="center"/>
        </w:trPr>
        <w:tc>
          <w:tcPr>
            <w:tcW w:w="2405" w:type="dxa"/>
            <w:shd w:val="clear" w:color="auto" w:fill="2F5D8A"/>
            <w:vAlign w:val="center"/>
          </w:tcPr>
          <w:p w14:paraId="0121E535" w14:textId="77777777" w:rsidR="00E40462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095" w:type="dxa"/>
            <w:shd w:val="clear" w:color="auto" w:fill="2F5D8A"/>
            <w:vAlign w:val="center"/>
          </w:tcPr>
          <w:p w14:paraId="0C62DDFA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1858" w:type="dxa"/>
            <w:shd w:val="clear" w:color="auto" w:fill="2F5D8A"/>
            <w:vAlign w:val="center"/>
          </w:tcPr>
          <w:p w14:paraId="47EA6A61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E40462" w14:paraId="5B4AB3BD" w14:textId="77777777">
        <w:trPr>
          <w:jc w:val="center"/>
        </w:trPr>
        <w:tc>
          <w:tcPr>
            <w:tcW w:w="2405" w:type="dxa"/>
            <w:vAlign w:val="center"/>
          </w:tcPr>
          <w:p w14:paraId="24BA32BF" w14:textId="77777777" w:rsidR="00E40462" w:rsidRDefault="00000000">
            <w:r>
              <w:t>로그인 challenge</w:t>
            </w:r>
          </w:p>
        </w:tc>
        <w:tc>
          <w:tcPr>
            <w:tcW w:w="6095" w:type="dxa"/>
            <w:vAlign w:val="center"/>
          </w:tcPr>
          <w:p w14:paraId="1639821C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로그인 요청마다 서버에서 새 challenge 생성</w:t>
            </w:r>
          </w:p>
        </w:tc>
        <w:tc>
          <w:tcPr>
            <w:tcW w:w="1858" w:type="dxa"/>
            <w:vAlign w:val="center"/>
          </w:tcPr>
          <w:p w14:paraId="374132E8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2F6154A4" w14:textId="77777777">
        <w:trPr>
          <w:jc w:val="center"/>
        </w:trPr>
        <w:tc>
          <w:tcPr>
            <w:tcW w:w="2405" w:type="dxa"/>
            <w:vAlign w:val="center"/>
          </w:tcPr>
          <w:p w14:paraId="5BDE421C" w14:textId="77777777" w:rsidR="00E40462" w:rsidRDefault="00000000">
            <w:r>
              <w:t>challenge 차이</w:t>
            </w:r>
          </w:p>
        </w:tc>
        <w:tc>
          <w:tcPr>
            <w:tcW w:w="6095" w:type="dxa"/>
            <w:vAlign w:val="center"/>
          </w:tcPr>
          <w:p w14:paraId="789B0DF3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연속 login-options 응답의 challenge 값이 서로 다름</w:t>
            </w:r>
          </w:p>
        </w:tc>
        <w:tc>
          <w:tcPr>
            <w:tcW w:w="1858" w:type="dxa"/>
            <w:vAlign w:val="center"/>
          </w:tcPr>
          <w:p w14:paraId="6F73250D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654BEF1D" w14:textId="77777777">
        <w:trPr>
          <w:jc w:val="center"/>
        </w:trPr>
        <w:tc>
          <w:tcPr>
            <w:tcW w:w="2405" w:type="dxa"/>
            <w:vAlign w:val="center"/>
          </w:tcPr>
          <w:p w14:paraId="43F8E73A" w14:textId="77777777" w:rsidR="00E40462" w:rsidRDefault="00000000">
            <w:r>
              <w:t>서명 검증</w:t>
            </w:r>
          </w:p>
        </w:tc>
        <w:tc>
          <w:tcPr>
            <w:tcW w:w="6095" w:type="dxa"/>
            <w:vAlign w:val="center"/>
          </w:tcPr>
          <w:p w14:paraId="3ECB7922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저장된 공개키로 verifyAuthenticationResponse 수행</w:t>
            </w:r>
          </w:p>
        </w:tc>
        <w:tc>
          <w:tcPr>
            <w:tcW w:w="1858" w:type="dxa"/>
            <w:vAlign w:val="center"/>
          </w:tcPr>
          <w:p w14:paraId="1EF2D7C2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380822A4" w14:textId="77777777">
        <w:trPr>
          <w:jc w:val="center"/>
        </w:trPr>
        <w:tc>
          <w:tcPr>
            <w:tcW w:w="2405" w:type="dxa"/>
            <w:vAlign w:val="center"/>
          </w:tcPr>
          <w:p w14:paraId="2D2109DF" w14:textId="77777777" w:rsidR="00E40462" w:rsidRDefault="00000000">
            <w:r>
              <w:t>정상 로그인</w:t>
            </w:r>
          </w:p>
        </w:tc>
        <w:tc>
          <w:tcPr>
            <w:tcW w:w="6095" w:type="dxa"/>
            <w:vAlign w:val="center"/>
          </w:tcPr>
          <w:p w14:paraId="67847DC9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login-verify POST 200 OK · verified=true</w:t>
            </w:r>
          </w:p>
        </w:tc>
        <w:tc>
          <w:tcPr>
            <w:tcW w:w="1858" w:type="dxa"/>
            <w:vAlign w:val="center"/>
          </w:tcPr>
          <w:p w14:paraId="60DA76B0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65FAC5AA" w14:textId="77777777">
        <w:trPr>
          <w:jc w:val="center"/>
        </w:trPr>
        <w:tc>
          <w:tcPr>
            <w:tcW w:w="2405" w:type="dxa"/>
            <w:vAlign w:val="center"/>
          </w:tcPr>
          <w:p w14:paraId="2B25CC37" w14:textId="77777777" w:rsidR="00E40462" w:rsidRDefault="00000000">
            <w:r>
              <w:t>재사용 차단</w:t>
            </w:r>
          </w:p>
        </w:tc>
        <w:tc>
          <w:tcPr>
            <w:tcW w:w="6095" w:type="dxa"/>
            <w:vAlign w:val="center"/>
          </w:tcPr>
          <w:p w14:paraId="64181D44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성공 요청을 그대로 재전송하면 400 AUTH_CHALLENGE_NOT_FOUND_OR_USED</w:t>
            </w:r>
          </w:p>
        </w:tc>
        <w:tc>
          <w:tcPr>
            <w:tcW w:w="1858" w:type="dxa"/>
            <w:vAlign w:val="center"/>
          </w:tcPr>
          <w:p w14:paraId="0C2797E4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28FEC943" w14:textId="77777777">
        <w:trPr>
          <w:jc w:val="center"/>
        </w:trPr>
        <w:tc>
          <w:tcPr>
            <w:tcW w:w="2405" w:type="dxa"/>
            <w:vAlign w:val="center"/>
          </w:tcPr>
          <w:p w14:paraId="607E01AB" w14:textId="77777777" w:rsidR="00E40462" w:rsidRDefault="00000000">
            <w:r>
              <w:t>세션 유지</w:t>
            </w:r>
          </w:p>
        </w:tc>
        <w:tc>
          <w:tcPr>
            <w:tcW w:w="6095" w:type="dxa"/>
            <w:vAlign w:val="center"/>
          </w:tcPr>
          <w:p w14:paraId="5D12E113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t08_session HttpOnly · Secure · SameSite=Lax, 서버에는 SHA-256 해시 저장</w:t>
            </w:r>
          </w:p>
        </w:tc>
        <w:tc>
          <w:tcPr>
            <w:tcW w:w="1858" w:type="dxa"/>
            <w:vAlign w:val="center"/>
          </w:tcPr>
          <w:p w14:paraId="38517B95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2F113B1F" w14:textId="77777777">
        <w:trPr>
          <w:jc w:val="center"/>
        </w:trPr>
        <w:tc>
          <w:tcPr>
            <w:tcW w:w="2405" w:type="dxa"/>
            <w:vAlign w:val="center"/>
          </w:tcPr>
          <w:p w14:paraId="517BE9C7" w14:textId="77777777" w:rsidR="00E40462" w:rsidRDefault="00000000">
            <w:r>
              <w:t>로그아웃</w:t>
            </w:r>
          </w:p>
        </w:tc>
        <w:tc>
          <w:tcPr>
            <w:tcW w:w="6095" w:type="dxa"/>
            <w:vAlign w:val="center"/>
          </w:tcPr>
          <w:p w14:paraId="19C45A5A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서버 세션과 쿠키를 제거한 뒤 /api/private 접근은 401</w:t>
            </w:r>
          </w:p>
        </w:tc>
        <w:tc>
          <w:tcPr>
            <w:tcW w:w="1858" w:type="dxa"/>
            <w:vAlign w:val="center"/>
          </w:tcPr>
          <w:p w14:paraId="1CCAE71E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138CE791" w14:textId="77777777">
        <w:trPr>
          <w:jc w:val="center"/>
        </w:trPr>
        <w:tc>
          <w:tcPr>
            <w:tcW w:w="2405" w:type="dxa"/>
            <w:vAlign w:val="center"/>
          </w:tcPr>
          <w:p w14:paraId="4315EA34" w14:textId="77777777" w:rsidR="00E40462" w:rsidRDefault="00000000">
            <w:r>
              <w:t>비밀번호</w:t>
            </w:r>
          </w:p>
        </w:tc>
        <w:tc>
          <w:tcPr>
            <w:tcW w:w="6095" w:type="dxa"/>
            <w:vAlign w:val="center"/>
          </w:tcPr>
          <w:p w14:paraId="3AC6B3D8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가입·로그인 UI와 API에 비밀번호 입력 필드 없음</w:t>
            </w:r>
          </w:p>
        </w:tc>
        <w:tc>
          <w:tcPr>
            <w:tcW w:w="1858" w:type="dxa"/>
            <w:vAlign w:val="center"/>
          </w:tcPr>
          <w:p w14:paraId="73EE2EF8" w14:textId="77777777" w:rsidR="00E40462" w:rsidRDefault="00000000">
            <w:pPr>
              <w:jc w:val="center"/>
            </w:pPr>
            <w:r>
              <w:t>PASS</w:t>
            </w:r>
          </w:p>
        </w:tc>
      </w:tr>
    </w:tbl>
    <w:p w14:paraId="1F9C68BD" w14:textId="77777777" w:rsidR="00E40462" w:rsidRDefault="00E40462">
      <w:pPr>
        <w:spacing w:after="20"/>
      </w:pPr>
    </w:p>
    <w:p w14:paraId="4E6AE3F1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>인증 challenge는 t08_challenges에 일회용으로 저장하고, 알려진 credential로 검증을 시도한 뒤 삭제합니다. 인증 성공 시 8시간 서버 세션을 만들며 세션 원문은 DB에 저장하지 않고 SHA-256 해시만 저장합니다.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E40462" w14:paraId="19E6C54B" w14:textId="77777777">
        <w:trPr>
          <w:jc w:val="center"/>
        </w:trPr>
        <w:tc>
          <w:tcPr>
            <w:tcW w:w="4706" w:type="dxa"/>
          </w:tcPr>
          <w:p w14:paraId="75B760C0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7E74C1" wp14:editId="0F521736">
                  <wp:extent cx="2592000" cy="121976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db018834-8c4a-4cb8-a4ff-916db4650ec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1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17079B8A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513946" wp14:editId="560F1748">
                  <wp:extent cx="2592000" cy="123135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46108c82-ebd1-4578-8a8c-8a910236fe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31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462" w14:paraId="0083069D" w14:textId="77777777">
        <w:trPr>
          <w:jc w:val="center"/>
        </w:trPr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B7EA6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첫 login-options 응답 — challenge 확인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68D2F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다시 요청한 login-options — 다른 새 challenge</w:t>
            </w:r>
          </w:p>
        </w:tc>
      </w:tr>
      <w:tr w:rsidR="00E40462" w14:paraId="66443D92" w14:textId="77777777">
        <w:trPr>
          <w:jc w:val="center"/>
        </w:trPr>
        <w:tc>
          <w:tcPr>
            <w:tcW w:w="4706" w:type="dxa"/>
          </w:tcPr>
          <w:p w14:paraId="3DA173E7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FD11BB" wp14:editId="569DEDFA">
                  <wp:extent cx="2592000" cy="110037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a3722435-eb6c-4cb0-8819-7c173c62116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100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5E8279A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BF6EC2" wp14:editId="6208C145">
                  <wp:extent cx="2592000" cy="58350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b5ccac57-b233-4d9f-a54b-25f338a7589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83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462" w14:paraId="127466DE" w14:textId="77777777">
        <w:trPr>
          <w:jc w:val="center"/>
        </w:trPr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B0957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정상 login-verify — POST 200 OK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23FBF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같은 인증 요청 재전송 — AUTH_CHALLENGE_NOT_FOUND_OR_USED</w:t>
            </w:r>
          </w:p>
        </w:tc>
      </w:tr>
    </w:tbl>
    <w:p w14:paraId="169B1C61" w14:textId="77777777" w:rsidR="00E40462" w:rsidRDefault="00000000">
      <w:r>
        <w:br w:type="page"/>
      </w:r>
    </w:p>
    <w:p w14:paraId="579C84E3" w14:textId="77777777" w:rsidR="00E40462" w:rsidRDefault="00000000">
      <w:pPr>
        <w:spacing w:after="140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4. 패스키 2개를 등록하고 하나를 삭제하기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095"/>
        <w:gridCol w:w="1858"/>
      </w:tblGrid>
      <w:tr w:rsidR="00E40462" w14:paraId="6BC3BFD7" w14:textId="77777777">
        <w:trPr>
          <w:jc w:val="center"/>
        </w:trPr>
        <w:tc>
          <w:tcPr>
            <w:tcW w:w="2405" w:type="dxa"/>
            <w:shd w:val="clear" w:color="auto" w:fill="2F5D8A"/>
            <w:vAlign w:val="center"/>
          </w:tcPr>
          <w:p w14:paraId="2AA2D587" w14:textId="77777777" w:rsidR="00E40462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095" w:type="dxa"/>
            <w:shd w:val="clear" w:color="auto" w:fill="2F5D8A"/>
            <w:vAlign w:val="center"/>
          </w:tcPr>
          <w:p w14:paraId="43E66672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1858" w:type="dxa"/>
            <w:shd w:val="clear" w:color="auto" w:fill="2F5D8A"/>
            <w:vAlign w:val="center"/>
          </w:tcPr>
          <w:p w14:paraId="78F50B69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E40462" w14:paraId="4A664597" w14:textId="77777777">
        <w:trPr>
          <w:jc w:val="center"/>
        </w:trPr>
        <w:tc>
          <w:tcPr>
            <w:tcW w:w="2405" w:type="dxa"/>
            <w:vAlign w:val="center"/>
          </w:tcPr>
          <w:p w14:paraId="4FA38F52" w14:textId="77777777" w:rsidR="00E40462" w:rsidRDefault="00000000">
            <w:r>
              <w:t>복수 패스키</w:t>
            </w:r>
          </w:p>
        </w:tc>
        <w:tc>
          <w:tcPr>
            <w:tcW w:w="6095" w:type="dxa"/>
            <w:vAlign w:val="center"/>
          </w:tcPr>
          <w:p w14:paraId="50BE0C23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한 계정에 내 휴대폰 + 내 PC 두 패스키 등록 확인</w:t>
            </w:r>
          </w:p>
        </w:tc>
        <w:tc>
          <w:tcPr>
            <w:tcW w:w="1858" w:type="dxa"/>
            <w:vAlign w:val="center"/>
          </w:tcPr>
          <w:p w14:paraId="25E48245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3F11F858" w14:textId="77777777">
        <w:trPr>
          <w:jc w:val="center"/>
        </w:trPr>
        <w:tc>
          <w:tcPr>
            <w:tcW w:w="2405" w:type="dxa"/>
            <w:vAlign w:val="center"/>
          </w:tcPr>
          <w:p w14:paraId="5088985B" w14:textId="77777777" w:rsidR="00E40462" w:rsidRDefault="00000000">
            <w:r>
              <w:t>목록 표시</w:t>
            </w:r>
          </w:p>
        </w:tc>
        <w:tc>
          <w:tcPr>
            <w:tcW w:w="6095" w:type="dxa"/>
            <w:vAlign w:val="center"/>
          </w:tcPr>
          <w:p w14:paraId="2349C77B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패스키 이름과 등록 날짜를 목록에 표시</w:t>
            </w:r>
          </w:p>
        </w:tc>
        <w:tc>
          <w:tcPr>
            <w:tcW w:w="1858" w:type="dxa"/>
            <w:vAlign w:val="center"/>
          </w:tcPr>
          <w:p w14:paraId="60768D27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0098B904" w14:textId="77777777">
        <w:trPr>
          <w:jc w:val="center"/>
        </w:trPr>
        <w:tc>
          <w:tcPr>
            <w:tcW w:w="2405" w:type="dxa"/>
            <w:vAlign w:val="center"/>
          </w:tcPr>
          <w:p w14:paraId="2F712661" w14:textId="77777777" w:rsidR="00E40462" w:rsidRDefault="00000000">
            <w:r>
              <w:t>삭제</w:t>
            </w:r>
          </w:p>
        </w:tc>
        <w:tc>
          <w:tcPr>
            <w:tcW w:w="6095" w:type="dxa"/>
            <w:vAlign w:val="center"/>
          </w:tcPr>
          <w:p w14:paraId="22DA2BFC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인증된 세션 사용자가 소유한 credential만 삭제</w:t>
            </w:r>
          </w:p>
        </w:tc>
        <w:tc>
          <w:tcPr>
            <w:tcW w:w="1858" w:type="dxa"/>
            <w:vAlign w:val="center"/>
          </w:tcPr>
          <w:p w14:paraId="26D626BC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1AA094A7" w14:textId="77777777">
        <w:trPr>
          <w:jc w:val="center"/>
        </w:trPr>
        <w:tc>
          <w:tcPr>
            <w:tcW w:w="2405" w:type="dxa"/>
            <w:vAlign w:val="center"/>
          </w:tcPr>
          <w:p w14:paraId="7DFE8333" w14:textId="77777777" w:rsidR="00E40462" w:rsidRDefault="00000000">
            <w:r>
              <w:t>삭제 후 상태</w:t>
            </w:r>
          </w:p>
        </w:tc>
        <w:tc>
          <w:tcPr>
            <w:tcW w:w="6095" w:type="dxa"/>
            <w:vAlign w:val="center"/>
          </w:tcPr>
          <w:p w14:paraId="27FC36F0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내 PC 삭제 뒤 내 휴대폰 1개가 남았다는 상태 문구 확인</w:t>
            </w:r>
          </w:p>
        </w:tc>
        <w:tc>
          <w:tcPr>
            <w:tcW w:w="1858" w:type="dxa"/>
            <w:vAlign w:val="center"/>
          </w:tcPr>
          <w:p w14:paraId="11D45A80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20DE4633" w14:textId="77777777">
        <w:trPr>
          <w:jc w:val="center"/>
        </w:trPr>
        <w:tc>
          <w:tcPr>
            <w:tcW w:w="2405" w:type="dxa"/>
            <w:vAlign w:val="center"/>
          </w:tcPr>
          <w:p w14:paraId="1D738E55" w14:textId="77777777" w:rsidR="00E40462" w:rsidRDefault="00000000">
            <w:r>
              <w:t>남은 패스키</w:t>
            </w:r>
          </w:p>
        </w:tc>
        <w:tc>
          <w:tcPr>
            <w:tcW w:w="6095" w:type="dxa"/>
            <w:vAlign w:val="center"/>
          </w:tcPr>
          <w:p w14:paraId="7528072D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삭제 후 남은 휴대폰 패스키로 다시 로그인 성공</w:t>
            </w:r>
          </w:p>
        </w:tc>
        <w:tc>
          <w:tcPr>
            <w:tcW w:w="1858" w:type="dxa"/>
            <w:vAlign w:val="center"/>
          </w:tcPr>
          <w:p w14:paraId="1BA8414F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43B1B033" w14:textId="77777777">
        <w:trPr>
          <w:jc w:val="center"/>
        </w:trPr>
        <w:tc>
          <w:tcPr>
            <w:tcW w:w="2405" w:type="dxa"/>
            <w:vAlign w:val="center"/>
          </w:tcPr>
          <w:p w14:paraId="0A37C57B" w14:textId="77777777" w:rsidR="00E40462" w:rsidRDefault="00000000">
            <w:r>
              <w:t>삭제된 패스키</w:t>
            </w:r>
          </w:p>
        </w:tc>
        <w:tc>
          <w:tcPr>
            <w:tcW w:w="6095" w:type="dxa"/>
            <w:vAlign w:val="center"/>
          </w:tcPr>
          <w:p w14:paraId="189FC6F1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삭제된 PC credential은 DB/허용 목록에서 제거되어 다시 사용할 수 없음</w:t>
            </w:r>
          </w:p>
        </w:tc>
        <w:tc>
          <w:tcPr>
            <w:tcW w:w="1858" w:type="dxa"/>
            <w:vAlign w:val="center"/>
          </w:tcPr>
          <w:p w14:paraId="449FDB6D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02B00008" w14:textId="77777777">
        <w:trPr>
          <w:jc w:val="center"/>
        </w:trPr>
        <w:tc>
          <w:tcPr>
            <w:tcW w:w="2405" w:type="dxa"/>
            <w:vAlign w:val="center"/>
          </w:tcPr>
          <w:p w14:paraId="12C178EF" w14:textId="77777777" w:rsidR="00E40462" w:rsidRDefault="00000000">
            <w:r>
              <w:t>0개 처리</w:t>
            </w:r>
          </w:p>
        </w:tc>
        <w:tc>
          <w:tcPr>
            <w:tcW w:w="6095" w:type="dxa"/>
            <w:vAlign w:val="center"/>
          </w:tcPr>
          <w:p w14:paraId="23492B96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0개가 되면 새 패스키 등록이 필요하다는 안내를 표시하도록 구현</w:t>
            </w:r>
          </w:p>
        </w:tc>
        <w:tc>
          <w:tcPr>
            <w:tcW w:w="1858" w:type="dxa"/>
            <w:vAlign w:val="center"/>
          </w:tcPr>
          <w:p w14:paraId="4919ED43" w14:textId="77777777" w:rsidR="00E40462" w:rsidRDefault="00000000">
            <w:pPr>
              <w:jc w:val="center"/>
            </w:pPr>
            <w:r>
              <w:t>PASS</w:t>
            </w:r>
          </w:p>
        </w:tc>
      </w:tr>
    </w:tbl>
    <w:p w14:paraId="34FDDA78" w14:textId="77777777" w:rsidR="00E40462" w:rsidRDefault="00E40462">
      <w:pPr>
        <w:spacing w:after="20"/>
      </w:pPr>
    </w:p>
    <w:p w14:paraId="09B303D8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 xml:space="preserve">패스키 삭제는 </w:t>
      </w:r>
      <w:proofErr w:type="spellStart"/>
      <w:r>
        <w:rPr>
          <w:lang w:eastAsia="ko-KR"/>
        </w:rPr>
        <w:t>로그인된</w:t>
      </w:r>
      <w:proofErr w:type="spellEnd"/>
      <w:r>
        <w:rPr>
          <w:lang w:eastAsia="ko-KR"/>
        </w:rPr>
        <w:t xml:space="preserve"> 사용자 소유 credential만 대상으로 처리합니다. 실제로 PC 패스키를 삭제한 뒤 목록에는 휴대폰 하나만 남았고, 남은 휴대폰 패스키로 다시 인증했습니다. 삭제된 PC 패스키로 시도했을 때는 인증을 계속할 수 없었습니다.</w:t>
      </w:r>
    </w:p>
    <w:p w14:paraId="33A71C35" w14:textId="77777777" w:rsidR="00E40462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4EB6822" wp14:editId="225866F6">
            <wp:extent cx="4320000" cy="2430000"/>
            <wp:effectExtent l="0" t="0" r="444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페이지-deletepasske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F393" w14:textId="77777777" w:rsidR="00E40462" w:rsidRDefault="00000000">
      <w:pPr>
        <w:spacing w:after="100"/>
        <w:jc w:val="center"/>
        <w:rPr>
          <w:lang w:eastAsia="ko-KR"/>
        </w:rPr>
      </w:pPr>
      <w:r>
        <w:rPr>
          <w:sz w:val="16"/>
          <w:lang w:eastAsia="ko-KR"/>
        </w:rPr>
        <w:t>내 PC 삭제 후 — “삭제 완료 · 1개의 패스키가 남아 있습니다.”</w:t>
      </w:r>
    </w:p>
    <w:p w14:paraId="591A0B78" w14:textId="77777777" w:rsidR="00E40462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5775C5C3" wp14:editId="127FC98C">
            <wp:extent cx="4320000" cy="2512606"/>
            <wp:effectExtent l="0" t="0" r="444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702fff-40c7-4f64-89d4-de2f47f2b36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D5DB" w14:textId="77777777" w:rsidR="00E40462" w:rsidRDefault="00000000">
      <w:pPr>
        <w:spacing w:after="100"/>
        <w:jc w:val="center"/>
        <w:rPr>
          <w:lang w:eastAsia="ko-KR"/>
        </w:rPr>
      </w:pPr>
      <w:r>
        <w:rPr>
          <w:sz w:val="16"/>
          <w:lang w:eastAsia="ko-KR"/>
        </w:rPr>
        <w:t>삭제한 PC 패스키로 로그인 시도 — 기기에서 인증을 계속할 수 없음</w:t>
      </w:r>
    </w:p>
    <w:p w14:paraId="6DB71589" w14:textId="77777777" w:rsidR="00E4046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C226F3" w14:textId="77777777" w:rsidR="00E40462" w:rsidRDefault="00000000">
      <w:pPr>
        <w:spacing w:after="140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5. 두 검증 계정의 비공개 자료를 서버에서 격리하기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095"/>
        <w:gridCol w:w="1858"/>
      </w:tblGrid>
      <w:tr w:rsidR="00E40462" w14:paraId="30FD3A05" w14:textId="77777777">
        <w:trPr>
          <w:jc w:val="center"/>
        </w:trPr>
        <w:tc>
          <w:tcPr>
            <w:tcW w:w="2405" w:type="dxa"/>
            <w:shd w:val="clear" w:color="auto" w:fill="2F5D8A"/>
            <w:vAlign w:val="center"/>
          </w:tcPr>
          <w:p w14:paraId="6A5D0D9E" w14:textId="77777777" w:rsidR="00E40462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095" w:type="dxa"/>
            <w:shd w:val="clear" w:color="auto" w:fill="2F5D8A"/>
            <w:vAlign w:val="center"/>
          </w:tcPr>
          <w:p w14:paraId="0EE06255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1858" w:type="dxa"/>
            <w:shd w:val="clear" w:color="auto" w:fill="2F5D8A"/>
            <w:vAlign w:val="center"/>
          </w:tcPr>
          <w:p w14:paraId="51291AFD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</w:tr>
      <w:tr w:rsidR="00E40462" w14:paraId="1183243A" w14:textId="77777777">
        <w:trPr>
          <w:jc w:val="center"/>
        </w:trPr>
        <w:tc>
          <w:tcPr>
            <w:tcW w:w="2405" w:type="dxa"/>
            <w:vAlign w:val="center"/>
          </w:tcPr>
          <w:p w14:paraId="7DA7B10C" w14:textId="77777777" w:rsidR="00E40462" w:rsidRDefault="00000000">
            <w:r>
              <w:t>공개 주소</w:t>
            </w:r>
          </w:p>
        </w:tc>
        <w:tc>
          <w:tcPr>
            <w:tcW w:w="6095" w:type="dxa"/>
            <w:vAlign w:val="center"/>
          </w:tcPr>
          <w:p w14:paraId="25401465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HTTPS https://08end.vercel.app/ · 첫 화면은 공개 소개 페이지</w:t>
            </w:r>
          </w:p>
        </w:tc>
        <w:tc>
          <w:tcPr>
            <w:tcW w:w="1858" w:type="dxa"/>
            <w:vAlign w:val="center"/>
          </w:tcPr>
          <w:p w14:paraId="265B240F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4FDF4276" w14:textId="77777777">
        <w:trPr>
          <w:jc w:val="center"/>
        </w:trPr>
        <w:tc>
          <w:tcPr>
            <w:tcW w:w="2405" w:type="dxa"/>
            <w:vAlign w:val="center"/>
          </w:tcPr>
          <w:p w14:paraId="6F117133" w14:textId="77777777" w:rsidR="00E40462" w:rsidRDefault="00000000">
            <w:r>
              <w:t>검증 계정</w:t>
            </w:r>
          </w:p>
        </w:tc>
        <w:tc>
          <w:tcPr>
            <w:tcW w:w="6095" w:type="dxa"/>
            <w:vAlign w:val="center"/>
          </w:tcPr>
          <w:p w14:paraId="0B30B135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 rayeon-demo · B review-demo(REVIEW DEMO) 사용</w:t>
            </w:r>
          </w:p>
        </w:tc>
        <w:tc>
          <w:tcPr>
            <w:tcW w:w="1858" w:type="dxa"/>
            <w:vAlign w:val="center"/>
          </w:tcPr>
          <w:p w14:paraId="660B0582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5092126D" w14:textId="77777777">
        <w:trPr>
          <w:jc w:val="center"/>
        </w:trPr>
        <w:tc>
          <w:tcPr>
            <w:tcW w:w="2405" w:type="dxa"/>
            <w:vAlign w:val="center"/>
          </w:tcPr>
          <w:p w14:paraId="43059AD5" w14:textId="77777777" w:rsidR="00E40462" w:rsidRDefault="00000000">
            <w:r>
              <w:t>서로 다른 자료</w:t>
            </w:r>
          </w:p>
        </w:tc>
        <w:tc>
          <w:tcPr>
            <w:tcW w:w="6095" w:type="dxa"/>
            <w:vAlign w:val="center"/>
          </w:tcPr>
          <w:p w14:paraId="4911C1C8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 16개 · B 9개의 서로 다른 비공개 항목 확인</w:t>
            </w:r>
          </w:p>
        </w:tc>
        <w:tc>
          <w:tcPr>
            <w:tcW w:w="1858" w:type="dxa"/>
            <w:vAlign w:val="center"/>
          </w:tcPr>
          <w:p w14:paraId="4943FEC8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4DF1427E" w14:textId="77777777">
        <w:trPr>
          <w:jc w:val="center"/>
        </w:trPr>
        <w:tc>
          <w:tcPr>
            <w:tcW w:w="2405" w:type="dxa"/>
            <w:vAlign w:val="center"/>
          </w:tcPr>
          <w:p w14:paraId="0ED9BC4A" w14:textId="77777777" w:rsidR="00E40462" w:rsidRDefault="00000000">
            <w:r>
              <w:t>B → A 요청</w:t>
            </w:r>
          </w:p>
        </w:tc>
        <w:tc>
          <w:tcPr>
            <w:tcW w:w="6095" w:type="dxa"/>
            <w:vAlign w:val="center"/>
          </w:tcPr>
          <w:p w14:paraId="52190A72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B 세션에서 account=rayeon-demo를 보내도 B 자료 9개만 반환</w:t>
            </w:r>
          </w:p>
        </w:tc>
        <w:tc>
          <w:tcPr>
            <w:tcW w:w="1858" w:type="dxa"/>
            <w:vAlign w:val="center"/>
          </w:tcPr>
          <w:p w14:paraId="25B28DA9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0E599EAD" w14:textId="77777777">
        <w:trPr>
          <w:jc w:val="center"/>
        </w:trPr>
        <w:tc>
          <w:tcPr>
            <w:tcW w:w="2405" w:type="dxa"/>
            <w:vAlign w:val="center"/>
          </w:tcPr>
          <w:p w14:paraId="3B90BB28" w14:textId="77777777" w:rsidR="00E40462" w:rsidRDefault="00000000">
            <w:r>
              <w:t>A → B 요청</w:t>
            </w:r>
          </w:p>
        </w:tc>
        <w:tc>
          <w:tcPr>
            <w:tcW w:w="6095" w:type="dxa"/>
            <w:vAlign w:val="center"/>
          </w:tcPr>
          <w:p w14:paraId="3A68D023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 세션에서 account=review-demo를 보내도 A 자료 16개만 반환</w:t>
            </w:r>
          </w:p>
        </w:tc>
        <w:tc>
          <w:tcPr>
            <w:tcW w:w="1858" w:type="dxa"/>
            <w:vAlign w:val="center"/>
          </w:tcPr>
          <w:p w14:paraId="6205AA0D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0AE2829A" w14:textId="77777777">
        <w:trPr>
          <w:jc w:val="center"/>
        </w:trPr>
        <w:tc>
          <w:tcPr>
            <w:tcW w:w="2405" w:type="dxa"/>
            <w:vAlign w:val="center"/>
          </w:tcPr>
          <w:p w14:paraId="1F29002E" w14:textId="77777777" w:rsidR="00E40462" w:rsidRDefault="00000000">
            <w:r>
              <w:t>권한 기준</w:t>
            </w:r>
          </w:p>
        </w:tc>
        <w:tc>
          <w:tcPr>
            <w:tcW w:w="6095" w:type="dxa"/>
            <w:vAlign w:val="center"/>
          </w:tcPr>
          <w:p w14:paraId="02F8BA6F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/api/private는 요청 account가 아니라 HttpOnly 세션 user_id로 조회</w:t>
            </w:r>
          </w:p>
        </w:tc>
        <w:tc>
          <w:tcPr>
            <w:tcW w:w="1858" w:type="dxa"/>
            <w:vAlign w:val="center"/>
          </w:tcPr>
          <w:p w14:paraId="1B14E003" w14:textId="77777777" w:rsidR="00E40462" w:rsidRDefault="00000000">
            <w:pPr>
              <w:jc w:val="center"/>
            </w:pPr>
            <w:r>
              <w:t>PASS</w:t>
            </w:r>
          </w:p>
        </w:tc>
      </w:tr>
      <w:tr w:rsidR="00E40462" w14:paraId="6F4019C4" w14:textId="77777777">
        <w:trPr>
          <w:jc w:val="center"/>
        </w:trPr>
        <w:tc>
          <w:tcPr>
            <w:tcW w:w="2405" w:type="dxa"/>
            <w:vAlign w:val="center"/>
          </w:tcPr>
          <w:p w14:paraId="2EB8F835" w14:textId="77777777" w:rsidR="00E40462" w:rsidRDefault="00000000">
            <w:r>
              <w:t>검증 데이터</w:t>
            </w:r>
          </w:p>
        </w:tc>
        <w:tc>
          <w:tcPr>
            <w:tcW w:w="6095" w:type="dxa"/>
            <w:vAlign w:val="center"/>
          </w:tcPr>
          <w:p w14:paraId="0916CDD1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B는 DEMO-B로 표시한 합성 데이터만 사용</w:t>
            </w:r>
          </w:p>
        </w:tc>
        <w:tc>
          <w:tcPr>
            <w:tcW w:w="1858" w:type="dxa"/>
            <w:vAlign w:val="center"/>
          </w:tcPr>
          <w:p w14:paraId="4AE2861E" w14:textId="77777777" w:rsidR="00E40462" w:rsidRDefault="00000000">
            <w:pPr>
              <w:jc w:val="center"/>
            </w:pPr>
            <w:r>
              <w:t>PASS</w:t>
            </w:r>
          </w:p>
        </w:tc>
      </w:tr>
    </w:tbl>
    <w:p w14:paraId="0929717D" w14:textId="77777777" w:rsidR="00E40462" w:rsidRDefault="00E40462">
      <w:pPr>
        <w:spacing w:after="20"/>
      </w:pPr>
    </w:p>
    <w:p w14:paraId="15F37080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 xml:space="preserve">계정 격리는 화면의 account 값이 아니라 서버 세션의 </w:t>
      </w:r>
      <w:proofErr w:type="spellStart"/>
      <w:r>
        <w:rPr>
          <w:lang w:eastAsia="ko-KR"/>
        </w:rPr>
        <w:t>user_id</w:t>
      </w:r>
      <w:proofErr w:type="spellEnd"/>
      <w:r>
        <w:rPr>
          <w:lang w:eastAsia="ko-KR"/>
        </w:rPr>
        <w:t>로 결정합니다. 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 xml:space="preserve">/private는 요청으로 다른 account 값을 보내더라도 권한 판단에 사용하지 않고 </w:t>
      </w:r>
      <w:proofErr w:type="spellStart"/>
      <w:r>
        <w:rPr>
          <w:lang w:eastAsia="ko-KR"/>
        </w:rPr>
        <w:t>requestedAccountIgnored</w:t>
      </w:r>
      <w:proofErr w:type="spellEnd"/>
      <w:r>
        <w:rPr>
          <w:lang w:eastAsia="ko-KR"/>
        </w:rPr>
        <w:t>=true로 표시하며, 현재 로그인 세션의 자료만 SELECT합니다.</w:t>
      </w:r>
    </w:p>
    <w:p w14:paraId="372F98CC" w14:textId="77777777" w:rsidR="00E40462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51ADB440" wp14:editId="4CC98371">
            <wp:extent cx="5676900" cy="319325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 테스트 pc -de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2351" cy="32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89B9" w14:textId="77777777" w:rsidR="00E40462" w:rsidRDefault="00000000">
      <w:pPr>
        <w:spacing w:after="100"/>
        <w:jc w:val="center"/>
      </w:pPr>
      <w:r>
        <w:rPr>
          <w:sz w:val="16"/>
        </w:rPr>
        <w:t>B(review-demo) 로그인 — A와 다른 DEMO-B 비공개 자료 표시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E40462" w14:paraId="5952A060" w14:textId="77777777">
        <w:trPr>
          <w:jc w:val="center"/>
        </w:trPr>
        <w:tc>
          <w:tcPr>
            <w:tcW w:w="4706" w:type="dxa"/>
          </w:tcPr>
          <w:p w14:paraId="47816037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00D9F5" wp14:editId="19B69487">
                  <wp:extent cx="2880000" cy="205639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ff9baf7-ee54-45dc-902a-1d80ee4412d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56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4954E7EF" w14:textId="77777777" w:rsidR="00E404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CB0B9" wp14:editId="40C46D18">
                  <wp:extent cx="2880000" cy="194961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f882fc2-a8af-480b-9354-e9add554a25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462" w14:paraId="4475C4EB" w14:textId="77777777">
        <w:trPr>
          <w:jc w:val="center"/>
        </w:trPr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F79EF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B 세션에서 A ID 요청 — ignored=true, B 자료 9개 반환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5B7B8" w14:textId="77777777" w:rsidR="00E40462" w:rsidRDefault="00000000">
            <w:pPr>
              <w:spacing w:after="0"/>
              <w:jc w:val="center"/>
            </w:pPr>
            <w:r>
              <w:rPr>
                <w:sz w:val="16"/>
              </w:rPr>
              <w:t>A 세션에서 B ID 요청 — ignored=true, A 자료 16개 반환</w:t>
            </w:r>
          </w:p>
        </w:tc>
      </w:tr>
    </w:tbl>
    <w:p w14:paraId="0964BB03" w14:textId="77777777" w:rsidR="00E40462" w:rsidRDefault="00000000">
      <w:pPr>
        <w:spacing w:after="140"/>
      </w:pPr>
      <w:r>
        <w:rPr>
          <w:b/>
          <w:color w:val="2F5D8A"/>
          <w:sz w:val="32"/>
        </w:rPr>
        <w:lastRenderedPageBreak/>
        <w:t xml:space="preserve">6. </w:t>
      </w:r>
      <w:proofErr w:type="spellStart"/>
      <w:r>
        <w:rPr>
          <w:b/>
          <w:color w:val="2F5D8A"/>
          <w:sz w:val="32"/>
        </w:rPr>
        <w:t>패스키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인증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구현</w:t>
      </w:r>
      <w:proofErr w:type="spellEnd"/>
      <w:r>
        <w:rPr>
          <w:b/>
          <w:color w:val="2F5D8A"/>
          <w:sz w:val="32"/>
        </w:rPr>
        <w:t xml:space="preserve"> 설명</w:t>
      </w:r>
    </w:p>
    <w:p w14:paraId="78671C02" w14:textId="77777777" w:rsidR="00E40462" w:rsidRDefault="00000000">
      <w:pPr>
        <w:spacing w:before="60" w:after="40"/>
      </w:pPr>
      <w:r>
        <w:rPr>
          <w:b/>
          <w:color w:val="132746"/>
          <w:sz w:val="21"/>
        </w:rPr>
        <w:t>① 무엇으로 붙였나</w:t>
      </w:r>
    </w:p>
    <w:p w14:paraId="26AA623A" w14:textId="77777777" w:rsidR="00E40462" w:rsidRDefault="00000000">
      <w:pPr>
        <w:spacing w:after="100" w:line="264" w:lineRule="auto"/>
      </w:pPr>
      <w:r>
        <w:t>@simplewebauthn/server 13.3.3을 사용해 WebAuthn 등록·인증 검증을 구현하고, @neondatabase/serverless 1.1.0으로 Neon PostgreSQL에 사용자·challenge·passkey·session·private item을 저장했습니다. 브라우저에서는 비밀번호 대신 패스키 credential을 사용합니다.</w:t>
      </w:r>
    </w:p>
    <w:p w14:paraId="71871B51" w14:textId="77777777" w:rsidR="00E40462" w:rsidRDefault="00000000">
      <w:pPr>
        <w:spacing w:before="60" w:after="40"/>
        <w:rPr>
          <w:lang w:eastAsia="ko-KR"/>
        </w:rPr>
      </w:pPr>
      <w:r>
        <w:rPr>
          <w:b/>
          <w:color w:val="132746"/>
          <w:sz w:val="21"/>
          <w:lang w:eastAsia="ko-KR"/>
        </w:rPr>
        <w:t xml:space="preserve">② 왜 그걸 </w:t>
      </w:r>
      <w:proofErr w:type="gramStart"/>
      <w:r>
        <w:rPr>
          <w:b/>
          <w:color w:val="132746"/>
          <w:sz w:val="21"/>
          <w:lang w:eastAsia="ko-KR"/>
        </w:rPr>
        <w:t>골랐나</w:t>
      </w:r>
      <w:proofErr w:type="gramEnd"/>
    </w:p>
    <w:p w14:paraId="672FE0DE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 xml:space="preserve">과제의 핵심인 “기기에는 개인키, 서버에는 공개키” 구조와 challenge 기반 서명 검증을 직접 확인할 수 있고, 비밀번호 저장 자체를 없앨 수 있어 </w:t>
      </w:r>
      <w:proofErr w:type="spellStart"/>
      <w:r>
        <w:rPr>
          <w:lang w:eastAsia="ko-KR"/>
        </w:rPr>
        <w:t>WebAuthn</w:t>
      </w:r>
      <w:proofErr w:type="spellEnd"/>
      <w:r>
        <w:rPr>
          <w:lang w:eastAsia="ko-KR"/>
        </w:rPr>
        <w:t xml:space="preserve"> 패스키 방식을 선택했습니다.</w:t>
      </w:r>
    </w:p>
    <w:p w14:paraId="32D29AF6" w14:textId="77777777" w:rsidR="00E40462" w:rsidRDefault="00000000">
      <w:pPr>
        <w:spacing w:before="60" w:after="40"/>
        <w:rPr>
          <w:lang w:eastAsia="ko-KR"/>
        </w:rPr>
      </w:pPr>
      <w:r>
        <w:rPr>
          <w:b/>
          <w:color w:val="132746"/>
          <w:sz w:val="21"/>
          <w:lang w:eastAsia="ko-KR"/>
        </w:rPr>
        <w:t xml:space="preserve">③ 어디를 어떻게 </w:t>
      </w:r>
      <w:proofErr w:type="gramStart"/>
      <w:r>
        <w:rPr>
          <w:b/>
          <w:color w:val="132746"/>
          <w:sz w:val="21"/>
          <w:lang w:eastAsia="ko-KR"/>
        </w:rPr>
        <w:t>고쳤나</w:t>
      </w:r>
      <w:proofErr w:type="gramEnd"/>
    </w:p>
    <w:p w14:paraId="548FA1F0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 xml:space="preserve">등록 API에서 challenge를 발급·저장하고 검증 성공 시 </w:t>
      </w:r>
      <w:proofErr w:type="spellStart"/>
      <w:r>
        <w:rPr>
          <w:lang w:eastAsia="ko-KR"/>
        </w:rPr>
        <w:t>credential_id</w:t>
      </w:r>
      <w:proofErr w:type="spellEnd"/>
      <w:r>
        <w:rPr>
          <w:lang w:eastAsia="ko-KR"/>
        </w:rPr>
        <w:t xml:space="preserve">와 </w:t>
      </w:r>
      <w:proofErr w:type="spellStart"/>
      <w:r>
        <w:rPr>
          <w:lang w:eastAsia="ko-KR"/>
        </w:rPr>
        <w:t>public_key</w:t>
      </w:r>
      <w:proofErr w:type="spellEnd"/>
      <w:r>
        <w:rPr>
          <w:lang w:eastAsia="ko-KR"/>
        </w:rPr>
        <w:t>를 저장했습니다. 로그인 API는 새 challenge와 저장 공개키로 서명을 검증하고 성공 시 t08_session 서버 세션을 발급합니다. 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 xml:space="preserve">/private는 세션 </w:t>
      </w:r>
      <w:proofErr w:type="spellStart"/>
      <w:r>
        <w:rPr>
          <w:lang w:eastAsia="ko-KR"/>
        </w:rPr>
        <w:t>user_id</w:t>
      </w:r>
      <w:proofErr w:type="spellEnd"/>
      <w:r>
        <w:rPr>
          <w:lang w:eastAsia="ko-KR"/>
        </w:rPr>
        <w:t>로만 비공개 자료를 조회합니다.</w:t>
      </w:r>
    </w:p>
    <w:p w14:paraId="25445479" w14:textId="77777777" w:rsidR="00E40462" w:rsidRDefault="00000000">
      <w:pPr>
        <w:spacing w:before="60" w:after="40"/>
        <w:rPr>
          <w:lang w:eastAsia="ko-KR"/>
        </w:rPr>
      </w:pPr>
      <w:r>
        <w:rPr>
          <w:b/>
          <w:color w:val="132746"/>
          <w:sz w:val="21"/>
          <w:lang w:eastAsia="ko-KR"/>
        </w:rPr>
        <w:t>④ 안 열리는 것을 확인한 기록</w:t>
      </w:r>
    </w:p>
    <w:p w14:paraId="49696918" w14:textId="77777777" w:rsidR="00E40462" w:rsidRDefault="00000000">
      <w:pPr>
        <w:spacing w:after="100" w:line="264" w:lineRule="auto"/>
        <w:rPr>
          <w:lang w:eastAsia="ko-KR"/>
        </w:rPr>
      </w:pPr>
      <w:proofErr w:type="spellStart"/>
      <w:r>
        <w:t>비로그인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private는</w:t>
      </w:r>
      <w:proofErr w:type="spellEnd"/>
      <w:r>
        <w:t xml:space="preserve"> 401로 </w:t>
      </w:r>
      <w:proofErr w:type="spellStart"/>
      <w:r>
        <w:t>거절됐고</w:t>
      </w:r>
      <w:proofErr w:type="spellEnd"/>
      <w:r>
        <w:t xml:space="preserve">, 사용한 인증 challenge를 그대로 재전송하면 400 AUTH_CHALLENGE_NOT_FOUND_OR_USED가 반환됐습니다. </w:t>
      </w:r>
      <w:r>
        <w:rPr>
          <w:lang w:eastAsia="ko-KR"/>
        </w:rPr>
        <w:t xml:space="preserve">A/B 계정에서는 상대 account ID를 보내도 </w:t>
      </w:r>
      <w:proofErr w:type="spellStart"/>
      <w:r>
        <w:rPr>
          <w:lang w:eastAsia="ko-KR"/>
        </w:rPr>
        <w:t>요청값이</w:t>
      </w:r>
      <w:proofErr w:type="spellEnd"/>
      <w:r>
        <w:rPr>
          <w:lang w:eastAsia="ko-KR"/>
        </w:rPr>
        <w:t xml:space="preserve"> 무시되고 현재 세션 자료만 반환되는 것을 양방향으로 확인했습니다.</w:t>
      </w:r>
    </w:p>
    <w:p w14:paraId="6BF18DF7" w14:textId="77777777" w:rsidR="00E40462" w:rsidRDefault="00000000">
      <w:pPr>
        <w:spacing w:before="60" w:after="40"/>
        <w:rPr>
          <w:lang w:eastAsia="ko-KR"/>
        </w:rPr>
      </w:pPr>
      <w:r>
        <w:rPr>
          <w:b/>
          <w:color w:val="132746"/>
          <w:sz w:val="21"/>
          <w:lang w:eastAsia="ko-KR"/>
        </w:rPr>
        <w:t>⑤ AI와 나</w:t>
      </w:r>
    </w:p>
    <w:p w14:paraId="2CE02B2D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 xml:space="preserve">AI에게는 </w:t>
      </w:r>
      <w:proofErr w:type="spellStart"/>
      <w:r>
        <w:rPr>
          <w:lang w:eastAsia="ko-KR"/>
        </w:rPr>
        <w:t>WebAuthn</w:t>
      </w:r>
      <w:proofErr w:type="spellEnd"/>
      <w:r>
        <w:rPr>
          <w:lang w:eastAsia="ko-KR"/>
        </w:rPr>
        <w:t xml:space="preserve"> 코드 구조와 카드별 요구사항 대조, 검증 순서와 문서 구성을 맡겼습니다. 실제 패스키 등록·삭제·로그인, challenge 재사용, A/B 격리 요청은 직접 수행했고 제출에 사용할 화면도 직접 확인했습니다.</w:t>
      </w:r>
    </w:p>
    <w:p w14:paraId="2EE52D4C" w14:textId="77777777" w:rsidR="00E40462" w:rsidRDefault="00000000">
      <w:pPr>
        <w:spacing w:before="60" w:after="40"/>
        <w:rPr>
          <w:lang w:eastAsia="ko-KR"/>
        </w:rPr>
      </w:pPr>
      <w:r>
        <w:rPr>
          <w:b/>
          <w:color w:val="132746"/>
          <w:sz w:val="21"/>
          <w:lang w:eastAsia="ko-KR"/>
        </w:rPr>
        <w:t>⑥ 아직 못 막은 것</w:t>
      </w:r>
    </w:p>
    <w:p w14:paraId="29078F2F" w14:textId="77777777" w:rsidR="00E40462" w:rsidRDefault="00000000">
      <w:pPr>
        <w:spacing w:after="100" w:line="264" w:lineRule="auto"/>
        <w:rPr>
          <w:lang w:eastAsia="ko-KR"/>
        </w:rPr>
      </w:pPr>
      <w:r>
        <w:rPr>
          <w:lang w:eastAsia="ko-KR"/>
        </w:rPr>
        <w:t xml:space="preserve">검증용 A/B 계정 선택은 과제 확인을 위해 URL query로 구분할 수 있게 두었습니다. 다만 비공개 자료 권한은 이 값에 의존하지 않고 </w:t>
      </w:r>
      <w:proofErr w:type="spellStart"/>
      <w:r>
        <w:rPr>
          <w:lang w:eastAsia="ko-KR"/>
        </w:rPr>
        <w:t>HttpOnly</w:t>
      </w:r>
      <w:proofErr w:type="spellEnd"/>
      <w:r>
        <w:rPr>
          <w:lang w:eastAsia="ko-KR"/>
        </w:rPr>
        <w:t xml:space="preserve"> 세션 </w:t>
      </w:r>
      <w:proofErr w:type="spellStart"/>
      <w:r>
        <w:rPr>
          <w:lang w:eastAsia="ko-KR"/>
        </w:rPr>
        <w:t>user_id</w:t>
      </w:r>
      <w:proofErr w:type="spellEnd"/>
      <w:r>
        <w:rPr>
          <w:lang w:eastAsia="ko-KR"/>
        </w:rPr>
        <w:t>로 강제합니다. 실제 서비스라면 별도의 정식 계정 생성·복구 절차와 패스키 분실 대응 정책을 추가해야 합니다.</w:t>
      </w:r>
    </w:p>
    <w:p w14:paraId="220CB7FF" w14:textId="77777777" w:rsidR="00E40462" w:rsidRDefault="00000000">
      <w:pPr>
        <w:spacing w:before="60" w:after="40"/>
        <w:rPr>
          <w:lang w:eastAsia="ko-KR"/>
        </w:rPr>
      </w:pPr>
      <w:r>
        <w:rPr>
          <w:b/>
          <w:color w:val="132746"/>
          <w:sz w:val="21"/>
          <w:lang w:eastAsia="ko-KR"/>
        </w:rPr>
        <w:t>확인 4줄</w:t>
      </w:r>
    </w:p>
    <w:p w14:paraId="5CFB74C5" w14:textId="77777777" w:rsidR="00E40462" w:rsidRDefault="00000000">
      <w:pPr>
        <w:spacing w:after="60" w:line="264" w:lineRule="auto"/>
        <w:rPr>
          <w:lang w:eastAsia="ko-KR"/>
        </w:rPr>
      </w:pPr>
      <w:r>
        <w:rPr>
          <w:lang w:eastAsia="ko-KR"/>
        </w:rPr>
        <w:t>① 공개 소개는 그대로 열리고 PRIVATE SPACE의 실제 자료는 패스키 인증 전에는 내려오지 않습니다.</w:t>
      </w:r>
      <w:r>
        <w:rPr>
          <w:lang w:eastAsia="ko-KR"/>
        </w:rPr>
        <w:br/>
        <w:t>② 패스키 등록 시 서버에는 공개키만 저장되고, 로그인할 때마다 새 challenge를 사용합니다.</w:t>
      </w:r>
      <w:r>
        <w:rPr>
          <w:lang w:eastAsia="ko-KR"/>
        </w:rPr>
        <w:br/>
        <w:t>③ 사용한 challenge 재전송은 거절되며 로그아웃 뒤 비공개 자료 요청도 401로 차단됩니다.</w:t>
      </w:r>
      <w:r>
        <w:rPr>
          <w:lang w:eastAsia="ko-KR"/>
        </w:rPr>
        <w:br/>
        <w:t>④ 한 계정의 패스키 2개 관리와 A/B 계정 양방향 자료 격리를 실제 요청으로 확인했습니다.</w:t>
      </w:r>
    </w:p>
    <w:p w14:paraId="35BBA02E" w14:textId="77777777" w:rsidR="00E4046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FCCCCA" w14:textId="77777777" w:rsidR="00E40462" w:rsidRDefault="00000000">
      <w:pPr>
        <w:spacing w:after="140"/>
      </w:pPr>
      <w:r>
        <w:rPr>
          <w:b/>
          <w:color w:val="2F5D8A"/>
          <w:sz w:val="32"/>
        </w:rPr>
        <w:lastRenderedPageBreak/>
        <w:t xml:space="preserve">7. </w:t>
      </w:r>
      <w:proofErr w:type="spellStart"/>
      <w:r>
        <w:rPr>
          <w:b/>
          <w:color w:val="2F5D8A"/>
          <w:sz w:val="32"/>
        </w:rPr>
        <w:t>제출</w:t>
      </w:r>
      <w:proofErr w:type="spellEnd"/>
      <w:r>
        <w:rPr>
          <w:b/>
          <w:color w:val="2F5D8A"/>
          <w:sz w:val="32"/>
        </w:rPr>
        <w:t xml:space="preserve"> 전 </w:t>
      </w:r>
      <w:proofErr w:type="spellStart"/>
      <w:r>
        <w:rPr>
          <w:b/>
          <w:color w:val="2F5D8A"/>
          <w:sz w:val="32"/>
        </w:rPr>
        <w:t>최종</w:t>
      </w:r>
      <w:proofErr w:type="spellEnd"/>
      <w:r>
        <w:rPr>
          <w:b/>
          <w:color w:val="2F5D8A"/>
          <w:sz w:val="32"/>
        </w:rPr>
        <w:t xml:space="preserve"> 점검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784"/>
        <w:gridCol w:w="1574"/>
      </w:tblGrid>
      <w:tr w:rsidR="00E40462" w14:paraId="428F5C3F" w14:textId="77777777">
        <w:trPr>
          <w:jc w:val="center"/>
        </w:trPr>
        <w:tc>
          <w:tcPr>
            <w:tcW w:w="8784" w:type="dxa"/>
            <w:shd w:val="clear" w:color="auto" w:fill="365F91" w:themeFill="accent1" w:themeFillShade="BF"/>
            <w:vAlign w:val="center"/>
          </w:tcPr>
          <w:p w14:paraId="7249578B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스스로 점검 항목</w:t>
            </w:r>
          </w:p>
        </w:tc>
        <w:tc>
          <w:tcPr>
            <w:tcW w:w="1574" w:type="dxa"/>
            <w:shd w:val="clear" w:color="auto" w:fill="365F91" w:themeFill="accent1" w:themeFillShade="BF"/>
            <w:vAlign w:val="center"/>
          </w:tcPr>
          <w:p w14:paraId="02B05A93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확인</w:t>
            </w:r>
          </w:p>
        </w:tc>
      </w:tr>
      <w:tr w:rsidR="00E40462" w14:paraId="20C20F48" w14:textId="77777777">
        <w:trPr>
          <w:jc w:val="center"/>
        </w:trPr>
        <w:tc>
          <w:tcPr>
            <w:tcW w:w="8784" w:type="dxa"/>
            <w:vAlign w:val="center"/>
          </w:tcPr>
          <w:p w14:paraId="10D2A220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공개 소개와 PRIVATE SPACE가 화면에서 분리되어 있다.</w:t>
            </w:r>
          </w:p>
        </w:tc>
        <w:tc>
          <w:tcPr>
            <w:tcW w:w="1574" w:type="dxa"/>
            <w:vAlign w:val="center"/>
          </w:tcPr>
          <w:p w14:paraId="7BA269CE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365A881A" w14:textId="77777777">
        <w:trPr>
          <w:jc w:val="center"/>
        </w:trPr>
        <w:tc>
          <w:tcPr>
            <w:tcW w:w="8784" w:type="dxa"/>
            <w:vAlign w:val="center"/>
          </w:tcPr>
          <w:p w14:paraId="4FD0F1FB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패스키 인증 전 실제 비공개 자료가 내려오지 않고 /api/private가 401로 거절된다.</w:t>
            </w:r>
          </w:p>
        </w:tc>
        <w:tc>
          <w:tcPr>
            <w:tcW w:w="1574" w:type="dxa"/>
            <w:vAlign w:val="center"/>
          </w:tcPr>
          <w:p w14:paraId="1DE00633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79CE674B" w14:textId="77777777">
        <w:trPr>
          <w:jc w:val="center"/>
        </w:trPr>
        <w:tc>
          <w:tcPr>
            <w:tcW w:w="8784" w:type="dxa"/>
            <w:vAlign w:val="center"/>
          </w:tcPr>
          <w:p w14:paraId="4A24226A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등록 challenge를 서버에서 만들고 요청마다 새 값으로 발급한다.</w:t>
            </w:r>
          </w:p>
        </w:tc>
        <w:tc>
          <w:tcPr>
            <w:tcW w:w="1574" w:type="dxa"/>
            <w:vAlign w:val="center"/>
          </w:tcPr>
          <w:p w14:paraId="67491598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6857D29D" w14:textId="77777777">
        <w:trPr>
          <w:jc w:val="center"/>
        </w:trPr>
        <w:tc>
          <w:tcPr>
            <w:tcW w:w="8784" w:type="dxa"/>
            <w:vAlign w:val="center"/>
          </w:tcPr>
          <w:p w14:paraId="7E5DAAD8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서버에는 공개키를 저장하고 등록 요청에 privateKey 원문이 포함되지 않는다.</w:t>
            </w:r>
          </w:p>
        </w:tc>
        <w:tc>
          <w:tcPr>
            <w:tcW w:w="1574" w:type="dxa"/>
            <w:vAlign w:val="center"/>
          </w:tcPr>
          <w:p w14:paraId="6A701162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69A4E00C" w14:textId="77777777">
        <w:trPr>
          <w:jc w:val="center"/>
        </w:trPr>
        <w:tc>
          <w:tcPr>
            <w:tcW w:w="8784" w:type="dxa"/>
            <w:vAlign w:val="center"/>
          </w:tcPr>
          <w:p w14:paraId="0C37AE19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로그인마다 새 challenge를 사용하고 저장 공개키로 서명을 검증한다.</w:t>
            </w:r>
          </w:p>
        </w:tc>
        <w:tc>
          <w:tcPr>
            <w:tcW w:w="1574" w:type="dxa"/>
            <w:vAlign w:val="center"/>
          </w:tcPr>
          <w:p w14:paraId="4F1EBF7C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3BCEE382" w14:textId="77777777">
        <w:trPr>
          <w:jc w:val="center"/>
        </w:trPr>
        <w:tc>
          <w:tcPr>
            <w:tcW w:w="8784" w:type="dxa"/>
            <w:vAlign w:val="center"/>
          </w:tcPr>
          <w:p w14:paraId="75340AB1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사용한 인증 challenge를 재전송하면 AUTH_CHALLENGE_NOT_FOUND_OR_USED로 거절된다.</w:t>
            </w:r>
          </w:p>
        </w:tc>
        <w:tc>
          <w:tcPr>
            <w:tcW w:w="1574" w:type="dxa"/>
            <w:vAlign w:val="center"/>
          </w:tcPr>
          <w:p w14:paraId="688B1C70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3B4D7503" w14:textId="77777777">
        <w:trPr>
          <w:jc w:val="center"/>
        </w:trPr>
        <w:tc>
          <w:tcPr>
            <w:tcW w:w="8784" w:type="dxa"/>
            <w:vAlign w:val="center"/>
          </w:tcPr>
          <w:p w14:paraId="0AFABE82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로그인 상태는 HttpOnly · Secure · SameSite=Lax 쿠키와 서버 세션으로 유지한다.</w:t>
            </w:r>
          </w:p>
        </w:tc>
        <w:tc>
          <w:tcPr>
            <w:tcW w:w="1574" w:type="dxa"/>
            <w:vAlign w:val="center"/>
          </w:tcPr>
          <w:p w14:paraId="506B3141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09A80EAE" w14:textId="77777777">
        <w:trPr>
          <w:jc w:val="center"/>
        </w:trPr>
        <w:tc>
          <w:tcPr>
            <w:tcW w:w="8784" w:type="dxa"/>
            <w:vAlign w:val="center"/>
          </w:tcPr>
          <w:p w14:paraId="258ECB3C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한 계정에 패스키 2개를 등록하고 하나를 삭제한 뒤 남은 패스키로 로그인했다.</w:t>
            </w:r>
          </w:p>
        </w:tc>
        <w:tc>
          <w:tcPr>
            <w:tcW w:w="1574" w:type="dxa"/>
            <w:vAlign w:val="center"/>
          </w:tcPr>
          <w:p w14:paraId="721779C9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2774639A" w14:textId="77777777">
        <w:trPr>
          <w:jc w:val="center"/>
        </w:trPr>
        <w:tc>
          <w:tcPr>
            <w:tcW w:w="8784" w:type="dxa"/>
            <w:vAlign w:val="center"/>
          </w:tcPr>
          <w:p w14:paraId="0F47EA07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삭제한 패스키는 더 이상 인증에 사용할 수 없고 0개 상황 안내도 구현했다.</w:t>
            </w:r>
          </w:p>
        </w:tc>
        <w:tc>
          <w:tcPr>
            <w:tcW w:w="1574" w:type="dxa"/>
            <w:vAlign w:val="center"/>
          </w:tcPr>
          <w:p w14:paraId="54E9C697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4FAF094A" w14:textId="77777777">
        <w:trPr>
          <w:jc w:val="center"/>
        </w:trPr>
        <w:tc>
          <w:tcPr>
            <w:tcW w:w="8784" w:type="dxa"/>
            <w:vAlign w:val="center"/>
          </w:tcPr>
          <w:p w14:paraId="371DCF22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A/B 검증 계정은 서로 다른 비공개 자료를 가진다.</w:t>
            </w:r>
          </w:p>
        </w:tc>
        <w:tc>
          <w:tcPr>
            <w:tcW w:w="1574" w:type="dxa"/>
            <w:vAlign w:val="center"/>
          </w:tcPr>
          <w:p w14:paraId="0DA00A12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2638D721" w14:textId="77777777">
        <w:trPr>
          <w:jc w:val="center"/>
        </w:trPr>
        <w:tc>
          <w:tcPr>
            <w:tcW w:w="8784" w:type="dxa"/>
            <w:vAlign w:val="center"/>
          </w:tcPr>
          <w:p w14:paraId="090430EE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상대 account ID를 보내도 현재 로그인 세션의 자료만 반환되는 것을 양방향 확인했다.</w:t>
            </w:r>
          </w:p>
        </w:tc>
        <w:tc>
          <w:tcPr>
            <w:tcW w:w="1574" w:type="dxa"/>
            <w:vAlign w:val="center"/>
          </w:tcPr>
          <w:p w14:paraId="00D5D429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329C0F86" w14:textId="77777777">
        <w:trPr>
          <w:jc w:val="center"/>
        </w:trPr>
        <w:tc>
          <w:tcPr>
            <w:tcW w:w="8784" w:type="dxa"/>
            <w:vAlign w:val="center"/>
          </w:tcPr>
          <w:p w14:paraId="6DA1C33C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B 계정 자료는 DEMO-B 합성 데이터이며 실제 개인정보·비밀값을 넣지 않았다.</w:t>
            </w:r>
          </w:p>
        </w:tc>
        <w:tc>
          <w:tcPr>
            <w:tcW w:w="1574" w:type="dxa"/>
            <w:vAlign w:val="center"/>
          </w:tcPr>
          <w:p w14:paraId="71CBCD9E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50C6380C" w14:textId="77777777">
        <w:trPr>
          <w:jc w:val="center"/>
        </w:trPr>
        <w:tc>
          <w:tcPr>
            <w:tcW w:w="8784" w:type="dxa"/>
            <w:vAlign w:val="center"/>
          </w:tcPr>
          <w:p w14:paraId="280C5B87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제출 캡처에 비밀번호·세션 토큰·개인키 원문을 노출하지 않았다.</w:t>
            </w:r>
          </w:p>
        </w:tc>
        <w:tc>
          <w:tcPr>
            <w:tcW w:w="1574" w:type="dxa"/>
            <w:vAlign w:val="center"/>
          </w:tcPr>
          <w:p w14:paraId="7D200755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  <w:tr w:rsidR="00E40462" w14:paraId="64276A82" w14:textId="77777777">
        <w:trPr>
          <w:jc w:val="center"/>
        </w:trPr>
        <w:tc>
          <w:tcPr>
            <w:tcW w:w="8784" w:type="dxa"/>
            <w:vAlign w:val="center"/>
          </w:tcPr>
          <w:p w14:paraId="5F60FB0D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패스키 구현 설명 6개 항목과 확인 4줄을 작성했다.</w:t>
            </w:r>
          </w:p>
        </w:tc>
        <w:tc>
          <w:tcPr>
            <w:tcW w:w="1574" w:type="dxa"/>
            <w:vAlign w:val="center"/>
          </w:tcPr>
          <w:p w14:paraId="268C01A2" w14:textId="77777777" w:rsidR="00E40462" w:rsidRDefault="00000000">
            <w:pPr>
              <w:jc w:val="center"/>
            </w:pPr>
            <w:r>
              <w:rPr>
                <w:b/>
              </w:rPr>
              <w:t>✓</w:t>
            </w:r>
          </w:p>
        </w:tc>
      </w:tr>
    </w:tbl>
    <w:p w14:paraId="37971BC7" w14:textId="77777777" w:rsidR="0018007E" w:rsidRDefault="0018007E">
      <w:pPr>
        <w:spacing w:before="60" w:after="40"/>
        <w:rPr>
          <w:b/>
          <w:color w:val="132746"/>
          <w:sz w:val="21"/>
          <w:lang w:eastAsia="ko-KR"/>
        </w:rPr>
      </w:pPr>
    </w:p>
    <w:p w14:paraId="572DE214" w14:textId="2CEA67A6" w:rsidR="00E40462" w:rsidRDefault="00000000">
      <w:pPr>
        <w:spacing w:before="60" w:after="40"/>
      </w:pPr>
      <w:proofErr w:type="spellStart"/>
      <w:r>
        <w:rPr>
          <w:b/>
          <w:color w:val="132746"/>
          <w:sz w:val="21"/>
        </w:rPr>
        <w:t>제출용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8662"/>
      </w:tblGrid>
      <w:tr w:rsidR="00E40462" w14:paraId="4DECC4BD" w14:textId="77777777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164705D7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결과물 주소</w:t>
            </w:r>
          </w:p>
        </w:tc>
        <w:tc>
          <w:tcPr>
            <w:tcW w:w="8662" w:type="dxa"/>
            <w:vAlign w:val="center"/>
          </w:tcPr>
          <w:p w14:paraId="3DB7C426" w14:textId="77777777" w:rsidR="00E40462" w:rsidRDefault="00000000">
            <w:r>
              <w:t>https://08end.vercel.app/</w:t>
            </w:r>
          </w:p>
        </w:tc>
      </w:tr>
      <w:tr w:rsidR="00E40462" w14:paraId="62CA2F9C" w14:textId="77777777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0F4465D3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소스 주소</w:t>
            </w:r>
          </w:p>
        </w:tc>
        <w:tc>
          <w:tcPr>
            <w:tcW w:w="8662" w:type="dxa"/>
            <w:vAlign w:val="center"/>
          </w:tcPr>
          <w:p w14:paraId="4E02F6FD" w14:textId="77777777" w:rsidR="00E40462" w:rsidRDefault="00000000">
            <w:r>
              <w:t>https://github.com/rykim1217/ALEPH/tree/main/submit/task08</w:t>
            </w:r>
          </w:p>
        </w:tc>
      </w:tr>
      <w:tr w:rsidR="00E40462" w14:paraId="61E3D9DD" w14:textId="77777777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01915C80" w14:textId="77777777" w:rsidR="00E40462" w:rsidRDefault="00000000">
            <w:pPr>
              <w:jc w:val="center"/>
            </w:pPr>
            <w:r>
              <w:rPr>
                <w:b/>
                <w:color w:val="FFFFFF"/>
              </w:rPr>
              <w:t>확인 4줄</w:t>
            </w:r>
          </w:p>
        </w:tc>
        <w:tc>
          <w:tcPr>
            <w:tcW w:w="8662" w:type="dxa"/>
            <w:vAlign w:val="center"/>
          </w:tcPr>
          <w:p w14:paraId="40965266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① 공개/비공개 경계와 401 차단</w:t>
            </w:r>
            <w:r>
              <w:rPr>
                <w:lang w:eastAsia="ko-KR"/>
              </w:rPr>
              <w:br/>
              <w:t>② 공개키 저장·새 challenge·재사용 거절</w:t>
            </w:r>
            <w:r>
              <w:rPr>
                <w:lang w:eastAsia="ko-KR"/>
              </w:rPr>
              <w:br/>
              <w:t>③ 패스키 2개 등록·삭제·남은 패스키 로그인</w:t>
            </w:r>
            <w:r>
              <w:rPr>
                <w:lang w:eastAsia="ko-KR"/>
              </w:rPr>
              <w:br/>
              <w:t>④ A/B 계정 양방향 비공개 자료 격리</w:t>
            </w:r>
          </w:p>
        </w:tc>
      </w:tr>
      <w:tr w:rsidR="00E40462" w14:paraId="6FD079D7" w14:textId="77777777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7D29CB2C" w14:textId="77777777" w:rsidR="00E40462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공개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범위</w:t>
            </w:r>
            <w:proofErr w:type="spellEnd"/>
          </w:p>
        </w:tc>
        <w:tc>
          <w:tcPr>
            <w:tcW w:w="8662" w:type="dxa"/>
            <w:vAlign w:val="center"/>
          </w:tcPr>
          <w:p w14:paraId="476459A9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PAGE 01·02 소개는 공개 · PAGE 03 실제 비공개 자료는 패스키 인증 후에만 서버에서 조회</w:t>
            </w:r>
          </w:p>
        </w:tc>
      </w:tr>
      <w:tr w:rsidR="00E40462" w14:paraId="21154FCE" w14:textId="77777777">
        <w:trPr>
          <w:jc w:val="center"/>
        </w:trPr>
        <w:tc>
          <w:tcPr>
            <w:tcW w:w="1696" w:type="dxa"/>
            <w:shd w:val="clear" w:color="auto" w:fill="365F91" w:themeFill="accent1" w:themeFillShade="BF"/>
            <w:vAlign w:val="center"/>
          </w:tcPr>
          <w:p w14:paraId="2BDF17F4" w14:textId="77777777" w:rsidR="00E40462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검증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데이터</w:t>
            </w:r>
            <w:proofErr w:type="spellEnd"/>
          </w:p>
        </w:tc>
        <w:tc>
          <w:tcPr>
            <w:tcW w:w="8662" w:type="dxa"/>
            <w:vAlign w:val="center"/>
          </w:tcPr>
          <w:p w14:paraId="28A6C661" w14:textId="77777777" w:rsidR="00E4046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review-demo는 과제 검증용 합성 계정이며 DEMO-B 합성 자료만 사용</w:t>
            </w:r>
          </w:p>
        </w:tc>
      </w:tr>
    </w:tbl>
    <w:p w14:paraId="49A36023" w14:textId="77777777" w:rsidR="00FB3392" w:rsidRDefault="00FB3392">
      <w:pPr>
        <w:rPr>
          <w:lang w:eastAsia="ko-KR"/>
        </w:rPr>
      </w:pPr>
    </w:p>
    <w:sectPr w:rsidR="00FB3392" w:rsidSect="00034616">
      <w:footerReference w:type="default" r:id="rId2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02C6A" w14:textId="77777777" w:rsidR="00FB3392" w:rsidRDefault="00FB3392" w:rsidP="000578FD">
      <w:pPr>
        <w:spacing w:after="0" w:line="240" w:lineRule="auto"/>
      </w:pPr>
      <w:r>
        <w:separator/>
      </w:r>
    </w:p>
  </w:endnote>
  <w:endnote w:type="continuationSeparator" w:id="0">
    <w:p w14:paraId="3AA14ACC" w14:textId="77777777" w:rsidR="00FB3392" w:rsidRDefault="00FB3392" w:rsidP="0005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4406" w14:textId="77777777" w:rsidR="000578FD" w:rsidRPr="000578FD" w:rsidRDefault="00735E7B">
    <w:pPr>
      <w:pStyle w:val="a6"/>
      <w:jc w:val="center"/>
      <w:rPr>
        <w:sz w:val="16"/>
        <w:szCs w:val="16"/>
        <w:lang w:eastAsia="ko-KR"/>
      </w:rPr>
    </w:pPr>
    <w:r>
      <w:rPr>
        <w:lang w:eastAsia="ko-KR"/>
      </w:rPr>
      <w:t>내 소개 페이지에 패스키 달기 — 비밀번호 없이 나만 들어가기 · 검증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B533" w14:textId="77777777" w:rsidR="00FB3392" w:rsidRDefault="00FB3392" w:rsidP="000578FD">
      <w:pPr>
        <w:spacing w:after="0" w:line="240" w:lineRule="auto"/>
      </w:pPr>
      <w:r>
        <w:separator/>
      </w:r>
    </w:p>
  </w:footnote>
  <w:footnote w:type="continuationSeparator" w:id="0">
    <w:p w14:paraId="4A23F11A" w14:textId="77777777" w:rsidR="00FB3392" w:rsidRDefault="00FB3392" w:rsidP="00057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920063">
    <w:abstractNumId w:val="8"/>
  </w:num>
  <w:num w:numId="2" w16cid:durableId="1941454015">
    <w:abstractNumId w:val="6"/>
  </w:num>
  <w:num w:numId="3" w16cid:durableId="687608210">
    <w:abstractNumId w:val="5"/>
  </w:num>
  <w:num w:numId="4" w16cid:durableId="610553252">
    <w:abstractNumId w:val="4"/>
  </w:num>
  <w:num w:numId="5" w16cid:durableId="1516655642">
    <w:abstractNumId w:val="7"/>
  </w:num>
  <w:num w:numId="6" w16cid:durableId="712461087">
    <w:abstractNumId w:val="3"/>
  </w:num>
  <w:num w:numId="7" w16cid:durableId="1377777735">
    <w:abstractNumId w:val="2"/>
  </w:num>
  <w:num w:numId="8" w16cid:durableId="944072373">
    <w:abstractNumId w:val="1"/>
  </w:num>
  <w:num w:numId="9" w16cid:durableId="155126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E1C"/>
    <w:rsid w:val="00034616"/>
    <w:rsid w:val="000578FD"/>
    <w:rsid w:val="0006063C"/>
    <w:rsid w:val="00075833"/>
    <w:rsid w:val="00076C55"/>
    <w:rsid w:val="000D0E47"/>
    <w:rsid w:val="000E7F4A"/>
    <w:rsid w:val="00116053"/>
    <w:rsid w:val="00147321"/>
    <w:rsid w:val="0015074B"/>
    <w:rsid w:val="0018007E"/>
    <w:rsid w:val="00191627"/>
    <w:rsid w:val="001F11FB"/>
    <w:rsid w:val="00201E72"/>
    <w:rsid w:val="00226D62"/>
    <w:rsid w:val="00236E19"/>
    <w:rsid w:val="00284AA3"/>
    <w:rsid w:val="00285681"/>
    <w:rsid w:val="0029639D"/>
    <w:rsid w:val="002B1C03"/>
    <w:rsid w:val="002C35A2"/>
    <w:rsid w:val="002D6D82"/>
    <w:rsid w:val="002E2FCE"/>
    <w:rsid w:val="00325ACB"/>
    <w:rsid w:val="00326F90"/>
    <w:rsid w:val="00340D9A"/>
    <w:rsid w:val="003D3C33"/>
    <w:rsid w:val="003E6693"/>
    <w:rsid w:val="00414945"/>
    <w:rsid w:val="0041600A"/>
    <w:rsid w:val="00452512"/>
    <w:rsid w:val="004768BB"/>
    <w:rsid w:val="004C0277"/>
    <w:rsid w:val="005032AA"/>
    <w:rsid w:val="005205B7"/>
    <w:rsid w:val="0053049E"/>
    <w:rsid w:val="00584CF4"/>
    <w:rsid w:val="005A7665"/>
    <w:rsid w:val="005B1C17"/>
    <w:rsid w:val="005B72DE"/>
    <w:rsid w:val="005E1F7B"/>
    <w:rsid w:val="006021D6"/>
    <w:rsid w:val="0062163A"/>
    <w:rsid w:val="00631B9E"/>
    <w:rsid w:val="00646774"/>
    <w:rsid w:val="00665F3E"/>
    <w:rsid w:val="006B3811"/>
    <w:rsid w:val="006C6DEA"/>
    <w:rsid w:val="006D0FDD"/>
    <w:rsid w:val="006D176D"/>
    <w:rsid w:val="006F6AE1"/>
    <w:rsid w:val="00712C71"/>
    <w:rsid w:val="007243B8"/>
    <w:rsid w:val="00735E7B"/>
    <w:rsid w:val="00736259"/>
    <w:rsid w:val="00754852"/>
    <w:rsid w:val="007A660E"/>
    <w:rsid w:val="00803A9C"/>
    <w:rsid w:val="00821AB3"/>
    <w:rsid w:val="008461A4"/>
    <w:rsid w:val="0085246C"/>
    <w:rsid w:val="00854AAA"/>
    <w:rsid w:val="008671C1"/>
    <w:rsid w:val="00880C7E"/>
    <w:rsid w:val="00886267"/>
    <w:rsid w:val="008D7410"/>
    <w:rsid w:val="009114AC"/>
    <w:rsid w:val="0092613A"/>
    <w:rsid w:val="0093645A"/>
    <w:rsid w:val="00951107"/>
    <w:rsid w:val="009617A9"/>
    <w:rsid w:val="009975F1"/>
    <w:rsid w:val="009B12B2"/>
    <w:rsid w:val="009C53E1"/>
    <w:rsid w:val="009D0E10"/>
    <w:rsid w:val="009D2CB4"/>
    <w:rsid w:val="009F3F2E"/>
    <w:rsid w:val="00A03AD1"/>
    <w:rsid w:val="00A03F13"/>
    <w:rsid w:val="00A144AB"/>
    <w:rsid w:val="00A24534"/>
    <w:rsid w:val="00A3106A"/>
    <w:rsid w:val="00A651FC"/>
    <w:rsid w:val="00A7326F"/>
    <w:rsid w:val="00A900D9"/>
    <w:rsid w:val="00AA1D8D"/>
    <w:rsid w:val="00AD343E"/>
    <w:rsid w:val="00AE101D"/>
    <w:rsid w:val="00AE73A4"/>
    <w:rsid w:val="00B1372E"/>
    <w:rsid w:val="00B22B23"/>
    <w:rsid w:val="00B47730"/>
    <w:rsid w:val="00B517E3"/>
    <w:rsid w:val="00B658DD"/>
    <w:rsid w:val="00BC68B5"/>
    <w:rsid w:val="00BF2A89"/>
    <w:rsid w:val="00C04F35"/>
    <w:rsid w:val="00C05751"/>
    <w:rsid w:val="00C2338E"/>
    <w:rsid w:val="00C5762B"/>
    <w:rsid w:val="00C7549B"/>
    <w:rsid w:val="00CA56A9"/>
    <w:rsid w:val="00CA5D6F"/>
    <w:rsid w:val="00CA7CD1"/>
    <w:rsid w:val="00CB0664"/>
    <w:rsid w:val="00D31551"/>
    <w:rsid w:val="00D32B21"/>
    <w:rsid w:val="00D359C5"/>
    <w:rsid w:val="00D60E5D"/>
    <w:rsid w:val="00D721C0"/>
    <w:rsid w:val="00D87ED1"/>
    <w:rsid w:val="00D90267"/>
    <w:rsid w:val="00D914F4"/>
    <w:rsid w:val="00D95AB2"/>
    <w:rsid w:val="00DD2638"/>
    <w:rsid w:val="00DE0B5B"/>
    <w:rsid w:val="00DF7445"/>
    <w:rsid w:val="00E27420"/>
    <w:rsid w:val="00E27783"/>
    <w:rsid w:val="00E34352"/>
    <w:rsid w:val="00E40462"/>
    <w:rsid w:val="00E51E71"/>
    <w:rsid w:val="00E678D9"/>
    <w:rsid w:val="00E77C22"/>
    <w:rsid w:val="00E9417A"/>
    <w:rsid w:val="00EB795D"/>
    <w:rsid w:val="00ED2913"/>
    <w:rsid w:val="00F30C00"/>
    <w:rsid w:val="00F8604E"/>
    <w:rsid w:val="00F9150D"/>
    <w:rsid w:val="00FB3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DFF4"/>
  <w14:defaultImageDpi w14:val="300"/>
  <w15:docId w15:val="{314A39EA-BBF8-44D2-B5A4-4D40D6DC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243B8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x">
    <w:name w:val="H1x"/>
    <w:pPr>
      <w:spacing w:before="100" w:after="80"/>
    </w:pPr>
    <w:rPr>
      <w:rFonts w:ascii="맑은 고딕" w:eastAsia="맑은 고딕" w:hAnsi="맑은 고딕"/>
      <w:b/>
      <w:color w:val="2E6EA5"/>
      <w:sz w:val="28"/>
    </w:rPr>
  </w:style>
  <w:style w:type="paragraph" w:customStyle="1" w:styleId="H2x">
    <w:name w:val="H2x"/>
    <w:pPr>
      <w:spacing w:before="100" w:after="80"/>
    </w:pPr>
    <w:rPr>
      <w:rFonts w:ascii="맑은 고딕" w:eastAsia="맑은 고딕" w:hAnsi="맑은 고딕"/>
      <w:b/>
      <w:color w:val="222222"/>
      <w:sz w:val="21"/>
    </w:rPr>
  </w:style>
  <w:style w:type="table" w:customStyle="1" w:styleId="13">
    <w:name w:val="표 구분선1"/>
    <w:basedOn w:val="a3"/>
    <w:next w:val="af9"/>
    <w:uiPriority w:val="59"/>
    <w:rsid w:val="002C35A2"/>
    <w:pPr>
      <w:spacing w:after="0" w:line="240" w:lineRule="auto"/>
    </w:pPr>
    <w:rPr>
      <w:rFonts w:ascii="Cambria" w:eastAsia="Times New Roman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Hyperlink"/>
    <w:basedOn w:val="a2"/>
    <w:uiPriority w:val="99"/>
    <w:unhideWhenUsed/>
    <w:rsid w:val="00712C7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12C71"/>
    <w:rPr>
      <w:color w:val="605E5C"/>
      <w:shd w:val="clear" w:color="auto" w:fill="E1DFDD"/>
    </w:rPr>
  </w:style>
  <w:style w:type="paragraph" w:styleId="aff3">
    <w:name w:val="Normal (Web)"/>
    <w:basedOn w:val="a1"/>
    <w:uiPriority w:val="99"/>
    <w:unhideWhenUsed/>
    <w:rsid w:val="003D3C3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998</Words>
  <Characters>5689</Characters>
  <Application>Microsoft Office Word</Application>
  <DocSecurity>0</DocSecurity>
  <Lines>47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과제 6 · PLAN · DO · SEE DIARY</vt:lpstr>
      <vt:lpstr/>
    </vt:vector>
  </TitlesOfParts>
  <Manager/>
  <Company/>
  <LinksUpToDate>false</LinksUpToDate>
  <CharactersWithSpaces>6674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 6 · PLAN · DO · SEE DIARY</dc:title>
  <dc:subject>계획한 나와 실제의 나 · 검증 기록</dc:subject>
  <dc:creator>라연 김</dc:creator>
  <cp:keywords/>
  <dc:description/>
  <cp:lastModifiedBy>라연 김</cp:lastModifiedBy>
  <cp:revision>5</cp:revision>
  <cp:lastPrinted>2026-08-24T01:23:00Z</cp:lastPrinted>
  <dcterms:created xsi:type="dcterms:W3CDTF">2026-09-02T05:23:00Z</dcterms:created>
  <dcterms:modified xsi:type="dcterms:W3CDTF">2026-09-02T15:09:00Z</dcterms:modified>
  <cp:category/>
</cp:coreProperties>
</file>